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10659" w:type="dxa"/>
        <w:tblLayout w:type="fixed"/>
      </w:tblPr>
      <w:tblGrid>
        <w:gridCol w:w="10659"/>
      </w:tblGrid>
      <w:tr>
        <w:tc>
          <w:tcPr>
            <w:shd w:val="clear" w:fill="095085"/>
            <w:tcW w:w="10659" w:type="dxa"/>
          </w:tcPr>
          <w:p>
            <w:pPr>
              <w:jc w:val="center"/>
            </w:pPr>
            <w:r>
              <w:rPr>
                <w:rFonts w:ascii="Calibri" w:hAnsi="Calibri"/>
                <w:b/>
                <w:color w:val="FFFFFF"/>
                <w:sz w:val="36"/>
              </w:rPr>
              <w:t>INFORME DE TASACION</w:t>
            </w:r>
          </w:p>
        </w:tc>
      </w:tr>
    </w:tbl>
    <w:p>
      <w:pPr>
        <w:jc w:val="center"/>
      </w:pPr>
      <w:r>
        <w:drawing>
          <wp:inline xmlns:a="http://schemas.openxmlformats.org/drawingml/2006/main" xmlns:pic="http://schemas.openxmlformats.org/drawingml/2006/picture">
            <wp:extent cx="6480000" cy="2520000"/>
            <wp:docPr id="5" name="Picture 5" descr="{d.mapa.staticMap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6480000" cy="2520000"/>
                    </a:xfrm>
                    <a:prstGeom prst="rect"/>
                  </pic:spPr>
                </pic:pic>
              </a:graphicData>
            </a:graphic>
          </wp:inline>
        </w:drawing>
      </w:r>
    </w:p>
    <w:tbl>
      <w:tblPr>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W w:w="10659" w:type="dxa"/>
        <w:tblLayout w:type="fixed"/>
      </w:tblPr>
      <w:tblGrid>
        <w:gridCol w:w="10659"/>
      </w:tblGrid>
      <w:tr>
        <w:tc>
          <w:tcPr>
            <w:tcW w:w="10659" w:type="dxa"/>
          </w:tcPr>
          <w:p>
            <w:pPr>
              <w:jc w:val="center"/>
            </w:pPr>
            <w:r>
              <w:drawing>
                <wp:inline xmlns:a="http://schemas.openxmlformats.org/drawingml/2006/main" xmlns:pic="http://schemas.openxmlformats.org/drawingml/2006/picture">
                  <wp:extent cx="3564000" cy="2088000"/>
                  <wp:docPr id="1" name="Picture 1"/>
                  <wp:cNvGraphicFramePr>
                    <a:graphicFrameLocks noChangeAspect="1"/>
                  </wp:cNvGraphicFramePr>
                  <a:graphic>
                    <a:graphicData uri="http://schemas.openxmlformats.org/drawingml/2006/picture">
                      <pic:pic>
                        <pic:nvPicPr>
                          <pic:cNvPr id="0" name="_logo_extraido.png"/>
                          <pic:cNvPicPr/>
                        </pic:nvPicPr>
                        <pic:blipFill>
                          <a:blip r:embed="rId9"/>
                          <a:stretch>
                            <a:fillRect/>
                          </a:stretch>
                        </pic:blipFill>
                        <pic:spPr>
                          <a:xfrm>
                            <a:off x="0" y="0"/>
                            <a:ext cx="3564000" cy="2088000"/>
                          </a:xfrm>
                          <a:prstGeom prst="rect"/>
                        </pic:spPr>
                      </pic:pic>
                    </a:graphicData>
                  </a:graphic>
                </wp:inline>
              </w:drawing>
            </w:r>
          </w:p>
        </w:tc>
      </w:tr>
    </w:tbl>
    <w:p/>
    <w:tbl>
      <w:tblPr>
        <w:jc w:val="center"/>
        <w:tblLook w:firstColumn="1" w:firstRow="1" w:lastColumn="0" w:lastRow="0" w:noHBand="0" w:noVBand="1" w:val="04A0"/>
        <w:tblW w:w="10659" w:type="dxa"/>
        <w:tblLayout w:type="fixed"/>
      </w:tblPr>
      <w:tblGrid>
        <w:gridCol w:w="10659"/>
      </w:tblGrid>
      <w:tr>
        <w:tc>
          <w:tcPr>
            <w:shd w:val="clear" w:fill="095085"/>
            <w:tcW w:w="10659" w:type="dxa"/>
          </w:tcPr>
          <w:p>
            <w:pPr>
              <w:jc w:val="center"/>
            </w:pPr>
            <w:r>
              <w:rPr>
                <w:rFonts w:ascii="Calibri" w:hAnsi="Calibri"/>
                <w:b/>
                <w:color w:val="FFFFFF"/>
                <w:sz w:val="28"/>
              </w:rPr>
              <w:t>ANTECEDENTES</w:t>
            </w:r>
          </w:p>
        </w:tc>
      </w:tr>
    </w:tbl>
    <w:p/>
    <w:tbl>
      <w:tblPr>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W w:w="8788" w:type="dxa"/>
        <w:tblLayout w:type="fixed"/>
      </w:tblPr>
      <w:tblGrid>
        <w:gridCol w:w="3402"/>
        <w:gridCol w:w="5386"/>
      </w:tblGrid>
      <w:tr>
        <w:tc>
          <w:tcPr>
            <w:tcW w:w="3402" w:type="dxa"/>
          </w:tcPr>
          <w:p>
            <w:r>
              <w:rPr>
                <w:rFonts w:ascii="Calibri" w:hAnsi="Calibri"/>
                <w:b/>
                <w:sz w:val="22"/>
              </w:rPr>
              <w:t>Numero Solicitud :</w:t>
            </w:r>
          </w:p>
        </w:tc>
        <w:tc>
          <w:tcPr>
            <w:tcW w:w="5386" w:type="dxa"/>
          </w:tcPr>
          <w:p>
            <w:r>
              <w:rPr>
                <w:rFonts w:ascii="Calibri" w:hAnsi="Calibri"/>
                <w:b/>
                <w:sz w:val="22"/>
              </w:rPr>
              <w:t>{d.meta.numeroSolicitudCliente}</w:t>
            </w:r>
          </w:p>
        </w:tc>
      </w:tr>
      <w:tr>
        <w:tc>
          <w:tcPr>
            <w:tcW w:w="3402" w:type="dxa"/>
          </w:tcPr>
          <w:p>
            <w:r>
              <w:rPr>
                <w:rFonts w:ascii="Calibri" w:hAnsi="Calibri"/>
                <w:b/>
                <w:sz w:val="22"/>
              </w:rPr>
              <w:t>Institución :</w:t>
            </w:r>
          </w:p>
        </w:tc>
        <w:tc>
          <w:tcPr>
            <w:tcW w:w="5386" w:type="dxa"/>
          </w:tcPr>
          <w:p>
            <w:r>
              <w:rPr>
                <w:rFonts w:ascii="Calibri" w:hAnsi="Calibri"/>
                <w:b/>
                <w:sz w:val="22"/>
              </w:rPr>
              <w:t>{d.clienteInforme.nombre}</w:t>
            </w:r>
          </w:p>
        </w:tc>
      </w:tr>
      <w:tr>
        <w:tc>
          <w:tcPr>
            <w:tcW w:w="3402" w:type="dxa"/>
          </w:tcPr>
          <w:p>
            <w:r>
              <w:rPr>
                <w:rFonts w:ascii="Calibri" w:hAnsi="Calibri"/>
                <w:b/>
                <w:sz w:val="22"/>
              </w:rPr>
              <w:t>Nombre Cliente :</w:t>
            </w:r>
          </w:p>
        </w:tc>
        <w:tc>
          <w:tcPr>
            <w:tcW w:w="5386" w:type="dxa"/>
          </w:tcPr>
          <w:p>
            <w:r>
              <w:rPr>
                <w:rFonts w:ascii="Calibri" w:hAnsi="Calibri"/>
                <w:b/>
                <w:sz w:val="22"/>
              </w:rPr>
              <w:t>{d.partes.propietario}</w:t>
            </w:r>
          </w:p>
        </w:tc>
      </w:tr>
      <w:tr>
        <w:tc>
          <w:tcPr>
            <w:tcW w:w="3402" w:type="dxa"/>
          </w:tcPr>
          <w:p>
            <w:r>
              <w:rPr>
                <w:rFonts w:ascii="Calibri" w:hAnsi="Calibri"/>
                <w:b/>
                <w:sz w:val="22"/>
              </w:rPr>
              <w:t>Rut :</w:t>
            </w:r>
          </w:p>
        </w:tc>
        <w:tc>
          <w:tcPr>
            <w:tcW w:w="5386" w:type="dxa"/>
          </w:tcPr>
          <w:p>
            <w:r>
              <w:rPr>
                <w:rFonts w:ascii="Calibri" w:hAnsi="Calibri"/>
                <w:b/>
                <w:sz w:val="22"/>
              </w:rPr>
              <w:t>{d.partes.rut}</w:t>
            </w:r>
          </w:p>
        </w:tc>
      </w:tr>
      <w:tr>
        <w:tc>
          <w:tcPr>
            <w:tcW w:w="3402" w:type="dxa"/>
          </w:tcPr>
          <w:p>
            <w:r>
              <w:rPr>
                <w:rFonts w:ascii="Calibri" w:hAnsi="Calibri"/>
                <w:b/>
                <w:sz w:val="22"/>
              </w:rPr>
              <w:t>Dirección Propiedad :</w:t>
            </w:r>
          </w:p>
        </w:tc>
        <w:tc>
          <w:tcPr>
            <w:tcW w:w="5386" w:type="dxa"/>
          </w:tcPr>
          <w:p>
            <w:r>
              <w:rPr>
                <w:rFonts w:ascii="Calibri" w:hAnsi="Calibri"/>
                <w:b/>
                <w:sz w:val="22"/>
              </w:rPr>
              <w:t>{d.propiedad.direccion}</w:t>
            </w:r>
          </w:p>
        </w:tc>
      </w:tr>
      <w:tr>
        <w:tc>
          <w:tcPr>
            <w:tcW w:w="3402" w:type="dxa"/>
          </w:tcPr>
          <w:p>
            <w:r>
              <w:rPr>
                <w:rFonts w:ascii="Calibri" w:hAnsi="Calibri"/>
                <w:b/>
                <w:sz w:val="22"/>
              </w:rPr>
              <w:t>Comuna :</w:t>
            </w:r>
          </w:p>
        </w:tc>
        <w:tc>
          <w:tcPr>
            <w:tcW w:w="5386" w:type="dxa"/>
          </w:tcPr>
          <w:p>
            <w:r>
              <w:rPr>
                <w:rFonts w:ascii="Calibri" w:hAnsi="Calibri"/>
                <w:b/>
                <w:sz w:val="22"/>
              </w:rPr>
              <w:t>{d.propiedad.comuna}</w:t>
            </w:r>
          </w:p>
        </w:tc>
      </w:tr>
      <w:tr>
        <w:tc>
          <w:tcPr>
            <w:tcW w:w="3402" w:type="dxa"/>
          </w:tcPr>
          <w:p>
            <w:r>
              <w:rPr>
                <w:rFonts w:ascii="Calibri" w:hAnsi="Calibri"/>
                <w:b/>
                <w:sz w:val="22"/>
              </w:rPr>
              <w:t>Región  :</w:t>
            </w:r>
          </w:p>
        </w:tc>
        <w:tc>
          <w:tcPr>
            <w:tcW w:w="5386" w:type="dxa"/>
          </w:tcPr>
          <w:p>
            <w:r>
              <w:rPr>
                <w:rFonts w:ascii="Calibri" w:hAnsi="Calibri"/>
                <w:b/>
                <w:sz w:val="22"/>
              </w:rPr>
              <w:t>{d.propiedad.region}</w:t>
            </w:r>
          </w:p>
        </w:tc>
      </w:tr>
    </w:tbl>
    <w:p/>
    <w:p/>
    <w:p/>
    <w:tbl>
      <w:tblPr>
        <w:jc w:val="center"/>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W w:w="10658" w:type="dxa"/>
        <w:tblLayout w:type="fixed"/>
      </w:tblPr>
      <w:tblGrid>
        <w:gridCol w:w="5329"/>
        <w:gridCol w:w="5329"/>
      </w:tblGrid>
      <w:tr>
        <w:tc>
          <w:tcPr>
            <w:tcW w:w="5329" w:type="dxa"/>
          </w:tcPr>
          <w:p>
            <w:r>
              <w:rPr>
                <w:rFonts w:ascii="Calibri" w:hAnsi="Calibri"/>
                <w:b/>
                <w:sz w:val="22"/>
              </w:rPr>
              <w:t>www.valueproperty.cl</w:t>
            </w:r>
          </w:p>
        </w:tc>
        <w:tc>
          <w:tcPr>
            <w:tcW w:w="5329" w:type="dxa"/>
          </w:tcPr>
          <w:p>
            <w:r>
              <w:rPr>
                <w:rFonts w:ascii="Calibri" w:hAnsi="Calibri"/>
                <w:b/>
                <w:sz w:val="22"/>
              </w:rPr>
              <w:t>Dirección: Santa Magdalena 75 Of 310, Providencia - Santiago</w:t>
            </w:r>
          </w:p>
        </w:tc>
      </w:tr>
      <w:tr>
        <w:tc>
          <w:tcPr>
            <w:tcW w:w="5329" w:type="dxa"/>
          </w:tcPr>
          <w:p>
            <w:r>
              <w:rPr>
                <w:rFonts w:ascii="Calibri" w:hAnsi="Calibri"/>
                <w:b/>
                <w:sz w:val="22"/>
              </w:rPr>
              <w:t>Mail: info@valueproperty.cl</w:t>
            </w:r>
          </w:p>
        </w:tc>
        <w:tc>
          <w:tcPr>
            <w:tcW w:w="5329" w:type="dxa"/>
          </w:tcPr>
          <w:p>
            <w:r>
              <w:rPr>
                <w:rFonts w:ascii="Calibri" w:hAnsi="Calibri"/>
                <w:b/>
                <w:sz w:val="22"/>
              </w:rPr>
              <w:t>Fono: 22 500 0366</w:t>
            </w:r>
          </w:p>
        </w:tc>
      </w:tr>
    </w:tbl>
    <w:p>
      <w:pPr>
        <w:sectPr>
          <w:pgSz w:w="11906" w:h="16838"/>
          <w:pgMar w:top="567" w:right="567" w:bottom="567" w:left="567" w:header="720" w:footer="720" w:gutter="0"/>
          <w:cols w:space="720"/>
          <w:docGrid w:linePitch="360"/>
        </w:sectPr>
      </w:pPr>
    </w:p>
    <w:tbl>
      <w:tblPr>
        <w:jc w:val="center"/>
        <w:tblLook w:firstColumn="1" w:firstRow="1" w:lastColumn="0" w:lastRow="0" w:noHBand="0" w:noVBand="1" w:val="04A0"/>
        <w:tblW w:w="11226" w:type="dxa"/>
        <w:tblLayout w:type="fixed"/>
      </w:tblPr>
      <w:tblGrid>
        <w:gridCol w:w="11226"/>
      </w:tblGrid>
      <w:tr>
        <w:tc>
          <w:tcPr>
            <w:shd w:val="clear" w:fill="095085"/>
            <w:tcW w:w="11226" w:type="dxa"/>
          </w:tcPr>
          <w:p>
            <w:pPr>
              <w:jc w:val="center"/>
            </w:pPr>
            <w:r>
              <w:rPr>
                <w:rFonts w:ascii="Calibri" w:hAnsi="Calibri"/>
                <w:b/>
                <w:color w:val="FFFFFF"/>
                <w:sz w:val="20"/>
              </w:rPr>
              <w:t>INFORME DE TASACION</w:t>
            </w:r>
          </w:p>
        </w:tc>
      </w:tr>
    </w:tbl>
    <w:tbl>
      <w:tblPr>
        <w:tblLook w:firstColumn="1" w:firstRow="1" w:lastColumn="0" w:lastRow="0" w:noHBand="0" w:noVBand="1" w:val="04A0"/>
        <w:tblW w:w="11226" w:type="dxa"/>
        <w:tblLayout w:type="fixed"/>
      </w:tblPr>
      <w:tblGrid>
        <w:gridCol w:w="5613"/>
        <w:gridCol w:w="5613"/>
      </w:tblGrid>
      <w:tr>
        <w:tc>
          <w:tcPr>
            <w:shd w:val="clear" w:fill="095085"/>
            <w:tcW w:w="5613" w:type="dxa"/>
          </w:tcPr>
          <w:p>
            <w:r>
              <w:rPr>
                <w:rFonts w:ascii="Calibri" w:hAnsi="Calibri"/>
                <w:b/>
                <w:color w:val="FFFFFF"/>
                <w:sz w:val="15"/>
              </w:rPr>
              <w:t xml:space="preserve">Nº Interno  :  </w:t>
            </w:r>
            <w:r>
              <w:rPr>
                <w:rFonts w:ascii="Calibri" w:hAnsi="Calibri"/>
                <w:b/>
                <w:color w:val="FFFFFF"/>
                <w:sz w:val="15"/>
              </w:rPr>
              <w:t>{d.meta.numeroSolicitudCliente}</w:t>
            </w:r>
            <w:r>
              <w:rPr>
                <w:rFonts w:ascii="Calibri" w:hAnsi="Calibri"/>
                <w:b w:val="0"/>
                <w:color w:val="FFFFFF"/>
                <w:sz w:val="15"/>
              </w:rPr>
              <w:t xml:space="preserve">   (</w:t>
            </w:r>
            <w:r>
              <w:rPr>
                <w:rFonts w:ascii="Calibri" w:hAnsi="Calibri"/>
                <w:b w:val="0"/>
                <w:color w:val="FFFFFF"/>
                <w:sz w:val="15"/>
              </w:rPr>
              <w:t>{d.meta.codigo}</w:t>
            </w:r>
            <w:r>
              <w:rPr>
                <w:rFonts w:ascii="Calibri" w:hAnsi="Calibri"/>
                <w:b w:val="0"/>
                <w:color w:val="FFFFFF"/>
                <w:sz w:val="15"/>
              </w:rPr>
              <w:t>)</w:t>
            </w:r>
          </w:p>
        </w:tc>
        <w:tc>
          <w:tcPr>
            <w:tcW w:w="5613" w:type="dxa"/>
          </w:tcPr>
          <w:p>
            <w:pPr>
              <w:jc w:val="right"/>
            </w:pPr>
            <w:r>
              <w:rPr>
                <w:rFonts w:ascii="Calibri" w:hAnsi="Calibri"/>
                <w:b/>
                <w:sz w:val="12"/>
              </w:rPr>
              <w:t>Hoja N°1</w:t>
            </w:r>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Identificación</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2" w:type="dxa"/>
              <w:tblLayout w:type="fixed"/>
            </w:tblPr>
            <w:tblGrid>
              <w:gridCol w:w="1163"/>
              <w:gridCol w:w="2325"/>
              <w:gridCol w:w="1273"/>
              <w:gridCol w:w="2214"/>
              <w:gridCol w:w="1273"/>
              <w:gridCol w:w="2214"/>
            </w:tblGrid>
            <w:tr>
              <w:tc>
                <w:tcPr>
                  <w:shd w:val="clear" w:fill="D4D4D4"/>
                  <w:tcW w:w="1163" w:type="dxa"/>
                </w:tcPr>
                <w:p>
                  <w:r>
                    <w:rPr>
                      <w:rFonts w:ascii="Calibri" w:hAnsi="Calibri"/>
                      <w:b/>
                      <w:sz w:val="11"/>
                    </w:rPr>
                    <w:t>Cliente</w:t>
                  </w:r>
                </w:p>
              </w:tc>
              <w:tc>
                <w:tcPr>
                  <w:tcW w:w="2325" w:type="dxa"/>
                </w:tcPr>
                <w:p>
                  <w:r>
                    <w:rPr>
                      <w:rFonts w:ascii="Calibri" w:hAnsi="Calibri"/>
                      <w:b w:val="0"/>
                      <w:sz w:val="11"/>
                    </w:rPr>
                    <w:t>{d.partes.propietario}</w:t>
                  </w:r>
                </w:p>
              </w:tc>
              <w:tc>
                <w:tcPr>
                  <w:shd w:val="clear" w:fill="D4D4D4"/>
                  <w:tcW w:w="1273" w:type="dxa"/>
                </w:tcPr>
                <w:p>
                  <w:r>
                    <w:rPr>
                      <w:rFonts w:ascii="Calibri" w:hAnsi="Calibri"/>
                      <w:b/>
                      <w:sz w:val="11"/>
                    </w:rPr>
                    <w:t>Dirección</w:t>
                  </w:r>
                </w:p>
              </w:tc>
              <w:tc>
                <w:tcPr>
                  <w:tcW w:w="2214" w:type="dxa"/>
                </w:tcPr>
                <w:p>
                  <w:r>
                    <w:rPr>
                      <w:rFonts w:ascii="Calibri" w:hAnsi="Calibri"/>
                      <w:b w:val="0"/>
                      <w:sz w:val="11"/>
                    </w:rPr>
                    <w:t>{d.propiedad.direccion}</w:t>
                  </w:r>
                </w:p>
              </w:tc>
              <w:tc>
                <w:tcPr>
                  <w:shd w:val="clear" w:fill="D4D4D4"/>
                  <w:tcW w:w="1273" w:type="dxa"/>
                </w:tcPr>
                <w:p>
                  <w:r>
                    <w:rPr>
                      <w:rFonts w:ascii="Calibri" w:hAnsi="Calibri"/>
                      <w:b/>
                      <w:sz w:val="11"/>
                    </w:rPr>
                    <w:t>DFL-2</w:t>
                  </w:r>
                </w:p>
              </w:tc>
              <w:tc>
                <w:tcPr>
                  <w:tcW w:w="2214" w:type="dxa"/>
                </w:tcPr>
                <w:p>
                  <w:r>
                    <w:rPr>
                      <w:rFonts w:ascii="Calibri" w:hAnsi="Calibri"/>
                      <w:b w:val="0"/>
                      <w:sz w:val="11"/>
                    </w:rPr>
                    <w:t>{d.propiedad.dfl2}</w:t>
                  </w:r>
                </w:p>
              </w:tc>
            </w:tr>
            <w:tr>
              <w:tc>
                <w:tcPr>
                  <w:shd w:val="clear" w:fill="D4D4D4"/>
                  <w:tcW w:w="1163" w:type="dxa"/>
                </w:tcPr>
                <w:p>
                  <w:r>
                    <w:rPr>
                      <w:rFonts w:ascii="Calibri" w:hAnsi="Calibri"/>
                      <w:b/>
                      <w:sz w:val="11"/>
                    </w:rPr>
                    <w:t>RUT Cliente</w:t>
                  </w:r>
                </w:p>
              </w:tc>
              <w:tc>
                <w:tcPr>
                  <w:tcW w:w="2325" w:type="dxa"/>
                </w:tcPr>
                <w:p>
                  <w:r>
                    <w:rPr>
                      <w:rFonts w:ascii="Calibri" w:hAnsi="Calibri"/>
                      <w:b w:val="0"/>
                      <w:sz w:val="11"/>
                    </w:rPr>
                    <w:t>{d.partes.rut}</w:t>
                  </w:r>
                </w:p>
              </w:tc>
              <w:tc>
                <w:tcPr>
                  <w:shd w:val="clear" w:fill="D4D4D4"/>
                  <w:tcW w:w="1273" w:type="dxa"/>
                </w:tcPr>
                <w:p>
                  <w:r>
                    <w:rPr>
                      <w:rFonts w:ascii="Calibri" w:hAnsi="Calibri"/>
                      <w:b/>
                      <w:sz w:val="11"/>
                    </w:rPr>
                    <w:t>Casa Nº</w:t>
                  </w:r>
                </w:p>
              </w:tc>
              <w:tc>
                <w:tcPr>
                  <w:tcW w:w="2214" w:type="dxa"/>
                </w:tcPr>
                <w:p>
                  <w:r>
                    <w:rPr>
                      <w:rFonts w:ascii="Calibri" w:hAnsi="Calibri"/>
                      <w:b w:val="0"/>
                      <w:sz w:val="11"/>
                    </w:rPr>
                  </w:r>
                </w:p>
              </w:tc>
              <w:tc>
                <w:tcPr>
                  <w:shd w:val="clear" w:fill="D4D4D4"/>
                  <w:tcW w:w="1273" w:type="dxa"/>
                </w:tcPr>
                <w:p>
                  <w:r>
                    <w:rPr>
                      <w:rFonts w:ascii="Calibri" w:hAnsi="Calibri"/>
                      <w:b/>
                      <w:sz w:val="11"/>
                    </w:rPr>
                    <w:t>Año Construccion</w:t>
                  </w:r>
                </w:p>
              </w:tc>
              <w:tc>
                <w:tcPr>
                  <w:tcW w:w="2214" w:type="dxa"/>
                </w:tcPr>
                <w:p>
                  <w:r>
                    <w:rPr>
                      <w:rFonts w:ascii="Calibri" w:hAnsi="Calibri"/>
                      <w:b w:val="0"/>
                      <w:sz w:val="11"/>
                    </w:rPr>
                    <w:t>{d.propiedad.anioConstruccion}</w:t>
                  </w:r>
                </w:p>
              </w:tc>
            </w:tr>
            <w:tr>
              <w:tc>
                <w:tcPr>
                  <w:shd w:val="clear" w:fill="D4D4D4"/>
                  <w:tcW w:w="1163" w:type="dxa"/>
                </w:tcPr>
                <w:p>
                  <w:r>
                    <w:rPr>
                      <w:rFonts w:ascii="Calibri" w:hAnsi="Calibri"/>
                      <w:b/>
                      <w:sz w:val="11"/>
                    </w:rPr>
                    <w:t>Propietario</w:t>
                  </w:r>
                </w:p>
              </w:tc>
              <w:tc>
                <w:tcPr>
                  <w:tcW w:w="2325" w:type="dxa"/>
                </w:tcPr>
                <w:p>
                  <w:r>
                    <w:rPr>
                      <w:rFonts w:ascii="Calibri" w:hAnsi="Calibri"/>
                      <w:b w:val="0"/>
                      <w:sz w:val="11"/>
                    </w:rPr>
                    <w:t>{d.partes.propietario}</w:t>
                  </w:r>
                </w:p>
              </w:tc>
              <w:tc>
                <w:tcPr>
                  <w:shd w:val="clear" w:fill="D4D4D4"/>
                  <w:tcW w:w="1273" w:type="dxa"/>
                </w:tcPr>
                <w:p>
                  <w:r>
                    <w:rPr>
                      <w:rFonts w:ascii="Calibri" w:hAnsi="Calibri"/>
                      <w:b/>
                      <w:sz w:val="11"/>
                    </w:rPr>
                    <w:t>Comuna</w:t>
                  </w:r>
                </w:p>
              </w:tc>
              <w:tc>
                <w:tcPr>
                  <w:tcW w:w="2214" w:type="dxa"/>
                </w:tcPr>
                <w:p>
                  <w:r>
                    <w:rPr>
                      <w:rFonts w:ascii="Calibri" w:hAnsi="Calibri"/>
                      <w:b w:val="0"/>
                      <w:sz w:val="11"/>
                    </w:rPr>
                    <w:t>{d.propiedad.comuna}</w:t>
                  </w:r>
                </w:p>
              </w:tc>
              <w:tc>
                <w:tcPr>
                  <w:shd w:val="clear" w:fill="D4D4D4"/>
                  <w:tcW w:w="1273" w:type="dxa"/>
                </w:tcPr>
                <w:p>
                  <w:r>
                    <w:rPr>
                      <w:rFonts w:ascii="Calibri" w:hAnsi="Calibri"/>
                      <w:b/>
                      <w:sz w:val="11"/>
                    </w:rPr>
                    <w:t>Vida util</w:t>
                  </w:r>
                </w:p>
              </w:tc>
              <w:tc>
                <w:tcPr>
                  <w:tcW w:w="2214" w:type="dxa"/>
                </w:tcPr>
                <w:p>
                  <w:r>
                    <w:rPr>
                      <w:rFonts w:ascii="Calibri" w:hAnsi="Calibri"/>
                      <w:b w:val="0"/>
                      <w:sz w:val="11"/>
                    </w:rPr>
                    <w:t>{d.propiedad.vidaUtil}</w:t>
                  </w:r>
                </w:p>
              </w:tc>
            </w:tr>
            <w:tr>
              <w:tc>
                <w:tcPr>
                  <w:shd w:val="clear" w:fill="D4D4D4"/>
                  <w:tcW w:w="1163" w:type="dxa"/>
                </w:tcPr>
                <w:p>
                  <w:r>
                    <w:rPr>
                      <w:rFonts w:ascii="Calibri" w:hAnsi="Calibri"/>
                      <w:b/>
                      <w:sz w:val="11"/>
                    </w:rPr>
                    <w:t>RUT Prop.</w:t>
                  </w:r>
                </w:p>
              </w:tc>
              <w:tc>
                <w:tcPr>
                  <w:tcW w:w="2325" w:type="dxa"/>
                </w:tcPr>
                <w:p>
                  <w:r>
                    <w:rPr>
                      <w:rFonts w:ascii="Calibri" w:hAnsi="Calibri"/>
                      <w:b w:val="0"/>
                      <w:sz w:val="11"/>
                    </w:rPr>
                    <w:t>{d.partes.rut}</w:t>
                  </w:r>
                </w:p>
              </w:tc>
              <w:tc>
                <w:tcPr>
                  <w:shd w:val="clear" w:fill="D4D4D4"/>
                  <w:tcW w:w="1273" w:type="dxa"/>
                </w:tcPr>
                <w:p>
                  <w:r>
                    <w:rPr>
                      <w:rFonts w:ascii="Calibri" w:hAnsi="Calibri"/>
                      <w:b/>
                      <w:sz w:val="11"/>
                    </w:rPr>
                    <w:t>Region</w:t>
                  </w:r>
                </w:p>
              </w:tc>
              <w:tc>
                <w:tcPr>
                  <w:tcW w:w="2214" w:type="dxa"/>
                </w:tcPr>
                <w:p>
                  <w:r>
                    <w:rPr>
                      <w:rFonts w:ascii="Calibri" w:hAnsi="Calibri"/>
                      <w:b w:val="0"/>
                      <w:sz w:val="11"/>
                    </w:rPr>
                    <w:t>{d.propiedad.region}</w:t>
                  </w:r>
                </w:p>
              </w:tc>
              <w:tc>
                <w:tcPr>
                  <w:shd w:val="clear" w:fill="D4D4D4"/>
                  <w:tcW w:w="1273" w:type="dxa"/>
                </w:tcPr>
                <w:p>
                  <w:r>
                    <w:rPr>
                      <w:rFonts w:ascii="Calibri" w:hAnsi="Calibri"/>
                      <w:b/>
                      <w:sz w:val="11"/>
                    </w:rPr>
                    <w:t>Permiso</w:t>
                  </w:r>
                </w:p>
              </w:tc>
              <w:tc>
                <w:tcPr>
                  <w:tcW w:w="2214" w:type="dxa"/>
                </w:tcPr>
                <w:p>
                  <w:r>
                    <w:rPr>
                      <w:rFonts w:ascii="Calibri" w:hAnsi="Calibri"/>
                      <w:b w:val="0"/>
                      <w:sz w:val="11"/>
                    </w:rPr>
                    <w:t>{d.legales.permisoEdificacion}</w:t>
                  </w:r>
                </w:p>
              </w:tc>
            </w:tr>
            <w:tr>
              <w:tc>
                <w:tcPr>
                  <w:shd w:val="clear" w:fill="D4D4D4"/>
                  <w:tcW w:w="1163" w:type="dxa"/>
                </w:tcPr>
                <w:p>
                  <w:r>
                    <w:rPr>
                      <w:rFonts w:ascii="Calibri" w:hAnsi="Calibri"/>
                      <w:b/>
                      <w:sz w:val="11"/>
                    </w:rPr>
                    <w:t>Ejecutivo</w:t>
                  </w:r>
                </w:p>
              </w:tc>
              <w:tc>
                <w:tcPr>
                  <w:tcW w:w="2325" w:type="dxa"/>
                </w:tcPr>
                <w:p>
                  <w:r>
                    <w:rPr>
                      <w:rFonts w:ascii="Calibri" w:hAnsi="Calibri"/>
                      <w:b w:val="0"/>
                      <w:sz w:val="11"/>
                    </w:rPr>
                    <w:t>{d.partes.ejecutivo}</w:t>
                  </w:r>
                </w:p>
              </w:tc>
              <w:tc>
                <w:tcPr>
                  <w:shd w:val="clear" w:fill="D4D4D4"/>
                  <w:tcW w:w="1273" w:type="dxa"/>
                </w:tcPr>
                <w:p>
                  <w:r>
                    <w:rPr>
                      <w:rFonts w:ascii="Calibri" w:hAnsi="Calibri"/>
                      <w:b/>
                      <w:sz w:val="11"/>
                    </w:rPr>
                    <w:t>Rol</w:t>
                  </w:r>
                </w:p>
              </w:tc>
              <w:tc>
                <w:tcPr>
                  <w:tcW w:w="2214" w:type="dxa"/>
                </w:tcPr>
                <w:p>
                  <w:r>
                    <w:rPr>
                      <w:rFonts w:ascii="Calibri" w:hAnsi="Calibri"/>
                      <w:b w:val="0"/>
                      <w:sz w:val="11"/>
                    </w:rPr>
                    <w:t>{d.sii.rolSii}</w:t>
                  </w:r>
                </w:p>
              </w:tc>
              <w:tc>
                <w:tcPr>
                  <w:shd w:val="clear" w:fill="D4D4D4"/>
                  <w:tcW w:w="1273" w:type="dxa"/>
                </w:tcPr>
                <w:p>
                  <w:r>
                    <w:rPr>
                      <w:rFonts w:ascii="Calibri" w:hAnsi="Calibri"/>
                      <w:b/>
                      <w:sz w:val="11"/>
                    </w:rPr>
                    <w:t>Recepcion</w:t>
                  </w:r>
                </w:p>
              </w:tc>
              <w:tc>
                <w:tcPr>
                  <w:tcW w:w="2214" w:type="dxa"/>
                </w:tcPr>
                <w:p>
                  <w:r>
                    <w:rPr>
                      <w:rFonts w:ascii="Calibri" w:hAnsi="Calibri"/>
                      <w:b w:val="0"/>
                      <w:sz w:val="11"/>
                    </w:rPr>
                    <w:t>{d.legales.recepcionFinal}</w:t>
                  </w:r>
                </w:p>
              </w:tc>
            </w:tr>
            <w:tr>
              <w:tc>
                <w:tcPr>
                  <w:shd w:val="clear" w:fill="D4D4D4"/>
                  <w:tcW w:w="1163" w:type="dxa"/>
                </w:tcPr>
                <w:p>
                  <w:r>
                    <w:rPr>
                      <w:rFonts w:ascii="Calibri" w:hAnsi="Calibri"/>
                      <w:b/>
                      <w:sz w:val="11"/>
                    </w:rPr>
                    <w:t>Tasador</w:t>
                  </w:r>
                </w:p>
              </w:tc>
              <w:tc>
                <w:tcPr>
                  <w:tcW w:w="2325" w:type="dxa"/>
                </w:tcPr>
                <w:p>
                  <w:r>
                    <w:rPr>
                      <w:rFonts w:ascii="Calibri" w:hAnsi="Calibri"/>
                      <w:b w:val="0"/>
                      <w:sz w:val="11"/>
                    </w:rPr>
                    <w:t>{d.partes.tasador.nombre}</w:t>
                  </w:r>
                </w:p>
              </w:tc>
              <w:tc>
                <w:tcPr>
                  <w:shd w:val="clear" w:fill="D4D4D4"/>
                  <w:tcW w:w="1273" w:type="dxa"/>
                </w:tcPr>
                <w:p>
                  <w:r>
                    <w:rPr>
                      <w:rFonts w:ascii="Calibri" w:hAnsi="Calibri"/>
                      <w:b/>
                      <w:sz w:val="11"/>
                    </w:rPr>
                    <w:t>Condominio</w:t>
                  </w:r>
                </w:p>
              </w:tc>
              <w:tc>
                <w:tcPr>
                  <w:tcW w:w="2214" w:type="dxa"/>
                </w:tcPr>
                <w:p>
                  <w:r>
                    <w:rPr>
                      <w:rFonts w:ascii="Calibri" w:hAnsi="Calibri"/>
                      <w:b w:val="0"/>
                      <w:sz w:val="11"/>
                    </w:rPr>
                    <w:t>{d.propiedad.proyectoCondominio}</w:t>
                  </w:r>
                </w:p>
              </w:tc>
              <w:tc>
                <w:tcPr>
                  <w:shd w:val="clear" w:fill="D4D4D4"/>
                  <w:tcW w:w="1273" w:type="dxa"/>
                </w:tcPr>
                <w:p>
                  <w:r>
                    <w:rPr>
                      <w:rFonts w:ascii="Calibri" w:hAnsi="Calibri"/>
                      <w:b/>
                      <w:sz w:val="11"/>
                    </w:rPr>
                    <w:t>Ampliación</w:t>
                  </w:r>
                </w:p>
              </w:tc>
              <w:tc>
                <w:tcPr>
                  <w:tcW w:w="2214" w:type="dxa"/>
                </w:tcPr>
                <w:p>
                  <w:r>
                    <w:rPr>
                      <w:rFonts w:ascii="Calibri" w:hAnsi="Calibri"/>
                      <w:b w:val="0"/>
                      <w:sz w:val="11"/>
                    </w:rPr>
                    <w:t>No</w:t>
                  </w:r>
                </w:p>
              </w:tc>
            </w:tr>
            <w:tr>
              <w:tc>
                <w:tcPr>
                  <w:shd w:val="clear" w:fill="D4D4D4"/>
                  <w:tcW w:w="1163" w:type="dxa"/>
                </w:tcPr>
                <w:p>
                  <w:r>
                    <w:rPr>
                      <w:rFonts w:ascii="Calibri" w:hAnsi="Calibri"/>
                      <w:b/>
                      <w:sz w:val="11"/>
                    </w:rPr>
                    <w:t>Objetivo</w:t>
                  </w:r>
                </w:p>
              </w:tc>
              <w:tc>
                <w:tcPr>
                  <w:tcW w:w="2325" w:type="dxa"/>
                </w:tcPr>
                <w:p>
                  <w:r>
                    <w:rPr>
                      <w:rFonts w:ascii="Calibri" w:hAnsi="Calibri"/>
                      <w:b w:val="0"/>
                      <w:sz w:val="11"/>
                    </w:rPr>
                    <w:t>{d.propiedad.objetivo}</w:t>
                  </w:r>
                </w:p>
              </w:tc>
              <w:tc>
                <w:tcPr>
                  <w:shd w:val="clear" w:fill="D4D4D4"/>
                  <w:tcW w:w="1273" w:type="dxa"/>
                </w:tcPr>
                <w:p>
                  <w:r>
                    <w:rPr>
                      <w:rFonts w:ascii="Calibri" w:hAnsi="Calibri"/>
                      <w:b/>
                      <w:sz w:val="11"/>
                    </w:rPr>
                    <w:t>Pisos Propiedad</w:t>
                  </w:r>
                </w:p>
              </w:tc>
              <w:tc>
                <w:tcPr>
                  <w:tcW w:w="2214" w:type="dxa"/>
                </w:tcPr>
                <w:p>
                  <w:r>
                    <w:rPr>
                      <w:rFonts w:ascii="Calibri" w:hAnsi="Calibri"/>
                      <w:b w:val="0"/>
                      <w:sz w:val="11"/>
                    </w:rPr>
                    <w:t>{d.propiedad.pisos}</w:t>
                  </w:r>
                </w:p>
              </w:tc>
              <w:tc>
                <w:tcPr>
                  <w:shd w:val="clear" w:fill="D4D4D4"/>
                  <w:tcW w:w="1273" w:type="dxa"/>
                </w:tcPr>
                <w:p>
                  <w:r>
                    <w:rPr>
                      <w:rFonts w:ascii="Calibri" w:hAnsi="Calibri"/>
                      <w:b/>
                      <w:sz w:val="11"/>
                    </w:rPr>
                    <w:t>Subterraneos</w:t>
                  </w:r>
                </w:p>
              </w:tc>
              <w:tc>
                <w:tcPr>
                  <w:tcW w:w="2214" w:type="dxa"/>
                </w:tcPr>
                <w:p>
                  <w:r>
                    <w:rPr>
                      <w:rFonts w:ascii="Calibri" w:hAnsi="Calibri"/>
                      <w:b w:val="0"/>
                      <w:sz w:val="11"/>
                    </w:rPr>
                  </w:r>
                </w:p>
              </w:tc>
            </w:tr>
            <w:tr>
              <w:tc>
                <w:tcPr>
                  <w:shd w:val="clear" w:fill="D4D4D4"/>
                  <w:tcW w:w="1163" w:type="dxa"/>
                </w:tcPr>
                <w:p>
                  <w:r>
                    <w:rPr>
                      <w:rFonts w:ascii="Calibri" w:hAnsi="Calibri"/>
                      <w:b/>
                      <w:sz w:val="11"/>
                    </w:rPr>
                    <w:t>Tipo Prop.</w:t>
                  </w:r>
                </w:p>
              </w:tc>
              <w:tc>
                <w:tcPr>
                  <w:tcW w:w="2325" w:type="dxa"/>
                </w:tcPr>
                <w:p>
                  <w:r>
                    <w:rPr>
                      <w:rFonts w:ascii="Calibri" w:hAnsi="Calibri"/>
                      <w:b w:val="0"/>
                      <w:sz w:val="11"/>
                    </w:rPr>
                    <w:t>{d.propiedad.tipoPropiedad}</w:t>
                  </w:r>
                </w:p>
              </w:tc>
              <w:tc>
                <w:tcPr>
                  <w:shd w:val="clear" w:fill="D4D4D4"/>
                  <w:tcW w:w="1273" w:type="dxa"/>
                </w:tcPr>
                <w:p>
                  <w:r>
                    <w:rPr>
                      <w:rFonts w:ascii="Calibri" w:hAnsi="Calibri"/>
                      <w:b/>
                      <w:sz w:val="11"/>
                    </w:rPr>
                    <w:t>Sitio/Lote</w:t>
                  </w:r>
                </w:p>
              </w:tc>
              <w:tc>
                <w:tcPr>
                  <w:tcW w:w="2214" w:type="dxa"/>
                </w:tcPr>
                <w:p>
                  <w:r>
                    <w:rPr>
                      <w:rFonts w:ascii="Calibri" w:hAnsi="Calibri"/>
                      <w:b w:val="0"/>
                      <w:sz w:val="11"/>
                    </w:rPr>
                  </w:r>
                </w:p>
              </w:tc>
              <w:tc>
                <w:tcPr>
                  <w:shd w:val="clear" w:fill="D4D4D4"/>
                  <w:tcW w:w="1273" w:type="dxa"/>
                </w:tcPr>
                <w:p>
                  <w:r>
                    <w:rPr>
                      <w:rFonts w:ascii="Calibri" w:hAnsi="Calibri"/>
                      <w:b/>
                      <w:sz w:val="11"/>
                    </w:rPr>
                    <w:t>Estado conservacion</w:t>
                  </w:r>
                </w:p>
              </w:tc>
              <w:tc>
                <w:tcPr>
                  <w:tcW w:w="2214" w:type="dxa"/>
                </w:tcPr>
                <w:p>
                  <w:r>
                    <w:rPr>
                      <w:rFonts w:ascii="Calibri" w:hAnsi="Calibri"/>
                      <w:b w:val="0"/>
                      <w:sz w:val="11"/>
                    </w:rPr>
                    <w:t>{d.propiedad.estadoConservacion:upperCase}</w:t>
                  </w:r>
                </w:p>
              </w:tc>
            </w:tr>
            <w:tr>
              <w:tc>
                <w:tcPr>
                  <w:shd w:val="clear" w:fill="D4D4D4"/>
                  <w:tcW w:w="1163" w:type="dxa"/>
                </w:tcPr>
                <w:p>
                  <w:r>
                    <w:rPr>
                      <w:rFonts w:ascii="Calibri" w:hAnsi="Calibri"/>
                      <w:b/>
                      <w:sz w:val="11"/>
                    </w:rPr>
                    <w:t>Fecha Tasación</w:t>
                  </w:r>
                </w:p>
              </w:tc>
              <w:tc>
                <w:tcPr>
                  <w:tcW w:w="2325" w:type="dxa"/>
                </w:tcPr>
                <w:p>
                  <w:r>
                    <w:rPr>
                      <w:rFonts w:ascii="Calibri" w:hAnsi="Calibri"/>
                      <w:b w:val="0"/>
                      <w:sz w:val="11"/>
                    </w:rPr>
                    <w:t>{d.partes.fechaVisita:formatD(DD-MM-YYYY)}</w:t>
                  </w:r>
                </w:p>
              </w:tc>
              <w:tc>
                <w:tcPr>
                  <w:shd w:val="clear" w:fill="D4D4D4"/>
                  <w:tcW w:w="1273" w:type="dxa"/>
                </w:tcPr>
                <w:p>
                  <w:r>
                    <w:rPr>
                      <w:rFonts w:ascii="Calibri" w:hAnsi="Calibri"/>
                      <w:b/>
                      <w:sz w:val="11"/>
                    </w:rPr>
                    <w:t>Zona</w:t>
                  </w:r>
                </w:p>
              </w:tc>
              <w:tc>
                <w:tcPr>
                  <w:tcW w:w="2214" w:type="dxa"/>
                </w:tcPr>
                <w:p>
                  <w:r>
                    <w:rPr>
                      <w:rFonts w:ascii="Calibri" w:hAnsi="Calibri"/>
                      <w:b w:val="0"/>
                      <w:sz w:val="11"/>
                    </w:rPr>
                  </w:r>
                </w:p>
              </w:tc>
              <w:tc>
                <w:tcPr>
                  <w:shd w:val="clear" w:fill="D4D4D4"/>
                  <w:tcW w:w="1273" w:type="dxa"/>
                </w:tcPr>
                <w:p>
                  <w:r>
                    <w:rPr>
                      <w:rFonts w:ascii="Calibri" w:hAnsi="Calibri"/>
                      <w:b/>
                      <w:sz w:val="11"/>
                    </w:rPr>
                    <w:t>Sello SEC</w:t>
                  </w:r>
                </w:p>
              </w:tc>
              <w:tc>
                <w:tcPr>
                  <w:tcW w:w="2214" w:type="dxa"/>
                </w:tcPr>
                <w:p>
                  <w:r>
                    <w:rPr>
                      <w:rFonts w:ascii="Calibri" w:hAnsi="Calibri"/>
                      <w:b w:val="0"/>
                      <w:sz w:val="11"/>
                    </w:rPr>
                  </w:r>
                </w:p>
              </w:tc>
            </w:tr>
            <w:tr>
              <w:tc>
                <w:tcPr>
                  <w:shd w:val="clear" w:fill="D4D4D4"/>
                  <w:tcW w:w="1163" w:type="dxa"/>
                </w:tcPr>
                <w:p>
                  <w:r>
                    <w:rPr>
                      <w:rFonts w:ascii="Calibri" w:hAnsi="Calibri"/>
                      <w:b/>
                      <w:sz w:val="11"/>
                    </w:rPr>
                    <w:t>Destino SII</w:t>
                  </w:r>
                </w:p>
              </w:tc>
              <w:tc>
                <w:tcPr>
                  <w:tcW w:w="2325" w:type="dxa"/>
                </w:tcPr>
                <w:p>
                  <w:r>
                    <w:rPr>
                      <w:rFonts w:ascii="Calibri" w:hAnsi="Calibri"/>
                      <w:b w:val="0"/>
                      <w:sz w:val="11"/>
                    </w:rPr>
                    <w:t>{d.sii.destinoSii}</w:t>
                  </w:r>
                </w:p>
              </w:tc>
              <w:tc>
                <w:tcPr>
                  <w:shd w:val="clear" w:fill="D4D4D4"/>
                  <w:tcW w:w="1273" w:type="dxa"/>
                </w:tcPr>
                <w:p>
                  <w:r>
                    <w:rPr>
                      <w:rFonts w:ascii="Calibri" w:hAnsi="Calibri"/>
                      <w:b/>
                      <w:sz w:val="11"/>
                    </w:rPr>
                    <w:t>Manzana</w:t>
                  </w:r>
                </w:p>
              </w:tc>
              <w:tc>
                <w:tcPr>
                  <w:tcW w:w="2214" w:type="dxa"/>
                </w:tcPr>
                <w:p>
                  <w:r>
                    <w:rPr>
                      <w:rFonts w:ascii="Calibri" w:hAnsi="Calibri"/>
                      <w:b w:val="0"/>
                      <w:sz w:val="11"/>
                    </w:rPr>
                    <w:t>{d.sii.codManzana}</w:t>
                  </w:r>
                </w:p>
              </w:tc>
              <w:tc>
                <w:tcPr>
                  <w:shd w:val="clear" w:fill="D4D4D4"/>
                  <w:tcW w:w="1273" w:type="dxa"/>
                </w:tcPr>
                <w:p>
                  <w:r>
                    <w:rPr>
                      <w:rFonts w:ascii="Calibri" w:hAnsi="Calibri"/>
                      <w:b/>
                      <w:sz w:val="11"/>
                    </w:rPr>
                    <w:t>Afecto a expropi.</w:t>
                  </w:r>
                </w:p>
              </w:tc>
              <w:tc>
                <w:tcPr>
                  <w:tcW w:w="2214" w:type="dxa"/>
                </w:tcPr>
                <w:p>
                  <w:r>
                    <w:rPr>
                      <w:rFonts w:ascii="Calibri" w:hAnsi="Calibri"/>
                      <w:b w:val="0"/>
                      <w:sz w:val="11"/>
                    </w:rPr>
                  </w:r>
                </w:p>
              </w:tc>
            </w:tr>
            <w:tr>
              <w:tc>
                <w:tcPr>
                  <w:shd w:val="clear" w:fill="D4D4D4"/>
                  <w:tcW w:w="1163" w:type="dxa"/>
                </w:tcPr>
                <w:p>
                  <w:r>
                    <w:rPr>
                      <w:rFonts w:ascii="Calibri" w:hAnsi="Calibri"/>
                      <w:b/>
                      <w:sz w:val="11"/>
                    </w:rPr>
                    <w:t>Ejecutivo</w:t>
                  </w:r>
                </w:p>
              </w:tc>
              <w:tc>
                <w:tcPr>
                  <w:tcW w:w="2325" w:type="dxa"/>
                </w:tcPr>
                <w:p>
                  <w:r>
                    <w:rPr>
                      <w:rFonts w:ascii="Calibri" w:hAnsi="Calibri"/>
                      <w:b w:val="0"/>
                      <w:sz w:val="11"/>
                    </w:rPr>
                  </w:r>
                </w:p>
              </w:tc>
              <w:tc>
                <w:tcPr>
                  <w:shd w:val="clear" w:fill="D4D4D4"/>
                  <w:tcW w:w="1273" w:type="dxa"/>
                </w:tcPr>
                <w:p>
                  <w:r>
                    <w:rPr>
                      <w:rFonts w:ascii="Calibri" w:hAnsi="Calibri"/>
                      <w:b/>
                      <w:sz w:val="11"/>
                    </w:rPr>
                    <w:t>Estacionamientos Asociados</w:t>
                  </w:r>
                </w:p>
              </w:tc>
              <w:tc>
                <w:tcPr>
                  <w:tcW w:w="2214" w:type="dxa"/>
                </w:tcPr>
                <w:p>
                  <w:r>
                    <w:rPr>
                      <w:rFonts w:ascii="Calibri" w:hAnsi="Calibri"/>
                      <w:b w:val="0"/>
                      <w:sz w:val="11"/>
                    </w:rPr>
                    <w:t>{d.propiedad.estacionamientos}</w:t>
                  </w:r>
                </w:p>
              </w:tc>
              <w:tc>
                <w:tcPr>
                  <w:shd w:val="clear" w:fill="D4D4D4"/>
                  <w:tcW w:w="1273" w:type="dxa"/>
                </w:tcPr>
                <w:p>
                  <w:r>
                    <w:rPr>
                      <w:rFonts w:ascii="Calibri" w:hAnsi="Calibri"/>
                      <w:b/>
                      <w:sz w:val="11"/>
                    </w:rPr>
                    <w:t>Fuente Información</w:t>
                  </w:r>
                </w:p>
              </w:tc>
              <w:tc>
                <w:tcPr>
                  <w:tcW w:w="2214" w:type="dxa"/>
                </w:tcPr>
                <w:p>
                  <w:r>
                    <w:rPr>
                      <w:rFonts w:ascii="Calibri" w:hAnsi="Calibri"/>
                      <w:b w:val="0"/>
                      <w:sz w:val="11"/>
                    </w:rPr>
                  </w:r>
                </w:p>
              </w:tc>
            </w:tr>
            <w:tr>
              <w:tc>
                <w:tcPr>
                  <w:shd w:val="clear" w:fill="D4D4D4"/>
                  <w:tcW w:w="1163" w:type="dxa"/>
                </w:tcPr>
                <w:p>
                  <w:r>
                    <w:rPr>
                      <w:rFonts w:ascii="Calibri" w:hAnsi="Calibri"/>
                      <w:b/>
                      <w:sz w:val="11"/>
                    </w:rPr>
                    <w:t>Formalizador</w:t>
                  </w:r>
                </w:p>
              </w:tc>
              <w:tc>
                <w:tcPr>
                  <w:tcW w:w="2325" w:type="dxa"/>
                </w:tcPr>
                <w:p>
                  <w:r>
                    <w:rPr>
                      <w:rFonts w:ascii="Calibri" w:hAnsi="Calibri"/>
                      <w:b w:val="0"/>
                      <w:sz w:val="11"/>
                    </w:rPr>
                  </w:r>
                </w:p>
              </w:tc>
              <w:tc>
                <w:tcPr>
                  <w:shd w:val="clear" w:fill="D4D4D4"/>
                  <w:tcW w:w="1273" w:type="dxa"/>
                </w:tcPr>
                <w:p>
                  <w:r>
                    <w:rPr>
                      <w:rFonts w:ascii="Calibri" w:hAnsi="Calibri"/>
                      <w:b/>
                      <w:sz w:val="11"/>
                    </w:rPr>
                    <w:t>Estacionamientos Asignados</w:t>
                  </w:r>
                </w:p>
              </w:tc>
              <w:tc>
                <w:tcPr>
                  <w:tcW w:w="2214" w:type="dxa"/>
                </w:tcPr>
                <w:p>
                  <w:r>
                    <w:rPr>
                      <w:rFonts w:ascii="Calibri" w:hAnsi="Calibri"/>
                      <w:b w:val="0"/>
                      <w:sz w:val="11"/>
                    </w:rPr>
                  </w:r>
                </w:p>
              </w:tc>
              <w:tc>
                <w:tcPr>
                  <w:shd w:val="clear" w:fill="D4D4D4"/>
                  <w:tcW w:w="1273" w:type="dxa"/>
                </w:tcPr>
                <w:p>
                  <w:r>
                    <w:rPr>
                      <w:rFonts w:ascii="Calibri" w:hAnsi="Calibri"/>
                      <w:b/>
                      <w:sz w:val="11"/>
                    </w:rPr>
                    <w:t>Mansarda</w:t>
                  </w:r>
                </w:p>
              </w:tc>
              <w:tc>
                <w:tcPr>
                  <w:tcW w:w="2214" w:type="dxa"/>
                </w:tcPr>
                <w:p>
                  <w:r>
                    <w:rPr>
                      <w:rFonts w:ascii="Calibri" w:hAnsi="Calibri"/>
                      <w:b w:val="0"/>
                      <w:sz w:val="11"/>
                    </w:rPr>
                  </w:r>
                </w:p>
              </w:tc>
            </w:tr>
            <w:tr>
              <w:tc>
                <w:tcPr>
                  <w:shd w:val="clear" w:fill="D4D4D4"/>
                  <w:tcW w:w="1163" w:type="dxa"/>
                </w:tcPr>
                <w:p>
                  <w:r>
                    <w:rPr>
                      <w:rFonts w:ascii="Calibri" w:hAnsi="Calibri"/>
                      <w:b/>
                      <w:sz w:val="11"/>
                    </w:rPr>
                    <w:t>N° SOLICITUD</w:t>
                  </w:r>
                </w:p>
              </w:tc>
              <w:tc>
                <w:tcPr>
                  <w:tcW w:w="2325" w:type="dxa"/>
                </w:tcPr>
                <w:p>
                  <w:r>
                    <w:rPr>
                      <w:rFonts w:ascii="Calibri" w:hAnsi="Calibri"/>
                      <w:b w:val="0"/>
                      <w:sz w:val="11"/>
                    </w:rPr>
                    <w:t>{d.meta.nOperacionCliente}</w:t>
                  </w:r>
                </w:p>
              </w:tc>
              <w:tc>
                <w:tcPr>
                  <w:shd w:val="clear" w:fill="D4D4D4"/>
                  <w:tcW w:w="1273" w:type="dxa"/>
                </w:tcPr>
                <w:p>
                  <w:r>
                    <w:rPr>
                      <w:rFonts w:ascii="Calibri" w:hAnsi="Calibri"/>
                      <w:b/>
                      <w:sz w:val="11"/>
                    </w:rPr>
                    <w:t>Bodegas</w:t>
                  </w:r>
                </w:p>
              </w:tc>
              <w:tc>
                <w:tcPr>
                  <w:tcW w:w="2214" w:type="dxa"/>
                </w:tcPr>
                <w:p>
                  <w:r>
                    <w:rPr>
                      <w:rFonts w:ascii="Calibri" w:hAnsi="Calibri"/>
                      <w:b w:val="0"/>
                      <w:sz w:val="11"/>
                    </w:rPr>
                    <w:t>{d.propiedad.bodegas}</w:t>
                  </w:r>
                </w:p>
              </w:tc>
              <w:tc>
                <w:tcPr>
                  <w:shd w:val="clear" w:fill="D4D4D4"/>
                  <w:tcW w:w="1273" w:type="dxa"/>
                </w:tcPr>
                <w:p>
                  <w:r>
                    <w:rPr>
                      <w:rFonts w:ascii="Calibri" w:hAnsi="Calibri"/>
                      <w:b/>
                      <w:sz w:val="11"/>
                    </w:rPr>
                    <w:t>Descripcion Expropiación</w:t>
                  </w:r>
                </w:p>
              </w:tc>
              <w:tc>
                <w:tcPr>
                  <w:tcW w:w="2214" w:type="dxa"/>
                </w:tcPr>
                <w:p>
                  <w:r>
                    <w:rPr>
                      <w:rFonts w:ascii="Calibri" w:hAnsi="Calibri"/>
                      <w:b w:val="0"/>
                      <w:sz w:val="11"/>
                    </w:rPr>
                    <w:t>{d.textosIA.textoExpropiacion}</w:t>
                  </w:r>
                </w:p>
              </w:tc>
            </w:tr>
            <w:tr>
              <w:tc>
                <w:tcPr>
                  <w:shd w:val="clear" w:fill="D4D4D4"/>
                  <w:tcW w:w="1163" w:type="dxa"/>
                </w:tcPr>
                <w:p>
                  <w:r>
                    <w:rPr>
                      <w:rFonts w:ascii="Calibri" w:hAnsi="Calibri"/>
                      <w:b/>
                      <w:sz w:val="11"/>
                    </w:rPr>
                    <w:t>Ubicación/Empresa</w:t>
                  </w:r>
                </w:p>
              </w:tc>
              <w:tc>
                <w:tcPr>
                  <w:tcW w:w="2325" w:type="dxa"/>
                </w:tcPr>
                <w:p>
                  <w:pPr>
                    <w:jc w:val="center"/>
                  </w:pPr>
                  <w:r>
                    <w:drawing>
                      <wp:inline xmlns:a="http://schemas.openxmlformats.org/drawingml/2006/main" xmlns:pic="http://schemas.openxmlformats.org/drawingml/2006/picture">
                        <wp:extent cx="1152000" cy="936000"/>
                        <wp:docPr id="2" name="Picture 2" descr="{d.mapa.staticMap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152000" cy="936000"/>
                                </a:xfrm>
                                <a:prstGeom prst="rect"/>
                              </pic:spPr>
                            </pic:pic>
                          </a:graphicData>
                        </a:graphic>
                      </wp:inline>
                    </w:drawing>
                  </w:r>
                </w:p>
              </w:tc>
              <w:tc>
                <w:tcPr>
                  <w:tcW w:w="1273" w:type="dxa"/>
                </w:tcPr>
                <w:p/>
              </w:tc>
              <w:tc>
                <w:tcPr>
                  <w:tcW w:w="2214" w:type="dxa"/>
                </w:tcPr>
                <w:p/>
              </w:tc>
              <w:tc>
                <w:tcPr>
                  <w:tcW w:w="1273" w:type="dxa"/>
                </w:tcPr>
                <w:p/>
              </w:tc>
              <w:tc>
                <w:tcPr>
                  <w:tcW w:w="2214" w:type="dxa"/>
                </w:tcP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Síntesis de la Prop.</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5" w:type="dxa"/>
              <w:tblLayout w:type="fixed"/>
            </w:tblPr>
            <w:tblGrid>
              <w:gridCol w:w="10465"/>
            </w:tblGrid>
            <w:tr>
              <w:tc>
                <w:tcPr>
                  <w:tcW w:w="10465" w:type="dxa"/>
                </w:tcPr>
                <w:p>
                  <w:pPr>
                    <w:jc w:val="both"/>
                  </w:pPr>
                  <w:r>
                    <w:rPr>
                      <w:rFonts w:ascii="Calibri" w:hAnsi="Calibri"/>
                      <w:b w:val="0"/>
                      <w:sz w:val="11"/>
                    </w:rPr>
                    <w:t>{d.textosIA.sintesisPropiedad}</w:t>
                  </w:r>
                </w:p>
              </w:tc>
            </w:tr>
            <w:tr>
              <w:tc>
                <w:tcPr>
                  <w:tcW w:w="10465" w:type="dxa"/>
                </w:tcPr>
                <w:p>
                  <w:pPr>
                    <w:jc w:val="both"/>
                  </w:pPr>
                  <w:r>
                    <w:rPr>
                      <w:rFonts w:ascii="Calibri" w:hAnsi="Calibri"/>
                      <w:b w:val="0"/>
                      <w:sz w:val="11"/>
                    </w:rPr>
                    <w:t>{d.textosIA.descripcionSector}</w:t>
                  </w: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Referencias y Mercado</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59" w:type="dxa"/>
              <w:tblLayout w:type="fixed"/>
            </w:tblPr>
            <w:tblGrid>
              <w:gridCol w:w="332"/>
              <w:gridCol w:w="553"/>
              <w:gridCol w:w="498"/>
              <w:gridCol w:w="1993"/>
              <w:gridCol w:w="443"/>
              <w:gridCol w:w="830"/>
              <w:gridCol w:w="719"/>
              <w:gridCol w:w="830"/>
              <w:gridCol w:w="775"/>
              <w:gridCol w:w="553"/>
              <w:gridCol w:w="553"/>
              <w:gridCol w:w="553"/>
              <w:gridCol w:w="1827"/>
            </w:tblGrid>
            <w:tr>
              <w:tc>
                <w:tcPr>
                  <w:gridSpan w:val="13"/>
                  <w:shd w:val="clear" w:fill="D4D4D4"/>
                  <w:tcW w:w="10459" w:type="dxa"/>
                </w:tcPr>
                <w:p>
                  <w:r>
                    <w:rPr>
                      <w:rFonts w:ascii="Calibri" w:hAnsi="Calibri"/>
                      <w:b/>
                      <w:sz w:val="13"/>
                    </w:rPr>
                    <w:t>REF. OFERTAS</w:t>
                  </w:r>
                </w:p>
              </w:tc>
            </w:tr>
            <w:tr>
              <w:tc>
                <w:tcPr>
                  <w:shd w:val="clear" w:fill="D4D4D4"/>
                  <w:tcW w:w="332" w:type="dxa"/>
                </w:tcPr>
                <w:p>
                  <w:pPr>
                    <w:jc w:val="center"/>
                  </w:pPr>
                  <w:r>
                    <w:rPr>
                      <w:rFonts w:ascii="Calibri" w:hAnsi="Calibri"/>
                      <w:b/>
                      <w:sz w:val="11"/>
                    </w:rPr>
                    <w:t>N°</w:t>
                  </w:r>
                </w:p>
              </w:tc>
              <w:tc>
                <w:tcPr>
                  <w:shd w:val="clear" w:fill="D4D4D4"/>
                  <w:tcW w:w="553" w:type="dxa"/>
                </w:tcPr>
                <w:p>
                  <w:pPr>
                    <w:jc w:val="center"/>
                  </w:pPr>
                  <w:r>
                    <w:rPr>
                      <w:rFonts w:ascii="Calibri" w:hAnsi="Calibri"/>
                      <w:b/>
                      <w:sz w:val="11"/>
                    </w:rPr>
                    <w:t>Fecha</w:t>
                  </w:r>
                </w:p>
              </w:tc>
              <w:tc>
                <w:tcPr>
                  <w:shd w:val="clear" w:fill="D4D4D4"/>
                  <w:tcW w:w="498" w:type="dxa"/>
                </w:tcPr>
                <w:p>
                  <w:pPr>
                    <w:jc w:val="center"/>
                  </w:pPr>
                  <w:r>
                    <w:rPr>
                      <w:rFonts w:ascii="Calibri" w:hAnsi="Calibri"/>
                      <w:b/>
                      <w:sz w:val="11"/>
                    </w:rPr>
                    <w:t>Tipo</w:t>
                  </w:r>
                </w:p>
              </w:tc>
              <w:tc>
                <w:tcPr>
                  <w:shd w:val="clear" w:fill="D4D4D4"/>
                  <w:tcW w:w="1993" w:type="dxa"/>
                </w:tcPr>
                <w:p>
                  <w:pPr>
                    <w:jc w:val="center"/>
                  </w:pPr>
                  <w:r>
                    <w:rPr>
                      <w:rFonts w:ascii="Calibri" w:hAnsi="Calibri"/>
                      <w:b/>
                      <w:sz w:val="11"/>
                    </w:rPr>
                    <w:t>Dirección referencias</w:t>
                  </w:r>
                </w:p>
              </w:tc>
              <w:tc>
                <w:tcPr>
                  <w:shd w:val="clear" w:fill="D4D4D4"/>
                  <w:tcW w:w="443" w:type="dxa"/>
                </w:tcPr>
                <w:p>
                  <w:pPr>
                    <w:jc w:val="center"/>
                  </w:pPr>
                  <w:r>
                    <w:rPr>
                      <w:rFonts w:ascii="Calibri" w:hAnsi="Calibri"/>
                      <w:b/>
                      <w:sz w:val="11"/>
                    </w:rPr>
                    <w:t>Año</w:t>
                  </w:r>
                </w:p>
              </w:tc>
              <w:tc>
                <w:tcPr>
                  <w:shd w:val="clear" w:fill="D4D4D4"/>
                  <w:tcW w:w="830" w:type="dxa"/>
                </w:tcPr>
                <w:p>
                  <w:pPr>
                    <w:jc w:val="center"/>
                  </w:pPr>
                  <w:r>
                    <w:rPr>
                      <w:rFonts w:ascii="Calibri" w:hAnsi="Calibri"/>
                      <w:b/>
                      <w:sz w:val="11"/>
                    </w:rPr>
                    <w:t>Teléfono</w:t>
                  </w:r>
                </w:p>
              </w:tc>
              <w:tc>
                <w:tcPr>
                  <w:shd w:val="clear" w:fill="D4D4D4"/>
                  <w:tcW w:w="719" w:type="dxa"/>
                </w:tcPr>
                <w:p>
                  <w:pPr>
                    <w:jc w:val="center"/>
                  </w:pPr>
                  <w:r>
                    <w:rPr>
                      <w:rFonts w:ascii="Calibri" w:hAnsi="Calibri"/>
                      <w:b/>
                      <w:sz w:val="11"/>
                    </w:rPr>
                    <w:t>Total UF</w:t>
                  </w:r>
                </w:p>
              </w:tc>
              <w:tc>
                <w:tcPr>
                  <w:shd w:val="clear" w:fill="D4D4D4"/>
                  <w:tcW w:w="830" w:type="dxa"/>
                </w:tcPr>
                <w:p>
                  <w:pPr>
                    <w:jc w:val="center"/>
                  </w:pPr>
                  <w:r>
                    <w:rPr>
                      <w:rFonts w:ascii="Calibri" w:hAnsi="Calibri"/>
                      <w:b/>
                      <w:sz w:val="11"/>
                    </w:rPr>
                    <w:t>Sup. Terreno.</w:t>
                  </w:r>
                </w:p>
              </w:tc>
              <w:tc>
                <w:tcPr>
                  <w:shd w:val="clear" w:fill="D4D4D4"/>
                  <w:tcW w:w="775" w:type="dxa"/>
                </w:tcPr>
                <w:p>
                  <w:pPr>
                    <w:jc w:val="center"/>
                  </w:pPr>
                  <w:r>
                    <w:rPr>
                      <w:rFonts w:ascii="Calibri" w:hAnsi="Calibri"/>
                      <w:b/>
                      <w:sz w:val="11"/>
                    </w:rPr>
                    <w:t>Sup. Constr.</w:t>
                  </w:r>
                </w:p>
              </w:tc>
              <w:tc>
                <w:tcPr>
                  <w:shd w:val="clear" w:fill="D4D4D4"/>
                  <w:tcW w:w="553" w:type="dxa"/>
                </w:tcPr>
                <w:p>
                  <w:pPr>
                    <w:jc w:val="center"/>
                  </w:pPr>
                  <w:r>
                    <w:rPr>
                      <w:rFonts w:ascii="Calibri" w:hAnsi="Calibri"/>
                      <w:b/>
                      <w:sz w:val="11"/>
                    </w:rPr>
                    <w:t>OO.CC.</w:t>
                  </w:r>
                </w:p>
              </w:tc>
              <w:tc>
                <w:tcPr>
                  <w:shd w:val="clear" w:fill="D4D4D4"/>
                  <w:tcW w:w="553" w:type="dxa"/>
                </w:tcPr>
                <w:p>
                  <w:pPr>
                    <w:jc w:val="center"/>
                  </w:pPr>
                  <w:r>
                    <w:rPr>
                      <w:rFonts w:ascii="Calibri" w:hAnsi="Calibri"/>
                      <w:b/>
                      <w:sz w:val="11"/>
                    </w:rPr>
                    <w:t>UF/m² T.</w:t>
                  </w:r>
                </w:p>
              </w:tc>
              <w:tc>
                <w:tcPr>
                  <w:shd w:val="clear" w:fill="D4D4D4"/>
                  <w:tcW w:w="553" w:type="dxa"/>
                </w:tcPr>
                <w:p>
                  <w:pPr>
                    <w:jc w:val="center"/>
                  </w:pPr>
                  <w:r>
                    <w:rPr>
                      <w:rFonts w:ascii="Calibri" w:hAnsi="Calibri"/>
                      <w:b/>
                      <w:sz w:val="11"/>
                    </w:rPr>
                    <w:t>UF/m² C.</w:t>
                  </w:r>
                </w:p>
              </w:tc>
              <w:tc>
                <w:tcPr>
                  <w:shd w:val="clear" w:fill="D4D4D4"/>
                  <w:tcW w:w="1827" w:type="dxa"/>
                </w:tcPr>
                <w:p>
                  <w:pPr>
                    <w:jc w:val="center"/>
                  </w:pPr>
                  <w:r>
                    <w:rPr>
                      <w:rFonts w:ascii="Calibri" w:hAnsi="Calibri"/>
                      <w:b/>
                      <w:sz w:val="11"/>
                    </w:rPr>
                    <w:t>Comentarios Relevantes</w:t>
                  </w:r>
                </w:p>
              </w:tc>
            </w:tr>
            <w:tr>
              <w:tc>
                <w:tcPr>
                  <w:tcW w:w="332" w:type="dxa"/>
                </w:tcPr>
                <w:p>
                  <w:r>
                    <w:rPr>
                      <w:rFonts w:ascii="Calibri" w:hAnsi="Calibri"/>
                      <w:b w:val="0"/>
                      <w:sz w:val="11"/>
                    </w:rPr>
                  </w:r>
                </w:p>
              </w:tc>
              <w:tc>
                <w:tcPr>
                  <w:tcW w:w="553" w:type="dxa"/>
                </w:tcPr>
                <w:p>
                  <w:r>
                    <w:rPr>
                      <w:rFonts w:ascii="Calibri" w:hAnsi="Calibri"/>
                      <w:b w:val="0"/>
                      <w:sz w:val="11"/>
                    </w:rPr>
                  </w:r>
                </w:p>
              </w:tc>
              <w:tc>
                <w:tcPr>
                  <w:tcW w:w="498" w:type="dxa"/>
                </w:tcPr>
                <w:p>
                  <w:r>
                    <w:rPr>
                      <w:rFonts w:ascii="Calibri" w:hAnsi="Calibri"/>
                      <w:b w:val="0"/>
                      <w:sz w:val="11"/>
                    </w:rPr>
                    <w:t>{d.comparablesInforme.filas[i, tipoReferencia='Oferta'].tipoReferencia}</w:t>
                  </w:r>
                </w:p>
              </w:tc>
              <w:tc>
                <w:tcPr>
                  <w:tcW w:w="1993" w:type="dxa"/>
                </w:tcPr>
                <w:p>
                  <w:r>
                    <w:rPr>
                      <w:rFonts w:ascii="Calibri" w:hAnsi="Calibri"/>
                      <w:b w:val="0"/>
                      <w:sz w:val="11"/>
                    </w:rPr>
                    <w:t>{d.comparablesInforme.filas[i, tipoReferencia='Oferta'].direccion}</w:t>
                  </w:r>
                </w:p>
              </w:tc>
              <w:tc>
                <w:tcPr>
                  <w:tcW w:w="443" w:type="dxa"/>
                </w:tcPr>
                <w:p>
                  <w:r>
                    <w:rPr>
                      <w:rFonts w:ascii="Calibri" w:hAnsi="Calibri"/>
                      <w:b w:val="0"/>
                      <w:sz w:val="11"/>
                    </w:rPr>
                    <w:t>{d.comparablesInforme.filas[i, tipoReferencia='Oferta'].anio}</w:t>
                  </w:r>
                </w:p>
              </w:tc>
              <w:tc>
                <w:tcPr>
                  <w:tcW w:w="830" w:type="dxa"/>
                </w:tcPr>
                <w:p>
                  <w:r>
                    <w:rPr>
                      <w:rFonts w:ascii="Calibri" w:hAnsi="Calibri"/>
                      <w:b w:val="0"/>
                      <w:sz w:val="11"/>
                    </w:rPr>
                  </w:r>
                </w:p>
              </w:tc>
              <w:tc>
                <w:tcPr>
                  <w:tcW w:w="719" w:type="dxa"/>
                </w:tcPr>
                <w:p>
                  <w:pPr>
                    <w:jc w:val="right"/>
                  </w:pPr>
                  <w:r>
                    <w:rPr>
                      <w:rFonts w:ascii="Calibri" w:hAnsi="Calibri"/>
                      <w:b w:val="0"/>
                      <w:sz w:val="11"/>
                    </w:rPr>
                    <w:t>{d.comparablesInforme.filas[i, tipoReferencia='Oferta'].precioUf:formatN(0)}</w:t>
                  </w:r>
                </w:p>
              </w:tc>
              <w:tc>
                <w:tcPr>
                  <w:tcW w:w="830" w:type="dxa"/>
                </w:tcPr>
                <w:p>
                  <w:pPr>
                    <w:jc w:val="right"/>
                  </w:pPr>
                  <w:r>
                    <w:rPr>
                      <w:rFonts w:ascii="Calibri" w:hAnsi="Calibri"/>
                      <w:b w:val="0"/>
                      <w:sz w:val="11"/>
                    </w:rPr>
                    <w:t>{d.comparablesInforme.filas[i, tipoReferencia='Oferta'].supTerreno:formatN(2)}</w:t>
                  </w:r>
                </w:p>
              </w:tc>
              <w:tc>
                <w:tcPr>
                  <w:tcW w:w="775" w:type="dxa"/>
                </w:tcPr>
                <w:p>
                  <w:pPr>
                    <w:jc w:val="right"/>
                  </w:pPr>
                  <w:r>
                    <w:rPr>
                      <w:rFonts w:ascii="Calibri" w:hAnsi="Calibri"/>
                      <w:b w:val="0"/>
                      <w:sz w:val="11"/>
                    </w:rPr>
                    <w:t>{d.comparablesInforme.filas[i, tipoReferencia='Oferta'].supConstruida:formatN(2)}</w:t>
                  </w:r>
                </w:p>
              </w:tc>
              <w:tc>
                <w:tcPr>
                  <w:tcW w:w="553" w:type="dxa"/>
                </w:tcPr>
                <w:p>
                  <w:pPr>
                    <w:jc w:val="right"/>
                  </w:pPr>
                  <w:r>
                    <w:rPr>
                      <w:rFonts w:ascii="Calibri" w:hAnsi="Calibri"/>
                      <w:b w:val="0"/>
                      <w:sz w:val="11"/>
                    </w:rPr>
                  </w:r>
                </w:p>
              </w:tc>
              <w:tc>
                <w:tcPr>
                  <w:tcW w:w="553" w:type="dxa"/>
                </w:tcPr>
                <w:p>
                  <w:pPr>
                    <w:jc w:val="right"/>
                  </w:pPr>
                  <w:r>
                    <w:rPr>
                      <w:rFonts w:ascii="Calibri" w:hAnsi="Calibri"/>
                      <w:b w:val="0"/>
                      <w:sz w:val="11"/>
                    </w:rPr>
                  </w:r>
                </w:p>
              </w:tc>
              <w:tc>
                <w:tcPr>
                  <w:tcW w:w="553" w:type="dxa"/>
                </w:tcPr>
                <w:p>
                  <w:pPr>
                    <w:jc w:val="right"/>
                  </w:pPr>
                  <w:r>
                    <w:rPr>
                      <w:rFonts w:ascii="Calibri" w:hAnsi="Calibri"/>
                      <w:b w:val="0"/>
                      <w:sz w:val="11"/>
                    </w:rPr>
                    <w:t>{d.comparablesInforme.filas[i, tipoReferencia='Oferta'].ufM2Construccion:formatN(2)}</w:t>
                  </w:r>
                </w:p>
              </w:tc>
              <w:tc>
                <w:tcPr>
                  <w:tcW w:w="1827" w:type="dxa"/>
                </w:tcPr>
                <w:p>
                  <w:pPr>
                    <w:jc w:val="right"/>
                  </w:pPr>
                  <w:r>
                    <w:rPr>
                      <w:rFonts w:ascii="Calibri" w:hAnsi="Calibri"/>
                      <w:b w:val="0"/>
                      <w:sz w:val="11"/>
                    </w:rPr>
                  </w:r>
                </w:p>
              </w:tc>
            </w:tr>
            <w:tr>
              <w:tc>
                <w:tcPr>
                  <w:tcW w:w="332" w:type="dxa"/>
                </w:tcPr>
                <w:p>
                  <w:r>
                    <w:rPr>
                      <w:rFonts w:ascii="Calibri" w:hAnsi="Calibri"/>
                      <w:b w:val="0"/>
                      <w:sz w:val="11"/>
                    </w:rPr>
                    <w:t>{d.comparablesInforme.filas[i+1].direccion}</w:t>
                  </w:r>
                </w:p>
              </w:tc>
              <w:tc>
                <w:tcPr>
                  <w:tcW w:w="553" w:type="dxa"/>
                </w:tcPr>
                <w:p/>
              </w:tc>
              <w:tc>
                <w:tcPr>
                  <w:tcW w:w="498" w:type="dxa"/>
                </w:tcPr>
                <w:p/>
              </w:tc>
              <w:tc>
                <w:tcPr>
                  <w:tcW w:w="1993" w:type="dxa"/>
                </w:tcPr>
                <w:p/>
              </w:tc>
              <w:tc>
                <w:tcPr>
                  <w:tcW w:w="443" w:type="dxa"/>
                </w:tcPr>
                <w:p/>
              </w:tc>
              <w:tc>
                <w:tcPr>
                  <w:tcW w:w="830" w:type="dxa"/>
                </w:tcPr>
                <w:p/>
              </w:tc>
              <w:tc>
                <w:tcPr>
                  <w:tcW w:w="719" w:type="dxa"/>
                </w:tcPr>
                <w:p/>
              </w:tc>
              <w:tc>
                <w:tcPr>
                  <w:tcW w:w="830" w:type="dxa"/>
                </w:tcPr>
                <w:p/>
              </w:tc>
              <w:tc>
                <w:tcPr>
                  <w:tcW w:w="775" w:type="dxa"/>
                </w:tcPr>
                <w:p/>
              </w:tc>
              <w:tc>
                <w:tcPr>
                  <w:tcW w:w="553" w:type="dxa"/>
                </w:tcPr>
                <w:p/>
              </w:tc>
              <w:tc>
                <w:tcPr>
                  <w:tcW w:w="553" w:type="dxa"/>
                </w:tcPr>
                <w:p/>
              </w:tc>
              <w:tc>
                <w:tcPr>
                  <w:tcW w:w="553" w:type="dxa"/>
                </w:tcPr>
                <w:p/>
              </w:tc>
              <w:tc>
                <w:tcPr>
                  <w:tcW w:w="1827" w:type="dxa"/>
                </w:tcPr>
                <w:p/>
              </w:tc>
            </w:tr>
            <w:tr>
              <w:tc>
                <w:tcPr>
                  <w:shd w:val="clear" w:fill="8DB4E2"/>
                  <w:tcW w:w="332" w:type="dxa"/>
                </w:tcPr>
                <w:p/>
              </w:tc>
              <w:tc>
                <w:tcPr>
                  <w:shd w:val="clear" w:fill="8DB4E2"/>
                  <w:tcW w:w="553" w:type="dxa"/>
                </w:tcPr>
                <w:p/>
              </w:tc>
              <w:tc>
                <w:tcPr>
                  <w:shd w:val="clear" w:fill="8DB4E2"/>
                  <w:tcW w:w="498" w:type="dxa"/>
                </w:tcPr>
                <w:p/>
              </w:tc>
              <w:tc>
                <w:tcPr>
                  <w:shd w:val="clear" w:fill="8DB4E2"/>
                  <w:tcW w:w="1993" w:type="dxa"/>
                </w:tcPr>
                <w:p>
                  <w:r>
                    <w:rPr>
                      <w:rFonts w:ascii="Calibri" w:hAnsi="Calibri"/>
                      <w:b/>
                      <w:sz w:val="11"/>
                    </w:rPr>
                    <w:t>PROMEDIO DE LA MUESTRA</w:t>
                  </w:r>
                </w:p>
              </w:tc>
              <w:tc>
                <w:tcPr>
                  <w:shd w:val="clear" w:fill="8DB4E2"/>
                  <w:tcW w:w="443" w:type="dxa"/>
                </w:tcPr>
                <w:p/>
              </w:tc>
              <w:tc>
                <w:tcPr>
                  <w:shd w:val="clear" w:fill="8DB4E2"/>
                  <w:tcW w:w="830" w:type="dxa"/>
                </w:tcPr>
                <w:p/>
              </w:tc>
              <w:tc>
                <w:tcPr>
                  <w:shd w:val="clear" w:fill="8DB4E2"/>
                  <w:tcW w:w="719" w:type="dxa"/>
                </w:tcPr>
                <w:p/>
              </w:tc>
              <w:tc>
                <w:tcPr>
                  <w:shd w:val="clear" w:fill="8DB4E2"/>
                  <w:tcW w:w="830" w:type="dxa"/>
                </w:tcPr>
                <w:p/>
              </w:tc>
              <w:tc>
                <w:tcPr>
                  <w:shd w:val="clear" w:fill="8DB4E2"/>
                  <w:tcW w:w="775" w:type="dxa"/>
                </w:tcPr>
                <w:p/>
              </w:tc>
              <w:tc>
                <w:tcPr>
                  <w:shd w:val="clear" w:fill="8DB4E2"/>
                  <w:tcW w:w="553" w:type="dxa"/>
                </w:tcPr>
                <w:p/>
              </w:tc>
              <w:tc>
                <w:tcPr>
                  <w:shd w:val="clear" w:fill="8DB4E2"/>
                  <w:tcW w:w="553" w:type="dxa"/>
                </w:tcPr>
                <w:p/>
              </w:tc>
              <w:tc>
                <w:tcPr>
                  <w:shd w:val="clear" w:fill="8DB4E2"/>
                  <w:tcW w:w="553" w:type="dxa"/>
                </w:tcPr>
                <w:p>
                  <w:pPr>
                    <w:jc w:val="right"/>
                  </w:pPr>
                  <w:r>
                    <w:rPr>
                      <w:rFonts w:ascii="Calibri" w:hAnsi="Calibri"/>
                      <w:b/>
                      <w:sz w:val="11"/>
                    </w:rPr>
                    <w:t>{d.comparablesInforme.promedioUfM2:formatN(2)}</w:t>
                  </w:r>
                </w:p>
              </w:tc>
              <w:tc>
                <w:tcPr>
                  <w:shd w:val="clear" w:fill="8DB4E2"/>
                  <w:tcW w:w="1827" w:type="dxa"/>
                </w:tcPr>
                <w:p/>
              </w:tc>
            </w:tr>
            <w:tr>
              <w:tc>
                <w:tcPr>
                  <w:shd w:val="clear" w:fill="8DB4E2"/>
                  <w:tcW w:w="332" w:type="dxa"/>
                </w:tcPr>
                <w:p/>
              </w:tc>
              <w:tc>
                <w:tcPr>
                  <w:shd w:val="clear" w:fill="8DB4E2"/>
                  <w:tcW w:w="553" w:type="dxa"/>
                </w:tcPr>
                <w:p/>
              </w:tc>
              <w:tc>
                <w:tcPr>
                  <w:shd w:val="clear" w:fill="8DB4E2"/>
                  <w:tcW w:w="498" w:type="dxa"/>
                </w:tcPr>
                <w:p/>
              </w:tc>
              <w:tc>
                <w:tcPr>
                  <w:shd w:val="clear" w:fill="8DB4E2"/>
                  <w:tcW w:w="1993" w:type="dxa"/>
                </w:tcPr>
                <w:p>
                  <w:r>
                    <w:rPr>
                      <w:rFonts w:ascii="Calibri" w:hAnsi="Calibri"/>
                      <w:b/>
                      <w:sz w:val="11"/>
                    </w:rPr>
                    <w:t>TASACION</w:t>
                  </w:r>
                </w:p>
              </w:tc>
              <w:tc>
                <w:tcPr>
                  <w:shd w:val="clear" w:fill="8DB4E2"/>
                  <w:tcW w:w="443" w:type="dxa"/>
                </w:tcPr>
                <w:p/>
              </w:tc>
              <w:tc>
                <w:tcPr>
                  <w:shd w:val="clear" w:fill="8DB4E2"/>
                  <w:tcW w:w="830" w:type="dxa"/>
                </w:tcPr>
                <w:p/>
              </w:tc>
              <w:tc>
                <w:tcPr>
                  <w:shd w:val="clear" w:fill="8DB4E2"/>
                  <w:tcW w:w="719" w:type="dxa"/>
                </w:tcPr>
                <w:p>
                  <w:pPr>
                    <w:jc w:val="right"/>
                  </w:pPr>
                  <w:r>
                    <w:rPr>
                      <w:rFonts w:ascii="Calibri" w:hAnsi="Calibri"/>
                      <w:b/>
                      <w:sz w:val="11"/>
                    </w:rPr>
                    <w:t>{d.terminales.valorComercialUf:formatN(0)}</w:t>
                  </w:r>
                </w:p>
              </w:tc>
              <w:tc>
                <w:tcPr>
                  <w:shd w:val="clear" w:fill="8DB4E2"/>
                  <w:tcW w:w="830" w:type="dxa"/>
                </w:tcPr>
                <w:p>
                  <w:pPr>
                    <w:jc w:val="right"/>
                  </w:pPr>
                  <w:r>
                    <w:rPr>
                      <w:rFonts w:ascii="Calibri" w:hAnsi="Calibri"/>
                      <w:b/>
                      <w:sz w:val="11"/>
                    </w:rPr>
                    <w:t>{d.propiedad.supTerrenoM2:formatN(0)}</w:t>
                  </w:r>
                </w:p>
              </w:tc>
              <w:tc>
                <w:tcPr>
                  <w:shd w:val="clear" w:fill="8DB4E2"/>
                  <w:tcW w:w="775" w:type="dxa"/>
                </w:tcPr>
                <w:p>
                  <w:pPr>
                    <w:jc w:val="right"/>
                  </w:pPr>
                  <w:r>
                    <w:rPr>
                      <w:rFonts w:ascii="Calibri" w:hAnsi="Calibri"/>
                      <w:b/>
                      <w:sz w:val="11"/>
                    </w:rPr>
                    <w:t>{d.propiedad.supConstruccionM2:formatN(0)}</w:t>
                  </w:r>
                </w:p>
              </w:tc>
              <w:tc>
                <w:tcPr>
                  <w:shd w:val="clear" w:fill="8DB4E2"/>
                  <w:tcW w:w="553" w:type="dxa"/>
                </w:tcPr>
                <w:p/>
              </w:tc>
              <w:tc>
                <w:tcPr>
                  <w:shd w:val="clear" w:fill="8DB4E2"/>
                  <w:tcW w:w="553" w:type="dxa"/>
                </w:tcPr>
                <w:p/>
              </w:tc>
              <w:tc>
                <w:tcPr>
                  <w:shd w:val="clear" w:fill="8DB4E2"/>
                  <w:tcW w:w="553" w:type="dxa"/>
                </w:tcPr>
                <w:p>
                  <w:pPr>
                    <w:jc w:val="right"/>
                  </w:pPr>
                  <w:r>
                    <w:rPr>
                      <w:rFonts w:ascii="Calibri" w:hAnsi="Calibri"/>
                      <w:b/>
                      <w:sz w:val="11"/>
                    </w:rPr>
                    <w:t>{d.comparablesInforme.tasacionUfM2:formatN(2)}</w:t>
                  </w:r>
                </w:p>
              </w:tc>
              <w:tc>
                <w:tcPr>
                  <w:shd w:val="clear" w:fill="8DB4E2"/>
                  <w:tcW w:w="1827" w:type="dxa"/>
                </w:tcPr>
                <w:p/>
              </w:tc>
            </w:tr>
          </w:tbl>
          <w:p/>
        </w:tc>
      </w:tr>
    </w:tbl>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226" w:type="dxa"/>
        <w:tblLayout w:type="fixed"/>
      </w:tblPr>
      <w:tblGrid>
        <w:gridCol w:w="5613"/>
        <w:gridCol w:w="5613"/>
      </w:tblGrid>
      <w:tr>
        <w:tc>
          <w:tcPr>
            <w:shd w:val="clear" w:fill="8DB4E2"/>
            <w:tcW w:w="5613" w:type="dxa"/>
          </w:tcPr>
          <w:p>
            <w:r>
              <w:rPr>
                <w:rFonts w:ascii="Calibri" w:hAnsi="Calibri"/>
                <w:b/>
                <w:sz w:val="11"/>
              </w:rPr>
              <w:t>TASACION V/S PROMEDIO DE LA MUESTRA</w:t>
            </w:r>
          </w:p>
        </w:tc>
        <w:tc>
          <w:tcPr>
            <w:shd w:val="clear" w:fill="8DB4E2"/>
            <w:tcW w:w="5613" w:type="dxa"/>
          </w:tcPr>
          <w:p>
            <w:pPr>
              <w:jc w:val="right"/>
            </w:pPr>
            <w:r>
              <w:rPr>
                <w:rFonts w:ascii="Calibri" w:hAnsi="Calibri"/>
                <w:b/>
                <w:sz w:val="11"/>
              </w:rPr>
              <w:t>{d.comparablesInforme.tasacionVsPct:formatN(0)}</w:t>
            </w:r>
            <w:r>
              <w:rPr>
                <w:rFonts w:ascii="Calibri" w:hAnsi="Calibri"/>
                <w:b/>
                <w:sz w:val="11"/>
              </w:rPr>
              <w:t>%</w:t>
            </w:r>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Referencias y Mercado</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59" w:type="dxa"/>
              <w:tblLayout w:type="fixed"/>
            </w:tblPr>
            <w:tblGrid>
              <w:gridCol w:w="332"/>
              <w:gridCol w:w="553"/>
              <w:gridCol w:w="498"/>
              <w:gridCol w:w="1993"/>
              <w:gridCol w:w="443"/>
              <w:gridCol w:w="830"/>
              <w:gridCol w:w="719"/>
              <w:gridCol w:w="830"/>
              <w:gridCol w:w="775"/>
              <w:gridCol w:w="553"/>
              <w:gridCol w:w="553"/>
              <w:gridCol w:w="553"/>
              <w:gridCol w:w="1827"/>
            </w:tblGrid>
            <w:tr>
              <w:tc>
                <w:tcPr>
                  <w:gridSpan w:val="13"/>
                  <w:shd w:val="clear" w:fill="D4D4D4"/>
                  <w:tcW w:w="10459" w:type="dxa"/>
                </w:tcPr>
                <w:p>
                  <w:r>
                    <w:rPr>
                      <w:rFonts w:ascii="Calibri" w:hAnsi="Calibri"/>
                      <w:b/>
                      <w:sz w:val="13"/>
                    </w:rPr>
                    <w:t>REF. C.B.R.</w:t>
                  </w:r>
                </w:p>
              </w:tc>
            </w:tr>
            <w:tr>
              <w:tc>
                <w:tcPr>
                  <w:shd w:val="clear" w:fill="D4D4D4"/>
                  <w:tcW w:w="332" w:type="dxa"/>
                </w:tcPr>
                <w:p>
                  <w:pPr>
                    <w:jc w:val="center"/>
                  </w:pPr>
                  <w:r>
                    <w:rPr>
                      <w:rFonts w:ascii="Calibri" w:hAnsi="Calibri"/>
                      <w:b/>
                      <w:sz w:val="11"/>
                    </w:rPr>
                    <w:t>N°</w:t>
                  </w:r>
                </w:p>
              </w:tc>
              <w:tc>
                <w:tcPr>
                  <w:shd w:val="clear" w:fill="D4D4D4"/>
                  <w:tcW w:w="553" w:type="dxa"/>
                </w:tcPr>
                <w:p>
                  <w:pPr>
                    <w:jc w:val="center"/>
                  </w:pPr>
                  <w:r>
                    <w:rPr>
                      <w:rFonts w:ascii="Calibri" w:hAnsi="Calibri"/>
                      <w:b/>
                      <w:sz w:val="11"/>
                    </w:rPr>
                    <w:t>Fecha</w:t>
                  </w:r>
                </w:p>
              </w:tc>
              <w:tc>
                <w:tcPr>
                  <w:shd w:val="clear" w:fill="D4D4D4"/>
                  <w:tcW w:w="498" w:type="dxa"/>
                </w:tcPr>
                <w:p>
                  <w:pPr>
                    <w:jc w:val="center"/>
                  </w:pPr>
                  <w:r>
                    <w:rPr>
                      <w:rFonts w:ascii="Calibri" w:hAnsi="Calibri"/>
                      <w:b/>
                      <w:sz w:val="11"/>
                    </w:rPr>
                    <w:t>Tipo</w:t>
                  </w:r>
                </w:p>
              </w:tc>
              <w:tc>
                <w:tcPr>
                  <w:shd w:val="clear" w:fill="D4D4D4"/>
                  <w:tcW w:w="1993" w:type="dxa"/>
                </w:tcPr>
                <w:p>
                  <w:pPr>
                    <w:jc w:val="center"/>
                  </w:pPr>
                  <w:r>
                    <w:rPr>
                      <w:rFonts w:ascii="Calibri" w:hAnsi="Calibri"/>
                      <w:b/>
                      <w:sz w:val="11"/>
                    </w:rPr>
                    <w:t>Dirección referencias</w:t>
                  </w:r>
                </w:p>
              </w:tc>
              <w:tc>
                <w:tcPr>
                  <w:shd w:val="clear" w:fill="D4D4D4"/>
                  <w:tcW w:w="443" w:type="dxa"/>
                </w:tcPr>
                <w:p>
                  <w:pPr>
                    <w:jc w:val="center"/>
                  </w:pPr>
                  <w:r>
                    <w:rPr>
                      <w:rFonts w:ascii="Calibri" w:hAnsi="Calibri"/>
                      <w:b/>
                      <w:sz w:val="11"/>
                    </w:rPr>
                    <w:t>Año</w:t>
                  </w:r>
                </w:p>
              </w:tc>
              <w:tc>
                <w:tcPr>
                  <w:shd w:val="clear" w:fill="D4D4D4"/>
                  <w:tcW w:w="830" w:type="dxa"/>
                </w:tcPr>
                <w:p>
                  <w:pPr>
                    <w:jc w:val="center"/>
                  </w:pPr>
                  <w:r>
                    <w:rPr>
                      <w:rFonts w:ascii="Calibri" w:hAnsi="Calibri"/>
                      <w:b/>
                      <w:sz w:val="11"/>
                    </w:rPr>
                    <w:t>Foja y Número</w:t>
                  </w:r>
                </w:p>
              </w:tc>
              <w:tc>
                <w:tcPr>
                  <w:shd w:val="clear" w:fill="D4D4D4"/>
                  <w:tcW w:w="719" w:type="dxa"/>
                </w:tcPr>
                <w:p>
                  <w:pPr>
                    <w:jc w:val="center"/>
                  </w:pPr>
                  <w:r>
                    <w:rPr>
                      <w:rFonts w:ascii="Calibri" w:hAnsi="Calibri"/>
                      <w:b/>
                      <w:sz w:val="11"/>
                    </w:rPr>
                    <w:t>Total UF</w:t>
                  </w:r>
                </w:p>
              </w:tc>
              <w:tc>
                <w:tcPr>
                  <w:shd w:val="clear" w:fill="D4D4D4"/>
                  <w:tcW w:w="830" w:type="dxa"/>
                </w:tcPr>
                <w:p>
                  <w:pPr>
                    <w:jc w:val="center"/>
                  </w:pPr>
                  <w:r>
                    <w:rPr>
                      <w:rFonts w:ascii="Calibri" w:hAnsi="Calibri"/>
                      <w:b/>
                      <w:sz w:val="11"/>
                    </w:rPr>
                    <w:t>Sup. Terreno.</w:t>
                  </w:r>
                </w:p>
              </w:tc>
              <w:tc>
                <w:tcPr>
                  <w:shd w:val="clear" w:fill="D4D4D4"/>
                  <w:tcW w:w="775" w:type="dxa"/>
                </w:tcPr>
                <w:p>
                  <w:pPr>
                    <w:jc w:val="center"/>
                  </w:pPr>
                  <w:r>
                    <w:rPr>
                      <w:rFonts w:ascii="Calibri" w:hAnsi="Calibri"/>
                      <w:b/>
                      <w:sz w:val="11"/>
                    </w:rPr>
                    <w:t>Sup. Constr.</w:t>
                  </w:r>
                </w:p>
              </w:tc>
              <w:tc>
                <w:tcPr>
                  <w:shd w:val="clear" w:fill="D4D4D4"/>
                  <w:tcW w:w="553" w:type="dxa"/>
                </w:tcPr>
                <w:p>
                  <w:pPr>
                    <w:jc w:val="center"/>
                  </w:pPr>
                  <w:r>
                    <w:rPr>
                      <w:rFonts w:ascii="Calibri" w:hAnsi="Calibri"/>
                      <w:b/>
                      <w:sz w:val="11"/>
                    </w:rPr>
                    <w:t>OO.CC.</w:t>
                  </w:r>
                </w:p>
              </w:tc>
              <w:tc>
                <w:tcPr>
                  <w:shd w:val="clear" w:fill="D4D4D4"/>
                  <w:tcW w:w="553" w:type="dxa"/>
                </w:tcPr>
                <w:p>
                  <w:pPr>
                    <w:jc w:val="center"/>
                  </w:pPr>
                  <w:r>
                    <w:rPr>
                      <w:rFonts w:ascii="Calibri" w:hAnsi="Calibri"/>
                      <w:b/>
                      <w:sz w:val="11"/>
                    </w:rPr>
                    <w:t>UF/m² T.</w:t>
                  </w:r>
                </w:p>
              </w:tc>
              <w:tc>
                <w:tcPr>
                  <w:shd w:val="clear" w:fill="D4D4D4"/>
                  <w:tcW w:w="553" w:type="dxa"/>
                </w:tcPr>
                <w:p>
                  <w:pPr>
                    <w:jc w:val="center"/>
                  </w:pPr>
                  <w:r>
                    <w:rPr>
                      <w:rFonts w:ascii="Calibri" w:hAnsi="Calibri"/>
                      <w:b/>
                      <w:sz w:val="11"/>
                    </w:rPr>
                    <w:t>UF/m² C.</w:t>
                  </w:r>
                </w:p>
              </w:tc>
              <w:tc>
                <w:tcPr>
                  <w:shd w:val="clear" w:fill="D4D4D4"/>
                  <w:tcW w:w="1827" w:type="dxa"/>
                </w:tcPr>
                <w:p>
                  <w:pPr>
                    <w:jc w:val="center"/>
                  </w:pPr>
                  <w:r>
                    <w:rPr>
                      <w:rFonts w:ascii="Calibri" w:hAnsi="Calibri"/>
                      <w:b/>
                      <w:sz w:val="11"/>
                    </w:rPr>
                    <w:t>Comentarios Relevantes</w:t>
                  </w:r>
                </w:p>
              </w:tc>
            </w:tr>
            <w:tr>
              <w:tc>
                <w:tcPr>
                  <w:tcW w:w="332" w:type="dxa"/>
                </w:tcPr>
                <w:p>
                  <w:r>
                    <w:rPr>
                      <w:rFonts w:ascii="Calibri" w:hAnsi="Calibri"/>
                      <w:b w:val="0"/>
                      <w:sz w:val="11"/>
                    </w:rPr>
                  </w:r>
                </w:p>
              </w:tc>
              <w:tc>
                <w:tcPr>
                  <w:tcW w:w="553" w:type="dxa"/>
                </w:tcPr>
                <w:p>
                  <w:r>
                    <w:rPr>
                      <w:rFonts w:ascii="Calibri" w:hAnsi="Calibri"/>
                      <w:b w:val="0"/>
                      <w:sz w:val="11"/>
                    </w:rPr>
                  </w:r>
                </w:p>
              </w:tc>
              <w:tc>
                <w:tcPr>
                  <w:tcW w:w="498" w:type="dxa"/>
                </w:tcPr>
                <w:p>
                  <w:r>
                    <w:rPr>
                      <w:rFonts w:ascii="Calibri" w:hAnsi="Calibri"/>
                      <w:b w:val="0"/>
                      <w:sz w:val="11"/>
                    </w:rPr>
                    <w:t>{d.comparablesInforme.filas[i, tipoReferencia='CBR'].tipoReferencia}</w:t>
                  </w:r>
                </w:p>
              </w:tc>
              <w:tc>
                <w:tcPr>
                  <w:tcW w:w="1993" w:type="dxa"/>
                </w:tcPr>
                <w:p>
                  <w:r>
                    <w:rPr>
                      <w:rFonts w:ascii="Calibri" w:hAnsi="Calibri"/>
                      <w:b w:val="0"/>
                      <w:sz w:val="11"/>
                    </w:rPr>
                    <w:t>{d.comparablesInforme.filas[i, tipoReferencia='CBR'].direccion}</w:t>
                  </w:r>
                </w:p>
              </w:tc>
              <w:tc>
                <w:tcPr>
                  <w:tcW w:w="443" w:type="dxa"/>
                </w:tcPr>
                <w:p>
                  <w:r>
                    <w:rPr>
                      <w:rFonts w:ascii="Calibri" w:hAnsi="Calibri"/>
                      <w:b w:val="0"/>
                      <w:sz w:val="11"/>
                    </w:rPr>
                    <w:t>{d.comparablesInforme.filas[i, tipoReferencia='CBR'].anio}</w:t>
                  </w:r>
                </w:p>
              </w:tc>
              <w:tc>
                <w:tcPr>
                  <w:tcW w:w="830" w:type="dxa"/>
                </w:tcPr>
                <w:p>
                  <w:r>
                    <w:rPr>
                      <w:rFonts w:ascii="Calibri" w:hAnsi="Calibri"/>
                      <w:b w:val="0"/>
                      <w:sz w:val="11"/>
                    </w:rPr>
                  </w:r>
                </w:p>
              </w:tc>
              <w:tc>
                <w:tcPr>
                  <w:tcW w:w="719" w:type="dxa"/>
                </w:tcPr>
                <w:p>
                  <w:pPr>
                    <w:jc w:val="right"/>
                  </w:pPr>
                  <w:r>
                    <w:rPr>
                      <w:rFonts w:ascii="Calibri" w:hAnsi="Calibri"/>
                      <w:b w:val="0"/>
                      <w:sz w:val="11"/>
                    </w:rPr>
                    <w:t>{d.comparablesInforme.filas[i, tipoReferencia='CBR'].precioUf:formatN(0)}</w:t>
                  </w:r>
                </w:p>
              </w:tc>
              <w:tc>
                <w:tcPr>
                  <w:tcW w:w="830" w:type="dxa"/>
                </w:tcPr>
                <w:p>
                  <w:pPr>
                    <w:jc w:val="right"/>
                  </w:pPr>
                  <w:r>
                    <w:rPr>
                      <w:rFonts w:ascii="Calibri" w:hAnsi="Calibri"/>
                      <w:b w:val="0"/>
                      <w:sz w:val="11"/>
                    </w:rPr>
                    <w:t>{d.comparablesInforme.filas[i, tipoReferencia='CBR'].supTerreno:formatN(2)}</w:t>
                  </w:r>
                </w:p>
              </w:tc>
              <w:tc>
                <w:tcPr>
                  <w:tcW w:w="775" w:type="dxa"/>
                </w:tcPr>
                <w:p>
                  <w:pPr>
                    <w:jc w:val="right"/>
                  </w:pPr>
                  <w:r>
                    <w:rPr>
                      <w:rFonts w:ascii="Calibri" w:hAnsi="Calibri"/>
                      <w:b w:val="0"/>
                      <w:sz w:val="11"/>
                    </w:rPr>
                    <w:t>{d.comparablesInforme.filas[i, tipoReferencia='CBR'].supConstruida:formatN(2)}</w:t>
                  </w:r>
                </w:p>
              </w:tc>
              <w:tc>
                <w:tcPr>
                  <w:tcW w:w="553" w:type="dxa"/>
                </w:tcPr>
                <w:p>
                  <w:pPr>
                    <w:jc w:val="right"/>
                  </w:pPr>
                  <w:r>
                    <w:rPr>
                      <w:rFonts w:ascii="Calibri" w:hAnsi="Calibri"/>
                      <w:b w:val="0"/>
                      <w:sz w:val="11"/>
                    </w:rPr>
                  </w:r>
                </w:p>
              </w:tc>
              <w:tc>
                <w:tcPr>
                  <w:tcW w:w="553" w:type="dxa"/>
                </w:tcPr>
                <w:p>
                  <w:pPr>
                    <w:jc w:val="right"/>
                  </w:pPr>
                  <w:r>
                    <w:rPr>
                      <w:rFonts w:ascii="Calibri" w:hAnsi="Calibri"/>
                      <w:b w:val="0"/>
                      <w:sz w:val="11"/>
                    </w:rPr>
                  </w:r>
                </w:p>
              </w:tc>
              <w:tc>
                <w:tcPr>
                  <w:tcW w:w="553" w:type="dxa"/>
                </w:tcPr>
                <w:p>
                  <w:pPr>
                    <w:jc w:val="right"/>
                  </w:pPr>
                  <w:r>
                    <w:rPr>
                      <w:rFonts w:ascii="Calibri" w:hAnsi="Calibri"/>
                      <w:b w:val="0"/>
                      <w:sz w:val="11"/>
                    </w:rPr>
                    <w:t>{d.comparablesInforme.filas[i, tipoReferencia='CBR'].ufM2Construccion:formatN(2)}</w:t>
                  </w:r>
                </w:p>
              </w:tc>
              <w:tc>
                <w:tcPr>
                  <w:tcW w:w="1827" w:type="dxa"/>
                </w:tcPr>
                <w:p>
                  <w:pPr>
                    <w:jc w:val="right"/>
                  </w:pPr>
                  <w:r>
                    <w:rPr>
                      <w:rFonts w:ascii="Calibri" w:hAnsi="Calibri"/>
                      <w:b w:val="0"/>
                      <w:sz w:val="11"/>
                    </w:rPr>
                  </w:r>
                </w:p>
              </w:tc>
            </w:tr>
            <w:tr>
              <w:tc>
                <w:tcPr>
                  <w:tcW w:w="332" w:type="dxa"/>
                </w:tcPr>
                <w:p>
                  <w:r>
                    <w:rPr>
                      <w:rFonts w:ascii="Calibri" w:hAnsi="Calibri"/>
                      <w:b w:val="0"/>
                      <w:sz w:val="11"/>
                    </w:rPr>
                    <w:t>{d.comparablesInforme.filas[i+1].direccion}</w:t>
                  </w:r>
                </w:p>
              </w:tc>
              <w:tc>
                <w:tcPr>
                  <w:tcW w:w="553" w:type="dxa"/>
                </w:tcPr>
                <w:p/>
              </w:tc>
              <w:tc>
                <w:tcPr>
                  <w:tcW w:w="498" w:type="dxa"/>
                </w:tcPr>
                <w:p/>
              </w:tc>
              <w:tc>
                <w:tcPr>
                  <w:tcW w:w="1993" w:type="dxa"/>
                </w:tcPr>
                <w:p/>
              </w:tc>
              <w:tc>
                <w:tcPr>
                  <w:tcW w:w="443" w:type="dxa"/>
                </w:tcPr>
                <w:p/>
              </w:tc>
              <w:tc>
                <w:tcPr>
                  <w:tcW w:w="830" w:type="dxa"/>
                </w:tcPr>
                <w:p/>
              </w:tc>
              <w:tc>
                <w:tcPr>
                  <w:tcW w:w="719" w:type="dxa"/>
                </w:tcPr>
                <w:p/>
              </w:tc>
              <w:tc>
                <w:tcPr>
                  <w:tcW w:w="830" w:type="dxa"/>
                </w:tcPr>
                <w:p/>
              </w:tc>
              <w:tc>
                <w:tcPr>
                  <w:tcW w:w="775" w:type="dxa"/>
                </w:tcPr>
                <w:p/>
              </w:tc>
              <w:tc>
                <w:tcPr>
                  <w:tcW w:w="553" w:type="dxa"/>
                </w:tcPr>
                <w:p/>
              </w:tc>
              <w:tc>
                <w:tcPr>
                  <w:tcW w:w="553" w:type="dxa"/>
                </w:tcPr>
                <w:p/>
              </w:tc>
              <w:tc>
                <w:tcPr>
                  <w:tcW w:w="553" w:type="dxa"/>
                </w:tcPr>
                <w:p/>
              </w:tc>
              <w:tc>
                <w:tcPr>
                  <w:tcW w:w="1827" w:type="dxa"/>
                </w:tcPr>
                <w:p/>
              </w:tc>
            </w:tr>
            <w:tr>
              <w:tc>
                <w:tcPr>
                  <w:shd w:val="clear" w:fill="8DB4E2"/>
                  <w:tcW w:w="332" w:type="dxa"/>
                </w:tcPr>
                <w:p/>
              </w:tc>
              <w:tc>
                <w:tcPr>
                  <w:shd w:val="clear" w:fill="8DB4E2"/>
                  <w:tcW w:w="553" w:type="dxa"/>
                </w:tcPr>
                <w:p/>
              </w:tc>
              <w:tc>
                <w:tcPr>
                  <w:shd w:val="clear" w:fill="8DB4E2"/>
                  <w:tcW w:w="498" w:type="dxa"/>
                </w:tcPr>
                <w:p/>
              </w:tc>
              <w:tc>
                <w:tcPr>
                  <w:shd w:val="clear" w:fill="8DB4E2"/>
                  <w:tcW w:w="1993" w:type="dxa"/>
                </w:tcPr>
                <w:p>
                  <w:r>
                    <w:rPr>
                      <w:rFonts w:ascii="Calibri" w:hAnsi="Calibri"/>
                      <w:b/>
                      <w:sz w:val="11"/>
                    </w:rPr>
                    <w:t>PROMEDIO DE LA MUESTRA</w:t>
                  </w:r>
                </w:p>
              </w:tc>
              <w:tc>
                <w:tcPr>
                  <w:shd w:val="clear" w:fill="8DB4E2"/>
                  <w:tcW w:w="443" w:type="dxa"/>
                </w:tcPr>
                <w:p/>
              </w:tc>
              <w:tc>
                <w:tcPr>
                  <w:shd w:val="clear" w:fill="8DB4E2"/>
                  <w:tcW w:w="830" w:type="dxa"/>
                </w:tcPr>
                <w:p/>
              </w:tc>
              <w:tc>
                <w:tcPr>
                  <w:shd w:val="clear" w:fill="8DB4E2"/>
                  <w:tcW w:w="719" w:type="dxa"/>
                </w:tcPr>
                <w:p/>
              </w:tc>
              <w:tc>
                <w:tcPr>
                  <w:shd w:val="clear" w:fill="8DB4E2"/>
                  <w:tcW w:w="830" w:type="dxa"/>
                </w:tcPr>
                <w:p/>
              </w:tc>
              <w:tc>
                <w:tcPr>
                  <w:shd w:val="clear" w:fill="8DB4E2"/>
                  <w:tcW w:w="775" w:type="dxa"/>
                </w:tcPr>
                <w:p/>
              </w:tc>
              <w:tc>
                <w:tcPr>
                  <w:shd w:val="clear" w:fill="8DB4E2"/>
                  <w:tcW w:w="553" w:type="dxa"/>
                </w:tcPr>
                <w:p/>
              </w:tc>
              <w:tc>
                <w:tcPr>
                  <w:shd w:val="clear" w:fill="8DB4E2"/>
                  <w:tcW w:w="553" w:type="dxa"/>
                </w:tcPr>
                <w:p/>
              </w:tc>
              <w:tc>
                <w:tcPr>
                  <w:shd w:val="clear" w:fill="8DB4E2"/>
                  <w:tcW w:w="553" w:type="dxa"/>
                </w:tcPr>
                <w:p>
                  <w:pPr>
                    <w:jc w:val="right"/>
                  </w:pPr>
                  <w:r>
                    <w:rPr>
                      <w:rFonts w:ascii="Calibri" w:hAnsi="Calibri"/>
                      <w:b/>
                      <w:sz w:val="11"/>
                    </w:rPr>
                    <w:t>{d.comparablesInforme.promedioUfM2:formatN(2)}</w:t>
                  </w:r>
                </w:p>
              </w:tc>
              <w:tc>
                <w:tcPr>
                  <w:shd w:val="clear" w:fill="8DB4E2"/>
                  <w:tcW w:w="1827" w:type="dxa"/>
                </w:tcPr>
                <w:p/>
              </w:tc>
            </w:tr>
            <w:tr>
              <w:tc>
                <w:tcPr>
                  <w:shd w:val="clear" w:fill="8DB4E2"/>
                  <w:tcW w:w="332" w:type="dxa"/>
                </w:tcPr>
                <w:p/>
              </w:tc>
              <w:tc>
                <w:tcPr>
                  <w:shd w:val="clear" w:fill="8DB4E2"/>
                  <w:tcW w:w="553" w:type="dxa"/>
                </w:tcPr>
                <w:p/>
              </w:tc>
              <w:tc>
                <w:tcPr>
                  <w:shd w:val="clear" w:fill="8DB4E2"/>
                  <w:tcW w:w="498" w:type="dxa"/>
                </w:tcPr>
                <w:p/>
              </w:tc>
              <w:tc>
                <w:tcPr>
                  <w:shd w:val="clear" w:fill="8DB4E2"/>
                  <w:tcW w:w="1993" w:type="dxa"/>
                </w:tcPr>
                <w:p>
                  <w:r>
                    <w:rPr>
                      <w:rFonts w:ascii="Calibri" w:hAnsi="Calibri"/>
                      <w:b/>
                      <w:sz w:val="11"/>
                    </w:rPr>
                    <w:t>TASACION</w:t>
                  </w:r>
                </w:p>
              </w:tc>
              <w:tc>
                <w:tcPr>
                  <w:shd w:val="clear" w:fill="8DB4E2"/>
                  <w:tcW w:w="443" w:type="dxa"/>
                </w:tcPr>
                <w:p/>
              </w:tc>
              <w:tc>
                <w:tcPr>
                  <w:shd w:val="clear" w:fill="8DB4E2"/>
                  <w:tcW w:w="830" w:type="dxa"/>
                </w:tcPr>
                <w:p/>
              </w:tc>
              <w:tc>
                <w:tcPr>
                  <w:shd w:val="clear" w:fill="8DB4E2"/>
                  <w:tcW w:w="719" w:type="dxa"/>
                </w:tcPr>
                <w:p>
                  <w:pPr>
                    <w:jc w:val="right"/>
                  </w:pPr>
                  <w:r>
                    <w:rPr>
                      <w:rFonts w:ascii="Calibri" w:hAnsi="Calibri"/>
                      <w:b/>
                      <w:sz w:val="11"/>
                    </w:rPr>
                    <w:t>{d.terminales.valorComercialUf:formatN(0)}</w:t>
                  </w:r>
                </w:p>
              </w:tc>
              <w:tc>
                <w:tcPr>
                  <w:shd w:val="clear" w:fill="8DB4E2"/>
                  <w:tcW w:w="830" w:type="dxa"/>
                </w:tcPr>
                <w:p>
                  <w:pPr>
                    <w:jc w:val="right"/>
                  </w:pPr>
                  <w:r>
                    <w:rPr>
                      <w:rFonts w:ascii="Calibri" w:hAnsi="Calibri"/>
                      <w:b/>
                      <w:sz w:val="11"/>
                    </w:rPr>
                    <w:t>{d.propiedad.supTerrenoM2:formatN(0)}</w:t>
                  </w:r>
                </w:p>
              </w:tc>
              <w:tc>
                <w:tcPr>
                  <w:shd w:val="clear" w:fill="8DB4E2"/>
                  <w:tcW w:w="775" w:type="dxa"/>
                </w:tcPr>
                <w:p>
                  <w:pPr>
                    <w:jc w:val="right"/>
                  </w:pPr>
                  <w:r>
                    <w:rPr>
                      <w:rFonts w:ascii="Calibri" w:hAnsi="Calibri"/>
                      <w:b/>
                      <w:sz w:val="11"/>
                    </w:rPr>
                    <w:t>{d.propiedad.supConstruccionM2:formatN(0)}</w:t>
                  </w:r>
                </w:p>
              </w:tc>
              <w:tc>
                <w:tcPr>
                  <w:shd w:val="clear" w:fill="8DB4E2"/>
                  <w:tcW w:w="553" w:type="dxa"/>
                </w:tcPr>
                <w:p/>
              </w:tc>
              <w:tc>
                <w:tcPr>
                  <w:shd w:val="clear" w:fill="8DB4E2"/>
                  <w:tcW w:w="553" w:type="dxa"/>
                </w:tcPr>
                <w:p/>
              </w:tc>
              <w:tc>
                <w:tcPr>
                  <w:shd w:val="clear" w:fill="8DB4E2"/>
                  <w:tcW w:w="553" w:type="dxa"/>
                </w:tcPr>
                <w:p>
                  <w:pPr>
                    <w:jc w:val="right"/>
                  </w:pPr>
                  <w:r>
                    <w:rPr>
                      <w:rFonts w:ascii="Calibri" w:hAnsi="Calibri"/>
                      <w:b/>
                      <w:sz w:val="11"/>
                    </w:rPr>
                    <w:t>{d.comparablesInforme.tasacionUfM2:formatN(2)}</w:t>
                  </w:r>
                </w:p>
              </w:tc>
              <w:tc>
                <w:tcPr>
                  <w:shd w:val="clear" w:fill="8DB4E2"/>
                  <w:tcW w:w="1827" w:type="dxa"/>
                </w:tcPr>
                <w:p/>
              </w:tc>
            </w:tr>
          </w:tbl>
          <w:p/>
        </w:tc>
      </w:tr>
    </w:tbl>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226" w:type="dxa"/>
        <w:tblLayout w:type="fixed"/>
      </w:tblPr>
      <w:tblGrid>
        <w:gridCol w:w="5613"/>
        <w:gridCol w:w="5613"/>
      </w:tblGrid>
      <w:tr>
        <w:tc>
          <w:tcPr>
            <w:gridSpan w:val="2"/>
            <w:shd w:val="clear" w:fill="D4D4D4"/>
            <w:tcW w:w="11226" w:type="dxa"/>
          </w:tcPr>
          <w:p>
            <w:pPr>
              <w:jc w:val="center"/>
            </w:pPr>
            <w:r>
              <w:rPr>
                <w:rFonts w:ascii="Calibri" w:hAnsi="Calibri"/>
                <w:b/>
                <w:sz w:val="13"/>
              </w:rPr>
              <w:t>ANALISIS DE RENTABILIDAD</w:t>
            </w:r>
          </w:p>
        </w:tc>
      </w:tr>
      <w:tr>
        <w:tc>
          <w:tcPr>
            <w:tcW w:w="5613" w:type="dxa"/>
          </w:tcPr>
          <w:p>
            <w:r>
              <w:rPr>
                <w:rFonts w:ascii="Calibri" w:hAnsi="Calibri"/>
                <w:b/>
                <w:sz w:val="11"/>
              </w:rPr>
              <w:t>Vida Util Remanente Años</w:t>
            </w:r>
          </w:p>
        </w:tc>
        <w:tc>
          <w:tcPr>
            <w:tcW w:w="5613" w:type="dxa"/>
          </w:tcPr>
          <w:p>
            <w:pPr>
              <w:jc w:val="right"/>
            </w:pPr>
            <w:r>
              <w:rPr>
                <w:rFonts w:ascii="Calibri" w:hAnsi="Calibri"/>
                <w:b w:val="0"/>
                <w:sz w:val="11"/>
              </w:rPr>
              <w:t>{d.propiedad.vidaUtil}</w:t>
            </w:r>
          </w:p>
        </w:tc>
      </w:tr>
      <w:tr>
        <w:tc>
          <w:tcPr>
            <w:tcW w:w="5613" w:type="dxa"/>
          </w:tcPr>
          <w:p>
            <w:r>
              <w:rPr>
                <w:rFonts w:ascii="Calibri" w:hAnsi="Calibri"/>
                <w:b/>
                <w:sz w:val="11"/>
              </w:rPr>
              <w:t>Arriendo Bruto $ / mes</w:t>
            </w:r>
          </w:p>
        </w:tc>
        <w:tc>
          <w:tcPr>
            <w:tcW w:w="5613" w:type="dxa"/>
          </w:tcPr>
          <w:p>
            <w:pPr>
              <w:jc w:val="right"/>
            </w:pPr>
            <w:r>
              <w:rPr>
                <w:rFonts w:ascii="Calibri" w:hAnsi="Calibri"/>
                <w:b w:val="0"/>
                <w:sz w:val="11"/>
              </w:rPr>
              <w:t>{d.rentabilidad.arriendoBrutoMensualClp:formatN(0)}</w:t>
            </w:r>
          </w:p>
        </w:tc>
      </w:tr>
      <w:tr>
        <w:tc>
          <w:tcPr>
            <w:tcW w:w="5613" w:type="dxa"/>
          </w:tcPr>
          <w:p>
            <w:r>
              <w:rPr>
                <w:rFonts w:ascii="Calibri" w:hAnsi="Calibri"/>
                <w:b/>
                <w:sz w:val="11"/>
              </w:rPr>
              <w:t>UF/ mes</w:t>
            </w:r>
          </w:p>
        </w:tc>
        <w:tc>
          <w:tcPr>
            <w:tcW w:w="5613" w:type="dxa"/>
          </w:tcPr>
          <w:p>
            <w:pPr>
              <w:jc w:val="right"/>
            </w:pPr>
            <w:r>
              <w:rPr>
                <w:rFonts w:ascii="Calibri" w:hAnsi="Calibri"/>
                <w:b w:val="0"/>
                <w:sz w:val="11"/>
              </w:rPr>
              <w:t>{d.rentabilidad.arriendoUfMes:formatN(1)}</w:t>
            </w:r>
          </w:p>
        </w:tc>
      </w:tr>
      <w:tr>
        <w:tc>
          <w:tcPr>
            <w:tcW w:w="5613" w:type="dxa"/>
          </w:tcPr>
          <w:p>
            <w:r>
              <w:rPr>
                <w:rFonts w:ascii="Calibri" w:hAnsi="Calibri"/>
                <w:b/>
                <w:sz w:val="11"/>
              </w:rPr>
              <w:t>Gasto Anual $</w:t>
            </w:r>
          </w:p>
        </w:tc>
        <w:tc>
          <w:tcPr>
            <w:tcW w:w="5613" w:type="dxa"/>
          </w:tcPr>
          <w:p>
            <w:pPr>
              <w:jc w:val="right"/>
            </w:pPr>
            <w:r>
              <w:rPr>
                <w:rFonts w:ascii="Calibri" w:hAnsi="Calibri"/>
                <w:b w:val="0"/>
                <w:sz w:val="11"/>
              </w:rPr>
              <w:t>{d.rentabilidad.gastoAnualClp:formatN(0)}</w:t>
            </w:r>
          </w:p>
        </w:tc>
      </w:tr>
      <w:tr>
        <w:tc>
          <w:tcPr>
            <w:tcW w:w="5613" w:type="dxa"/>
          </w:tcPr>
          <w:p>
            <w:r>
              <w:rPr>
                <w:rFonts w:ascii="Calibri" w:hAnsi="Calibri"/>
                <w:b/>
                <w:sz w:val="11"/>
              </w:rPr>
              <w:t>Tasa Exigida Proyecto</w:t>
            </w:r>
          </w:p>
        </w:tc>
        <w:tc>
          <w:tcPr>
            <w:tcW w:w="5613" w:type="dxa"/>
          </w:tcPr>
          <w:p>
            <w:pPr>
              <w:jc w:val="right"/>
            </w:pPr>
            <w:r>
              <w:rPr>
                <w:rFonts w:ascii="Calibri" w:hAnsi="Calibri"/>
                <w:b w:val="0"/>
                <w:sz w:val="11"/>
              </w:rPr>
              <w:t>{d.rentabilidad.tasaCapRate:mul(100):formatN(1)}</w:t>
            </w:r>
            <w:r>
              <w:rPr>
                <w:rFonts w:ascii="Calibri" w:hAnsi="Calibri"/>
                <w:b w:val="0"/>
                <w:sz w:val="11"/>
              </w:rPr>
              <w:t>%</w:t>
            </w:r>
          </w:p>
        </w:tc>
      </w:tr>
      <w:tr>
        <w:tc>
          <w:tcPr>
            <w:tcW w:w="5613" w:type="dxa"/>
          </w:tcPr>
          <w:p>
            <w:r>
              <w:rPr>
                <w:rFonts w:ascii="Calibri" w:hAnsi="Calibri"/>
                <w:b/>
                <w:sz w:val="11"/>
              </w:rPr>
              <w:t>Tiempo Renta (años)</w:t>
            </w:r>
          </w:p>
        </w:tc>
        <w:tc>
          <w:tcPr>
            <w:tcW w:w="5613" w:type="dxa"/>
          </w:tcPr>
          <w:p>
            <w:pPr>
              <w:jc w:val="right"/>
            </w:pPr>
            <w:r>
              <w:rPr>
                <w:rFonts w:ascii="Calibri" w:hAnsi="Calibri"/>
                <w:b w:val="0"/>
                <w:sz w:val="11"/>
              </w:rPr>
            </w:r>
          </w:p>
        </w:tc>
      </w:tr>
      <w:tr>
        <w:tc>
          <w:tcPr>
            <w:tcW w:w="5613" w:type="dxa"/>
          </w:tcPr>
          <w:p>
            <w:r>
              <w:rPr>
                <w:rFonts w:ascii="Calibri" w:hAnsi="Calibri"/>
                <w:b/>
                <w:sz w:val="11"/>
              </w:rPr>
              <w:t>Ingreso Líquido Anual</w:t>
            </w:r>
          </w:p>
        </w:tc>
        <w:tc>
          <w:tcPr>
            <w:tcW w:w="5613" w:type="dxa"/>
          </w:tcPr>
          <w:p>
            <w:pPr>
              <w:jc w:val="right"/>
            </w:pPr>
            <w:r>
              <w:rPr>
                <w:rFonts w:ascii="Calibri" w:hAnsi="Calibri"/>
                <w:b w:val="0"/>
                <w:sz w:val="11"/>
              </w:rPr>
              <w:t>{d.rentabilidad.ingresoLiquidoAnualClp:formatN(0)}</w:t>
            </w:r>
          </w:p>
        </w:tc>
      </w:tr>
      <w:tr>
        <w:tc>
          <w:tcPr>
            <w:tcW w:w="5613" w:type="dxa"/>
          </w:tcPr>
          <w:p>
            <w:r>
              <w:rPr>
                <w:rFonts w:ascii="Calibri" w:hAnsi="Calibri"/>
                <w:b/>
                <w:sz w:val="11"/>
              </w:rPr>
              <w:t>Renta Perpetua</w:t>
            </w:r>
          </w:p>
        </w:tc>
        <w:tc>
          <w:tcPr>
            <w:tcW w:w="5613" w:type="dxa"/>
          </w:tcPr>
          <w:p>
            <w:pPr>
              <w:jc w:val="right"/>
            </w:pPr>
            <w:r>
              <w:rPr>
                <w:rFonts w:ascii="Calibri" w:hAnsi="Calibri"/>
                <w:b w:val="0"/>
                <w:sz w:val="11"/>
              </w:rPr>
              <w:t>{d.rentabilidad.rentaPerpetuaClp:formatN(0)}</w:t>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3"/>
              </w:rPr>
              <w:t>ANÁLISIS DE LAS REFERENCIAS</w:t>
            </w:r>
          </w:p>
        </w:tc>
      </w:tr>
    </w:tbl>
    <w:p>
      <w:pPr>
        <w:spacing w:after="40" w:before="0"/>
        <w:jc w:val="both"/>
      </w:pPr>
      <w:r>
        <w:rPr>
          <w:rFonts w:ascii="Calibri" w:hAnsi="Calibri"/>
          <w:b w:val="0"/>
          <w:sz w:val="11"/>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Valores y Firma</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57" w:type="dxa"/>
              <w:tblLayout w:type="fixed"/>
            </w:tblPr>
            <w:tblGrid>
              <w:gridCol w:w="619"/>
              <w:gridCol w:w="280"/>
              <w:gridCol w:w="1294"/>
              <w:gridCol w:w="619"/>
              <w:gridCol w:w="394"/>
              <w:gridCol w:w="337"/>
              <w:gridCol w:w="843"/>
              <w:gridCol w:w="394"/>
              <w:gridCol w:w="450"/>
              <w:gridCol w:w="674"/>
              <w:gridCol w:w="674"/>
              <w:gridCol w:w="562"/>
              <w:gridCol w:w="337"/>
              <w:gridCol w:w="506"/>
              <w:gridCol w:w="843"/>
              <w:gridCol w:w="788"/>
              <w:gridCol w:w="843"/>
            </w:tblGrid>
            <w:tr>
              <w:tc>
                <w:tcPr>
                  <w:gridSpan w:val="17"/>
                  <w:shd w:val="clear" w:fill="D4D4D4"/>
                  <w:tcW w:w="10457" w:type="dxa"/>
                </w:tcPr>
                <w:p>
                  <w:pPr>
                    <w:jc w:val="center"/>
                  </w:pPr>
                  <w:r>
                    <w:rPr>
                      <w:rFonts w:ascii="Calibri" w:hAnsi="Calibri"/>
                      <w:b/>
                      <w:sz w:val="13"/>
                    </w:rPr>
                    <w:t>CUADRO DE VALORACION</w:t>
                  </w:r>
                </w:p>
              </w:tc>
            </w:tr>
            <w:tr>
              <w:tc>
                <w:tcPr>
                  <w:shd w:val="clear" w:fill="D4D4D4"/>
                  <w:tcW w:w="619" w:type="dxa"/>
                </w:tcPr>
                <w:p>
                  <w:pPr>
                    <w:jc w:val="center"/>
                  </w:pPr>
                  <w:r>
                    <w:rPr>
                      <w:rFonts w:ascii="Calibri" w:hAnsi="Calibri"/>
                      <w:b/>
                      <w:sz w:val="10"/>
                    </w:rPr>
                    <w:t>Item</w:t>
                  </w:r>
                </w:p>
              </w:tc>
              <w:tc>
                <w:tcPr>
                  <w:shd w:val="clear" w:fill="D4D4D4"/>
                  <w:tcW w:w="280" w:type="dxa"/>
                </w:tcPr>
                <w:p>
                  <w:pPr>
                    <w:jc w:val="center"/>
                  </w:pPr>
                  <w:r>
                    <w:rPr>
                      <w:rFonts w:ascii="Calibri" w:hAnsi="Calibri"/>
                      <w:b/>
                      <w:sz w:val="10"/>
                    </w:rPr>
                    <w:t>Nº</w:t>
                  </w:r>
                </w:p>
              </w:tc>
              <w:tc>
                <w:tcPr>
                  <w:shd w:val="clear" w:fill="D4D4D4"/>
                  <w:tcW w:w="1294" w:type="dxa"/>
                </w:tcPr>
                <w:p>
                  <w:pPr>
                    <w:jc w:val="center"/>
                  </w:pPr>
                  <w:r>
                    <w:rPr>
                      <w:rFonts w:ascii="Calibri" w:hAnsi="Calibri"/>
                      <w:b/>
                      <w:sz w:val="10"/>
                    </w:rPr>
                    <w:t>Detalle Item valorado</w:t>
                  </w:r>
                </w:p>
              </w:tc>
              <w:tc>
                <w:tcPr>
                  <w:shd w:val="clear" w:fill="D4D4D4"/>
                  <w:tcW w:w="619" w:type="dxa"/>
                </w:tcPr>
                <w:p>
                  <w:pPr>
                    <w:jc w:val="center"/>
                  </w:pPr>
                  <w:r>
                    <w:rPr>
                      <w:rFonts w:ascii="Calibri" w:hAnsi="Calibri"/>
                      <w:b/>
                      <w:sz w:val="10"/>
                    </w:rPr>
                    <w:t>Rol SII</w:t>
                  </w:r>
                </w:p>
              </w:tc>
              <w:tc>
                <w:tcPr>
                  <w:shd w:val="clear" w:fill="D4D4D4"/>
                  <w:tcW w:w="394" w:type="dxa"/>
                </w:tcPr>
                <w:p>
                  <w:pPr>
                    <w:jc w:val="center"/>
                  </w:pPr>
                  <w:r>
                    <w:rPr>
                      <w:rFonts w:ascii="Calibri" w:hAnsi="Calibri"/>
                      <w:b/>
                      <w:sz w:val="10"/>
                    </w:rPr>
                    <w:t>Año</w:t>
                  </w:r>
                </w:p>
              </w:tc>
              <w:tc>
                <w:tcPr>
                  <w:shd w:val="clear" w:fill="D4D4D4"/>
                  <w:tcW w:w="337" w:type="dxa"/>
                </w:tcPr>
                <w:p>
                  <w:pPr>
                    <w:jc w:val="center"/>
                  </w:pPr>
                  <w:r>
                    <w:rPr>
                      <w:rFonts w:ascii="Calibri" w:hAnsi="Calibri"/>
                      <w:b/>
                      <w:sz w:val="10"/>
                    </w:rPr>
                    <w:t>Tipo</w:t>
                  </w:r>
                </w:p>
              </w:tc>
              <w:tc>
                <w:tcPr>
                  <w:shd w:val="clear" w:fill="D4D4D4"/>
                  <w:tcW w:w="843" w:type="dxa"/>
                </w:tcPr>
                <w:p>
                  <w:pPr>
                    <w:jc w:val="center"/>
                  </w:pPr>
                  <w:r>
                    <w:rPr>
                      <w:rFonts w:ascii="Calibri" w:hAnsi="Calibri"/>
                      <w:b/>
                      <w:sz w:val="10"/>
                    </w:rPr>
                    <w:t>Situación Municipal</w:t>
                  </w:r>
                </w:p>
              </w:tc>
              <w:tc>
                <w:tcPr>
                  <w:shd w:val="clear" w:fill="D4D4D4"/>
                  <w:tcW w:w="394" w:type="dxa"/>
                </w:tcPr>
                <w:p>
                  <w:pPr>
                    <w:jc w:val="center"/>
                  </w:pPr>
                  <w:r>
                    <w:rPr>
                      <w:rFonts w:ascii="Calibri" w:hAnsi="Calibri"/>
                      <w:b/>
                      <w:sz w:val="10"/>
                    </w:rPr>
                    <w:t>Estado</w:t>
                  </w:r>
                </w:p>
              </w:tc>
              <w:tc>
                <w:tcPr>
                  <w:shd w:val="clear" w:fill="D4D4D4"/>
                  <w:tcW w:w="450" w:type="dxa"/>
                </w:tcPr>
                <w:p>
                  <w:pPr>
                    <w:jc w:val="center"/>
                  </w:pPr>
                  <w:r>
                    <w:rPr>
                      <w:rFonts w:ascii="Calibri" w:hAnsi="Calibri"/>
                      <w:b/>
                      <w:sz w:val="10"/>
                    </w:rPr>
                    <w:t>Grntía.</w:t>
                  </w:r>
                </w:p>
              </w:tc>
              <w:tc>
                <w:tcPr>
                  <w:shd w:val="clear" w:fill="D4D4D4"/>
                  <w:tcW w:w="674" w:type="dxa"/>
                </w:tcPr>
                <w:p>
                  <w:pPr>
                    <w:jc w:val="center"/>
                  </w:pPr>
                  <w:r>
                    <w:rPr>
                      <w:rFonts w:ascii="Calibri" w:hAnsi="Calibri"/>
                      <w:b/>
                      <w:sz w:val="10"/>
                    </w:rPr>
                    <w:t>Origen Super.</w:t>
                  </w:r>
                </w:p>
              </w:tc>
              <w:tc>
                <w:tcPr>
                  <w:shd w:val="clear" w:fill="D4D4D4"/>
                  <w:tcW w:w="674" w:type="dxa"/>
                </w:tcPr>
                <w:p>
                  <w:pPr>
                    <w:jc w:val="center"/>
                  </w:pPr>
                  <w:r>
                    <w:rPr>
                      <w:rFonts w:ascii="Calibri" w:hAnsi="Calibri"/>
                      <w:b/>
                      <w:sz w:val="10"/>
                    </w:rPr>
                    <w:t>Superficie m²</w:t>
                  </w:r>
                </w:p>
              </w:tc>
              <w:tc>
                <w:tcPr>
                  <w:shd w:val="clear" w:fill="D4D4D4"/>
                  <w:tcW w:w="562" w:type="dxa"/>
                </w:tcPr>
                <w:p>
                  <w:pPr>
                    <w:jc w:val="center"/>
                  </w:pPr>
                  <w:r>
                    <w:rPr>
                      <w:rFonts w:ascii="Calibri" w:hAnsi="Calibri"/>
                      <w:b/>
                      <w:sz w:val="10"/>
                    </w:rPr>
                    <w:t>UF/m² Nuevo</w:t>
                  </w:r>
                </w:p>
              </w:tc>
              <w:tc>
                <w:tcPr>
                  <w:shd w:val="clear" w:fill="D4D4D4"/>
                  <w:tcW w:w="337" w:type="dxa"/>
                </w:tcPr>
                <w:p>
                  <w:pPr>
                    <w:jc w:val="center"/>
                  </w:pPr>
                  <w:r>
                    <w:rPr>
                      <w:rFonts w:ascii="Calibri" w:hAnsi="Calibri"/>
                      <w:b/>
                      <w:sz w:val="10"/>
                    </w:rPr>
                    <w:t>D. F.</w:t>
                  </w:r>
                </w:p>
              </w:tc>
              <w:tc>
                <w:tcPr>
                  <w:shd w:val="clear" w:fill="D4D4D4"/>
                  <w:tcW w:w="506" w:type="dxa"/>
                </w:tcPr>
                <w:p>
                  <w:pPr>
                    <w:jc w:val="center"/>
                  </w:pPr>
                  <w:r>
                    <w:rPr>
                      <w:rFonts w:ascii="Calibri" w:hAnsi="Calibri"/>
                      <w:b/>
                      <w:sz w:val="10"/>
                    </w:rPr>
                    <w:t>UF/m²</w:t>
                  </w:r>
                </w:p>
              </w:tc>
              <w:tc>
                <w:tcPr>
                  <w:shd w:val="clear" w:fill="D4D4D4"/>
                  <w:tcW w:w="843" w:type="dxa"/>
                </w:tcPr>
                <w:p>
                  <w:pPr>
                    <w:jc w:val="center"/>
                  </w:pPr>
                  <w:r>
                    <w:rPr>
                      <w:rFonts w:ascii="Calibri" w:hAnsi="Calibri"/>
                      <w:b/>
                      <w:sz w:val="10"/>
                    </w:rPr>
                    <w:t>Valor Comercial UF</w:t>
                  </w:r>
                </w:p>
              </w:tc>
              <w:tc>
                <w:tcPr>
                  <w:shd w:val="clear" w:fill="D4D4D4"/>
                  <w:tcW w:w="788" w:type="dxa"/>
                </w:tcPr>
                <w:p>
                  <w:pPr>
                    <w:jc w:val="center"/>
                  </w:pPr>
                  <w:r>
                    <w:rPr>
                      <w:rFonts w:ascii="Calibri" w:hAnsi="Calibri"/>
                      <w:b/>
                      <w:sz w:val="10"/>
                    </w:rPr>
                    <w:t>Valor Seguros UF</w:t>
                  </w:r>
                </w:p>
              </w:tc>
              <w:tc>
                <w:tcPr>
                  <w:shd w:val="clear" w:fill="D4D4D4"/>
                  <w:tcW w:w="843" w:type="dxa"/>
                </w:tcPr>
                <w:p>
                  <w:pPr>
                    <w:jc w:val="center"/>
                  </w:pPr>
                  <w:r>
                    <w:rPr>
                      <w:rFonts w:ascii="Calibri" w:hAnsi="Calibri"/>
                      <w:b/>
                      <w:sz w:val="10"/>
                    </w:rPr>
                    <w:t>Valor Liquidación UF</w:t>
                  </w:r>
                </w:p>
              </w:tc>
            </w:tr>
            <w:tr>
              <w:tc>
                <w:tcPr>
                  <w:tcW w:w="619" w:type="dxa"/>
                </w:tcPr>
                <w:p>
                  <w:r>
                    <w:rPr>
                      <w:rFonts w:ascii="Calibri" w:hAnsi="Calibri"/>
                      <w:b w:val="0"/>
                      <w:sz w:val="10"/>
                    </w:rPr>
                    <w:t>{d.cuadro.items[i].tipoItem}</w:t>
                  </w:r>
                </w:p>
              </w:tc>
              <w:tc>
                <w:tcPr>
                  <w:tcW w:w="280" w:type="dxa"/>
                </w:tcPr>
                <w:p>
                  <w:r>
                    <w:rPr>
                      <w:rFonts w:ascii="Calibri" w:hAnsi="Calibri"/>
                      <w:b w:val="0"/>
                      <w:sz w:val="10"/>
                    </w:rPr>
                  </w:r>
                </w:p>
              </w:tc>
              <w:tc>
                <w:tcPr>
                  <w:tcW w:w="1294" w:type="dxa"/>
                </w:tcPr>
                <w:p>
                  <w:r>
                    <w:rPr>
                      <w:rFonts w:ascii="Calibri" w:hAnsi="Calibri"/>
                      <w:b w:val="0"/>
                      <w:sz w:val="10"/>
                    </w:rPr>
                    <w:t>{d.cuadro.items[i].descripcion}</w:t>
                  </w:r>
                </w:p>
              </w:tc>
              <w:tc>
                <w:tcPr>
                  <w:tcW w:w="619" w:type="dxa"/>
                </w:tcPr>
                <w:p>
                  <w:r>
                    <w:rPr>
                      <w:rFonts w:ascii="Calibri" w:hAnsi="Calibri"/>
                      <w:b w:val="0"/>
                      <w:sz w:val="10"/>
                    </w:rPr>
                    <w:t>{d.sii.rolSii}</w:t>
                  </w:r>
                </w:p>
              </w:tc>
              <w:tc>
                <w:tcPr>
                  <w:tcW w:w="394" w:type="dxa"/>
                </w:tcPr>
                <w:p>
                  <w:r>
                    <w:rPr>
                      <w:rFonts w:ascii="Calibri" w:hAnsi="Calibri"/>
                      <w:b w:val="0"/>
                      <w:sz w:val="10"/>
                    </w:rPr>
                  </w:r>
                </w:p>
              </w:tc>
              <w:tc>
                <w:tcPr>
                  <w:tcW w:w="337" w:type="dxa"/>
                </w:tcPr>
                <w:p>
                  <w:r>
                    <w:rPr>
                      <w:rFonts w:ascii="Calibri" w:hAnsi="Calibri"/>
                      <w:b w:val="0"/>
                      <w:sz w:val="10"/>
                    </w:rPr>
                  </w:r>
                </w:p>
              </w:tc>
              <w:tc>
                <w:tcPr>
                  <w:tcW w:w="843" w:type="dxa"/>
                </w:tcPr>
                <w:p>
                  <w:r>
                    <w:rPr>
                      <w:rFonts w:ascii="Calibri" w:hAnsi="Calibri"/>
                      <w:b w:val="0"/>
                      <w:sz w:val="10"/>
                    </w:rPr>
                    <w:t>{d.cuadro.items[i].situacionMunicipal}</w:t>
                  </w:r>
                </w:p>
              </w:tc>
              <w:tc>
                <w:tcPr>
                  <w:tcW w:w="394" w:type="dxa"/>
                </w:tcPr>
                <w:p>
                  <w:r>
                    <w:rPr>
                      <w:rFonts w:ascii="Calibri" w:hAnsi="Calibri"/>
                      <w:b w:val="0"/>
                      <w:sz w:val="10"/>
                    </w:rPr>
                  </w:r>
                </w:p>
              </w:tc>
              <w:tc>
                <w:tcPr>
                  <w:tcW w:w="450" w:type="dxa"/>
                </w:tcPr>
                <w:p>
                  <w:r>
                    <w:rPr>
                      <w:rFonts w:ascii="Calibri" w:hAnsi="Calibri"/>
                      <w:b w:val="0"/>
                      <w:sz w:val="10"/>
                    </w:rPr>
                    <w:t>{d.cuadro.items[i].aportaAGarantia:ifEQ(true):show(SI):elseShow( )}</w:t>
                  </w:r>
                </w:p>
              </w:tc>
              <w:tc>
                <w:tcPr>
                  <w:tcW w:w="674" w:type="dxa"/>
                </w:tcPr>
                <w:p>
                  <w:r>
                    <w:rPr>
                      <w:rFonts w:ascii="Calibri" w:hAnsi="Calibri"/>
                      <w:b w:val="0"/>
                      <w:sz w:val="10"/>
                    </w:rPr>
                  </w:r>
                </w:p>
              </w:tc>
              <w:tc>
                <w:tcPr>
                  <w:tcW w:w="674" w:type="dxa"/>
                </w:tcPr>
                <w:p>
                  <w:pPr>
                    <w:jc w:val="right"/>
                  </w:pPr>
                  <w:r>
                    <w:rPr>
                      <w:rFonts w:ascii="Calibri" w:hAnsi="Calibri"/>
                      <w:b w:val="0"/>
                      <w:sz w:val="10"/>
                    </w:rPr>
                    <w:t>{d.cuadro.items[i].supM2:formatN(2)}</w:t>
                  </w:r>
                </w:p>
              </w:tc>
              <w:tc>
                <w:tcPr>
                  <w:tcW w:w="562" w:type="dxa"/>
                </w:tcPr>
                <w:p>
                  <w:pPr>
                    <w:jc w:val="right"/>
                  </w:pPr>
                  <w:r>
                    <w:rPr>
                      <w:rFonts w:ascii="Calibri" w:hAnsi="Calibri"/>
                      <w:b w:val="0"/>
                      <w:sz w:val="10"/>
                    </w:rPr>
                    <w:t>{d.cuadro.items[i].ufM2Aplicado:formatN(2)}</w:t>
                  </w:r>
                </w:p>
              </w:tc>
              <w:tc>
                <w:tcPr>
                  <w:tcW w:w="337" w:type="dxa"/>
                </w:tcPr>
                <w:p>
                  <w:pPr>
                    <w:jc w:val="right"/>
                  </w:pPr>
                  <w:r>
                    <w:rPr>
                      <w:rFonts w:ascii="Calibri" w:hAnsi="Calibri"/>
                      <w:b w:val="0"/>
                      <w:sz w:val="10"/>
                    </w:rPr>
                    <w:t>{d.cuadro.items[i].factorAplicado:formatN(2)}</w:t>
                  </w:r>
                </w:p>
              </w:tc>
              <w:tc>
                <w:tcPr>
                  <w:tcW w:w="506" w:type="dxa"/>
                </w:tcPr>
                <w:p>
                  <w:pPr>
                    <w:jc w:val="right"/>
                  </w:pPr>
                  <w:r>
                    <w:rPr>
                      <w:rFonts w:ascii="Calibri" w:hAnsi="Calibri"/>
                      <w:b w:val="0"/>
                      <w:sz w:val="10"/>
                    </w:rPr>
                  </w:r>
                </w:p>
              </w:tc>
              <w:tc>
                <w:tcPr>
                  <w:tcW w:w="843" w:type="dxa"/>
                </w:tcPr>
                <w:p>
                  <w:pPr>
                    <w:jc w:val="right"/>
                  </w:pPr>
                  <w:r>
                    <w:rPr>
                      <w:rFonts w:ascii="Calibri" w:hAnsi="Calibri"/>
                      <w:b w:val="0"/>
                      <w:sz w:val="10"/>
                    </w:rPr>
                    <w:t>{d.cuadro.items[i].ufTotalItem:formatN(2)}</w:t>
                  </w:r>
                </w:p>
              </w:tc>
              <w:tc>
                <w:tcPr>
                  <w:tcW w:w="788" w:type="dxa"/>
                </w:tcPr>
                <w:p>
                  <w:pPr>
                    <w:jc w:val="right"/>
                  </w:pPr>
                  <w:r>
                    <w:rPr>
                      <w:rFonts w:ascii="Calibri" w:hAnsi="Calibri"/>
                      <w:b w:val="0"/>
                      <w:sz w:val="10"/>
                    </w:rPr>
                  </w:r>
                </w:p>
              </w:tc>
              <w:tc>
                <w:tcPr>
                  <w:tcW w:w="843" w:type="dxa"/>
                </w:tcPr>
                <w:p>
                  <w:pPr>
                    <w:jc w:val="right"/>
                  </w:pPr>
                  <w:r>
                    <w:rPr>
                      <w:rFonts w:ascii="Calibri" w:hAnsi="Calibri"/>
                      <w:b w:val="0"/>
                      <w:sz w:val="10"/>
                    </w:rPr>
                  </w:r>
                </w:p>
              </w:tc>
            </w:tr>
            <w:tr>
              <w:tc>
                <w:tcPr>
                  <w:tcW w:w="619" w:type="dxa"/>
                </w:tcPr>
                <w:p>
                  <w:r>
                    <w:rPr>
                      <w:rFonts w:ascii="Calibri" w:hAnsi="Calibri"/>
                      <w:b w:val="0"/>
                      <w:sz w:val="10"/>
                    </w:rPr>
                    <w:t>{d.cuadro.items[i+1].tipoItem}</w:t>
                  </w:r>
                </w:p>
              </w:tc>
              <w:tc>
                <w:tcPr>
                  <w:tcW w:w="280" w:type="dxa"/>
                </w:tcPr>
                <w:p/>
              </w:tc>
              <w:tc>
                <w:tcPr>
                  <w:tcW w:w="1294" w:type="dxa"/>
                </w:tcPr>
                <w:p/>
              </w:tc>
              <w:tc>
                <w:tcPr>
                  <w:tcW w:w="619" w:type="dxa"/>
                </w:tcPr>
                <w:p/>
              </w:tc>
              <w:tc>
                <w:tcPr>
                  <w:tcW w:w="394" w:type="dxa"/>
                </w:tcPr>
                <w:p/>
              </w:tc>
              <w:tc>
                <w:tcPr>
                  <w:tcW w:w="337" w:type="dxa"/>
                </w:tcPr>
                <w:p/>
              </w:tc>
              <w:tc>
                <w:tcPr>
                  <w:tcW w:w="843" w:type="dxa"/>
                </w:tcPr>
                <w:p/>
              </w:tc>
              <w:tc>
                <w:tcPr>
                  <w:tcW w:w="394" w:type="dxa"/>
                </w:tcPr>
                <w:p/>
              </w:tc>
              <w:tc>
                <w:tcPr>
                  <w:tcW w:w="450" w:type="dxa"/>
                </w:tcPr>
                <w:p/>
              </w:tc>
              <w:tc>
                <w:tcPr>
                  <w:tcW w:w="674" w:type="dxa"/>
                </w:tcPr>
                <w:p/>
              </w:tc>
              <w:tc>
                <w:tcPr>
                  <w:tcW w:w="674" w:type="dxa"/>
                </w:tcPr>
                <w:p/>
              </w:tc>
              <w:tc>
                <w:tcPr>
                  <w:tcW w:w="562" w:type="dxa"/>
                </w:tcPr>
                <w:p/>
              </w:tc>
              <w:tc>
                <w:tcPr>
                  <w:tcW w:w="337" w:type="dxa"/>
                </w:tcPr>
                <w:p/>
              </w:tc>
              <w:tc>
                <w:tcPr>
                  <w:tcW w:w="506" w:type="dxa"/>
                </w:tcPr>
                <w:p/>
              </w:tc>
              <w:tc>
                <w:tcPr>
                  <w:tcW w:w="843" w:type="dxa"/>
                </w:tcPr>
                <w:p/>
              </w:tc>
              <w:tc>
                <w:tcPr>
                  <w:tcW w:w="788" w:type="dxa"/>
                </w:tcPr>
                <w:p/>
              </w:tc>
              <w:tc>
                <w:tcPr>
                  <w:tcW w:w="843" w:type="dxa"/>
                </w:tcPr>
                <w:p/>
              </w:tc>
            </w:tr>
            <w:tr>
              <w:tc>
                <w:tcPr>
                  <w:tcW w:w="619" w:type="dxa"/>
                </w:tcPr>
                <w:p/>
              </w:tc>
              <w:tc>
                <w:tcPr>
                  <w:tcW w:w="280" w:type="dxa"/>
                </w:tcPr>
                <w:p/>
              </w:tc>
              <w:tc>
                <w:tcPr>
                  <w:tcW w:w="1294" w:type="dxa"/>
                </w:tcPr>
                <w:p>
                  <w:r>
                    <w:rPr>
                      <w:rFonts w:ascii="Calibri" w:hAnsi="Calibri"/>
                      <w:b/>
                      <w:sz w:val="10"/>
                    </w:rPr>
                    <w:t>TOTAL EDIFICACION</w:t>
                  </w:r>
                </w:p>
              </w:tc>
              <w:tc>
                <w:tcPr>
                  <w:tcW w:w="619" w:type="dxa"/>
                </w:tcPr>
                <w:p/>
              </w:tc>
              <w:tc>
                <w:tcPr>
                  <w:tcW w:w="394" w:type="dxa"/>
                </w:tcPr>
                <w:p/>
              </w:tc>
              <w:tc>
                <w:tcPr>
                  <w:tcW w:w="337" w:type="dxa"/>
                </w:tcPr>
                <w:p/>
              </w:tc>
              <w:tc>
                <w:tcPr>
                  <w:tcW w:w="843" w:type="dxa"/>
                </w:tcPr>
                <w:p/>
              </w:tc>
              <w:tc>
                <w:tcPr>
                  <w:tcW w:w="394" w:type="dxa"/>
                </w:tcPr>
                <w:p/>
              </w:tc>
              <w:tc>
                <w:tcPr>
                  <w:tcW w:w="450" w:type="dxa"/>
                </w:tcPr>
                <w:p/>
              </w:tc>
              <w:tc>
                <w:tcPr>
                  <w:tcW w:w="674" w:type="dxa"/>
                </w:tcPr>
                <w:p/>
              </w:tc>
              <w:tc>
                <w:tcPr>
                  <w:tcW w:w="674" w:type="dxa"/>
                </w:tcPr>
                <w:p/>
              </w:tc>
              <w:tc>
                <w:tcPr>
                  <w:tcW w:w="562" w:type="dxa"/>
                </w:tcPr>
                <w:p/>
              </w:tc>
              <w:tc>
                <w:tcPr>
                  <w:tcW w:w="337" w:type="dxa"/>
                </w:tcPr>
                <w:p/>
              </w:tc>
              <w:tc>
                <w:tcPr>
                  <w:tcW w:w="506" w:type="dxa"/>
                </w:tcPr>
                <w:p/>
              </w:tc>
              <w:tc>
                <w:tcPr>
                  <w:tcW w:w="843" w:type="dxa"/>
                </w:tcPr>
                <w:p/>
              </w:tc>
              <w:tc>
                <w:tcPr>
                  <w:tcW w:w="788" w:type="dxa"/>
                </w:tcPr>
                <w:p/>
              </w:tc>
              <w:tc>
                <w:tcPr>
                  <w:tcW w:w="843" w:type="dxa"/>
                </w:tcPr>
                <w:p/>
              </w:tc>
            </w:tr>
            <w:tr>
              <w:tc>
                <w:tcPr>
                  <w:tcW w:w="619" w:type="dxa"/>
                </w:tcPr>
                <w:p/>
              </w:tc>
              <w:tc>
                <w:tcPr>
                  <w:tcW w:w="280" w:type="dxa"/>
                </w:tcPr>
                <w:p/>
              </w:tc>
              <w:tc>
                <w:tcPr>
                  <w:tcW w:w="1294" w:type="dxa"/>
                </w:tcPr>
                <w:p>
                  <w:r>
                    <w:rPr>
                      <w:rFonts w:ascii="Calibri" w:hAnsi="Calibri"/>
                      <w:b/>
                      <w:sz w:val="10"/>
                    </w:rPr>
                    <w:t>TOTAL OBRAS COMPLEMENTARIAS</w:t>
                  </w:r>
                </w:p>
              </w:tc>
              <w:tc>
                <w:tcPr>
                  <w:tcW w:w="619" w:type="dxa"/>
                </w:tcPr>
                <w:p/>
              </w:tc>
              <w:tc>
                <w:tcPr>
                  <w:tcW w:w="394" w:type="dxa"/>
                </w:tcPr>
                <w:p/>
              </w:tc>
              <w:tc>
                <w:tcPr>
                  <w:tcW w:w="337" w:type="dxa"/>
                </w:tcPr>
                <w:p/>
              </w:tc>
              <w:tc>
                <w:tcPr>
                  <w:tcW w:w="843" w:type="dxa"/>
                </w:tcPr>
                <w:p/>
              </w:tc>
              <w:tc>
                <w:tcPr>
                  <w:tcW w:w="394" w:type="dxa"/>
                </w:tcPr>
                <w:p/>
              </w:tc>
              <w:tc>
                <w:tcPr>
                  <w:tcW w:w="450" w:type="dxa"/>
                </w:tcPr>
                <w:p/>
              </w:tc>
              <w:tc>
                <w:tcPr>
                  <w:tcW w:w="674" w:type="dxa"/>
                </w:tcPr>
                <w:p/>
              </w:tc>
              <w:tc>
                <w:tcPr>
                  <w:tcW w:w="674" w:type="dxa"/>
                </w:tcPr>
                <w:p/>
              </w:tc>
              <w:tc>
                <w:tcPr>
                  <w:tcW w:w="562" w:type="dxa"/>
                </w:tcPr>
                <w:p/>
              </w:tc>
              <w:tc>
                <w:tcPr>
                  <w:tcW w:w="337" w:type="dxa"/>
                </w:tcPr>
                <w:p/>
              </w:tc>
              <w:tc>
                <w:tcPr>
                  <w:tcW w:w="506" w:type="dxa"/>
                </w:tcPr>
                <w:p/>
              </w:tc>
              <w:tc>
                <w:tcPr>
                  <w:tcW w:w="843" w:type="dxa"/>
                </w:tcPr>
                <w:p/>
              </w:tc>
              <w:tc>
                <w:tcPr>
                  <w:tcW w:w="788" w:type="dxa"/>
                </w:tcPr>
                <w:p/>
              </w:tc>
              <w:tc>
                <w:tcPr>
                  <w:tcW w:w="843" w:type="dxa"/>
                </w:tcPr>
                <w:p/>
              </w:tc>
            </w:tr>
            <w:tr>
              <w:tc>
                <w:tcPr>
                  <w:tcW w:w="619" w:type="dxa"/>
                </w:tcPr>
                <w:p/>
              </w:tc>
              <w:tc>
                <w:tcPr>
                  <w:tcW w:w="280" w:type="dxa"/>
                </w:tcPr>
                <w:p/>
              </w:tc>
              <w:tc>
                <w:tcPr>
                  <w:tcW w:w="1294" w:type="dxa"/>
                </w:tcPr>
                <w:p>
                  <w:r>
                    <w:rPr>
                      <w:rFonts w:ascii="Calibri" w:hAnsi="Calibri"/>
                      <w:b/>
                      <w:sz w:val="10"/>
                    </w:rPr>
                    <w:t>TOTAL TERRENO</w:t>
                  </w:r>
                </w:p>
              </w:tc>
              <w:tc>
                <w:tcPr>
                  <w:tcW w:w="619" w:type="dxa"/>
                </w:tcPr>
                <w:p/>
              </w:tc>
              <w:tc>
                <w:tcPr>
                  <w:tcW w:w="394" w:type="dxa"/>
                </w:tcPr>
                <w:p/>
              </w:tc>
              <w:tc>
                <w:tcPr>
                  <w:tcW w:w="337" w:type="dxa"/>
                </w:tcPr>
                <w:p/>
              </w:tc>
              <w:tc>
                <w:tcPr>
                  <w:tcW w:w="843" w:type="dxa"/>
                </w:tcPr>
                <w:p/>
              </w:tc>
              <w:tc>
                <w:tcPr>
                  <w:tcW w:w="394" w:type="dxa"/>
                </w:tcPr>
                <w:p/>
              </w:tc>
              <w:tc>
                <w:tcPr>
                  <w:tcW w:w="450" w:type="dxa"/>
                </w:tcPr>
                <w:p/>
              </w:tc>
              <w:tc>
                <w:tcPr>
                  <w:tcW w:w="674" w:type="dxa"/>
                </w:tcPr>
                <w:p/>
              </w:tc>
              <w:tc>
                <w:tcPr>
                  <w:tcW w:w="674" w:type="dxa"/>
                </w:tcPr>
                <w:p/>
              </w:tc>
              <w:tc>
                <w:tcPr>
                  <w:tcW w:w="562" w:type="dxa"/>
                </w:tcPr>
                <w:p/>
              </w:tc>
              <w:tc>
                <w:tcPr>
                  <w:tcW w:w="337" w:type="dxa"/>
                </w:tcPr>
                <w:p/>
              </w:tc>
              <w:tc>
                <w:tcPr>
                  <w:tcW w:w="506" w:type="dxa"/>
                </w:tcPr>
                <w:p/>
              </w:tc>
              <w:tc>
                <w:tcPr>
                  <w:tcW w:w="843" w:type="dxa"/>
                </w:tcPr>
                <w:p/>
              </w:tc>
              <w:tc>
                <w:tcPr>
                  <w:tcW w:w="788" w:type="dxa"/>
                </w:tcPr>
                <w:p/>
              </w:tc>
              <w:tc>
                <w:tcPr>
                  <w:tcW w:w="843" w:type="dxa"/>
                </w:tcPr>
                <w:p/>
              </w:tc>
            </w:tr>
            <w:tr>
              <w:tc>
                <w:tcPr>
                  <w:tcW w:w="619" w:type="dxa"/>
                </w:tcPr>
                <w:p/>
              </w:tc>
              <w:tc>
                <w:tcPr>
                  <w:tcW w:w="280" w:type="dxa"/>
                </w:tcPr>
                <w:p/>
              </w:tc>
              <w:tc>
                <w:tcPr>
                  <w:shd w:val="clear" w:fill="8DB4E2"/>
                  <w:tcW w:w="1294" w:type="dxa"/>
                </w:tcPr>
                <w:p>
                  <w:r>
                    <w:rPr>
                      <w:rFonts w:ascii="Calibri" w:hAnsi="Calibri"/>
                      <w:b/>
                      <w:sz w:val="11"/>
                    </w:rPr>
                    <w:t>VALOR COMERCIAL NORMAL :</w:t>
                  </w:r>
                </w:p>
              </w:tc>
              <w:tc>
                <w:tcPr>
                  <w:tcW w:w="619" w:type="dxa"/>
                </w:tcPr>
                <w:p/>
              </w:tc>
              <w:tc>
                <w:tcPr>
                  <w:tcW w:w="394" w:type="dxa"/>
                </w:tcPr>
                <w:p/>
              </w:tc>
              <w:tc>
                <w:tcPr>
                  <w:tcW w:w="337" w:type="dxa"/>
                </w:tcPr>
                <w:p/>
              </w:tc>
              <w:tc>
                <w:tcPr>
                  <w:tcW w:w="843" w:type="dxa"/>
                </w:tcPr>
                <w:p/>
              </w:tc>
              <w:tc>
                <w:tcPr>
                  <w:tcW w:w="394" w:type="dxa"/>
                </w:tcPr>
                <w:p/>
              </w:tc>
              <w:tc>
                <w:tcPr>
                  <w:tcW w:w="450" w:type="dxa"/>
                </w:tcPr>
                <w:p/>
              </w:tc>
              <w:tc>
                <w:tcPr>
                  <w:tcW w:w="674" w:type="dxa"/>
                </w:tcPr>
                <w:p/>
              </w:tc>
              <w:tc>
                <w:tcPr>
                  <w:tcW w:w="674" w:type="dxa"/>
                </w:tcPr>
                <w:p/>
              </w:tc>
              <w:tc>
                <w:tcPr>
                  <w:tcW w:w="562" w:type="dxa"/>
                </w:tcPr>
                <w:p/>
              </w:tc>
              <w:tc>
                <w:tcPr>
                  <w:tcW w:w="337" w:type="dxa"/>
                </w:tcPr>
                <w:p/>
              </w:tc>
              <w:tc>
                <w:tcPr>
                  <w:tcW w:w="506" w:type="dxa"/>
                </w:tcPr>
                <w:p/>
              </w:tc>
              <w:tc>
                <w:tcPr>
                  <w:tcW w:w="843" w:type="dxa"/>
                </w:tcPr>
                <w:p>
                  <w:pPr>
                    <w:jc w:val="right"/>
                  </w:pPr>
                  <w:r>
                    <w:rPr>
                      <w:rFonts w:ascii="Calibri" w:hAnsi="Calibri"/>
                      <w:b/>
                      <w:sz w:val="11"/>
                    </w:rPr>
                    <w:t>{d.cuadro.totalUf:formatN(2)}</w:t>
                  </w:r>
                </w:p>
              </w:tc>
              <w:tc>
                <w:tcPr>
                  <w:tcW w:w="788" w:type="dxa"/>
                </w:tcPr>
                <w:p>
                  <w:pPr>
                    <w:jc w:val="right"/>
                  </w:pPr>
                  <w:r>
                    <w:rPr>
                      <w:rFonts w:ascii="Calibri" w:hAnsi="Calibri"/>
                      <w:b/>
                      <w:sz w:val="11"/>
                    </w:rPr>
                    <w:t>{d.terminales.seguroIncendioUf:formatN(2)}</w:t>
                  </w:r>
                </w:p>
              </w:tc>
              <w:tc>
                <w:tcPr>
                  <w:tcW w:w="843" w:type="dxa"/>
                </w:tcPr>
                <w:p>
                  <w:pPr>
                    <w:jc w:val="right"/>
                  </w:pPr>
                  <w:r>
                    <w:rPr>
                      <w:rFonts w:ascii="Calibri" w:hAnsi="Calibri"/>
                      <w:b/>
                      <w:sz w:val="11"/>
                    </w:rPr>
                    <w:t>{d.terminales.valorLiquidacionUf:formatN(2)}</w:t>
                  </w:r>
                </w:p>
              </w:tc>
            </w:tr>
            <w:tr>
              <w:tc>
                <w:tcPr>
                  <w:tcW w:w="619" w:type="dxa"/>
                </w:tcPr>
                <w:p/>
              </w:tc>
              <w:tc>
                <w:tcPr>
                  <w:tcW w:w="280" w:type="dxa"/>
                </w:tcPr>
                <w:p/>
              </w:tc>
              <w:tc>
                <w:tcPr>
                  <w:tcW w:w="1294" w:type="dxa"/>
                </w:tcPr>
                <w:p>
                  <w:r>
                    <w:rPr>
                      <w:rFonts w:ascii="Calibri" w:hAnsi="Calibri"/>
                      <w:b/>
                      <w:sz w:val="10"/>
                    </w:rPr>
                    <w:t>BIENES NO CONSIDERADOS GARANTIA :</w:t>
                  </w:r>
                </w:p>
              </w:tc>
              <w:tc>
                <w:tcPr>
                  <w:tcW w:w="619" w:type="dxa"/>
                </w:tcPr>
                <w:p/>
              </w:tc>
              <w:tc>
                <w:tcPr>
                  <w:tcW w:w="394" w:type="dxa"/>
                </w:tcPr>
                <w:p/>
              </w:tc>
              <w:tc>
                <w:tcPr>
                  <w:tcW w:w="337" w:type="dxa"/>
                </w:tcPr>
                <w:p/>
              </w:tc>
              <w:tc>
                <w:tcPr>
                  <w:tcW w:w="843" w:type="dxa"/>
                </w:tcPr>
                <w:p/>
              </w:tc>
              <w:tc>
                <w:tcPr>
                  <w:tcW w:w="394" w:type="dxa"/>
                </w:tcPr>
                <w:p/>
              </w:tc>
              <w:tc>
                <w:tcPr>
                  <w:tcW w:w="450" w:type="dxa"/>
                </w:tcPr>
                <w:p/>
              </w:tc>
              <w:tc>
                <w:tcPr>
                  <w:tcW w:w="674" w:type="dxa"/>
                </w:tcPr>
                <w:p/>
              </w:tc>
              <w:tc>
                <w:tcPr>
                  <w:tcW w:w="674" w:type="dxa"/>
                </w:tcPr>
                <w:p/>
              </w:tc>
              <w:tc>
                <w:tcPr>
                  <w:tcW w:w="562" w:type="dxa"/>
                </w:tcPr>
                <w:p/>
              </w:tc>
              <w:tc>
                <w:tcPr>
                  <w:tcW w:w="337" w:type="dxa"/>
                </w:tcPr>
                <w:p/>
              </w:tc>
              <w:tc>
                <w:tcPr>
                  <w:tcW w:w="506" w:type="dxa"/>
                </w:tcPr>
                <w:p/>
              </w:tc>
              <w:tc>
                <w:tcPr>
                  <w:tcW w:w="843" w:type="dxa"/>
                </w:tcPr>
                <w:p/>
              </w:tc>
              <w:tc>
                <w:tcPr>
                  <w:tcW w:w="788" w:type="dxa"/>
                </w:tcPr>
                <w:p/>
              </w:tc>
              <w:tc>
                <w:tcPr>
                  <w:tcW w:w="843" w:type="dxa"/>
                </w:tcPr>
                <w:p/>
              </w:tc>
            </w:tr>
            <w:tr>
              <w:tc>
                <w:tcPr>
                  <w:tcW w:w="619" w:type="dxa"/>
                </w:tcPr>
                <w:p/>
              </w:tc>
              <w:tc>
                <w:tcPr>
                  <w:tcW w:w="280" w:type="dxa"/>
                </w:tcPr>
                <w:p/>
              </w:tc>
              <w:tc>
                <w:tcPr>
                  <w:tcW w:w="1294" w:type="dxa"/>
                </w:tcPr>
                <w:p/>
              </w:tc>
              <w:tc>
                <w:tcPr>
                  <w:tcW w:w="619" w:type="dxa"/>
                </w:tcPr>
                <w:p/>
              </w:tc>
              <w:tc>
                <w:tcPr>
                  <w:tcW w:w="394" w:type="dxa"/>
                </w:tcPr>
                <w:p/>
              </w:tc>
              <w:tc>
                <w:tcPr>
                  <w:tcW w:w="337" w:type="dxa"/>
                </w:tcPr>
                <w:p/>
              </w:tc>
              <w:tc>
                <w:tcPr>
                  <w:tcW w:w="843" w:type="dxa"/>
                </w:tcPr>
                <w:p/>
              </w:tc>
              <w:tc>
                <w:tcPr>
                  <w:tcW w:w="394" w:type="dxa"/>
                </w:tcPr>
                <w:p/>
              </w:tc>
              <w:tc>
                <w:tcPr>
                  <w:tcW w:w="450" w:type="dxa"/>
                </w:tcPr>
                <w:p/>
              </w:tc>
              <w:tc>
                <w:tcPr>
                  <w:tcW w:w="674" w:type="dxa"/>
                </w:tcPr>
                <w:p/>
              </w:tc>
              <w:tc>
                <w:tcPr>
                  <w:tcW w:w="674" w:type="dxa"/>
                </w:tcPr>
                <w:p/>
              </w:tc>
              <w:tc>
                <w:tcPr>
                  <w:tcW w:w="562" w:type="dxa"/>
                </w:tcPr>
                <w:p/>
              </w:tc>
              <w:tc>
                <w:tcPr>
                  <w:tcW w:w="337" w:type="dxa"/>
                </w:tcPr>
                <w:p/>
              </w:tc>
              <w:tc>
                <w:tcPr>
                  <w:tcW w:w="506" w:type="dxa"/>
                </w:tcPr>
                <w:p/>
              </w:tc>
              <w:tc>
                <w:tcPr>
                  <w:tcW w:w="843" w:type="dxa"/>
                </w:tcPr>
                <w:p/>
              </w:tc>
              <w:tc>
                <w:tcPr>
                  <w:tcW w:w="788" w:type="dxa"/>
                </w:tcPr>
                <w:p/>
              </w:tc>
              <w:tc>
                <w:tcPr>
                  <w:tcW w:w="843" w:type="dxa"/>
                </w:tcPr>
                <w:p/>
              </w:tc>
            </w:tr>
          </w:tbl>
          <w:p/>
        </w:tc>
      </w:tr>
    </w:tbl>
    <w:tbl>
      <w:tblPr>
        <w:tblLook w:firstColumn="1" w:firstRow="1" w:lastColumn="0" w:lastRow="0" w:noHBand="0" w:noVBand="1" w:val="04A0"/>
        <w:tblBorders>
          <w:top w:val="none"/>
          <w:left w:val="none"/>
          <w:bottom w:val="none"/>
          <w:right w:val="none"/>
          <w:insideH w:val="none"/>
          <w:insideV w:val="none"/>
        </w:tblBorders>
        <w:tblW w:w="11226" w:type="dxa"/>
        <w:tblLayout w:type="fixed"/>
      </w:tblPr>
      <w:tblGrid>
        <w:gridCol w:w="5613"/>
        <w:gridCol w:w="5613"/>
      </w:tblGrid>
      <w:tr>
        <w:tc>
          <w:tcPr>
            <w:tcW w:w="5613"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5363" w:type="dxa"/>
              <w:tblLayout w:type="fixed"/>
            </w:tblPr>
            <w:tblGrid>
              <w:gridCol w:w="5363"/>
            </w:tblGrid>
            <w:tr>
              <w:tc>
                <w:tcPr>
                  <w:shd w:val="clear" w:fill="D4D4D4"/>
                  <w:tcW w:w="5363" w:type="dxa"/>
                </w:tcPr>
                <w:p>
                  <w:pPr>
                    <w:jc w:val="center"/>
                  </w:pPr>
                  <w:r>
                    <w:rPr>
                      <w:rFonts w:ascii="Calibri" w:hAnsi="Calibri"/>
                      <w:b/>
                      <w:sz w:val="13"/>
                    </w:rPr>
                    <w:t>FOTO FACHADA</w:t>
                  </w:r>
                </w:p>
              </w:tc>
            </w:tr>
            <w:tr>
              <w:tc>
                <w:tcPr>
                  <w:tcW w:w="5363" w:type="dxa"/>
                </w:tcPr>
                <w:p>
                  <w:pPr>
                    <w:jc w:val="center"/>
                  </w:pPr>
                  <w:r>
                    <w:drawing>
                      <wp:inline xmlns:a="http://schemas.openxmlformats.org/drawingml/2006/main" xmlns:pic="http://schemas.openxmlformats.org/drawingml/2006/picture">
                        <wp:extent cx="2988000" cy="1512000"/>
                        <wp:docPr id="3" name="Picture 3" descr="{d.fotos.fotos[i=0].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988000" cy="1512000"/>
                                </a:xfrm>
                                <a:prstGeom prst="rect"/>
                              </pic:spPr>
                            </pic:pic>
                          </a:graphicData>
                        </a:graphic>
                      </wp:inline>
                    </w:drawing>
                  </w:r>
                </w:p>
              </w:tc>
            </w:tr>
          </w:tbl>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5362" w:type="dxa"/>
              <w:tblLayout w:type="fixed"/>
            </w:tblPr>
            <w:tblGrid>
              <w:gridCol w:w="2681"/>
              <w:gridCol w:w="2681"/>
            </w:tblGrid>
            <w:tr>
              <w:tc>
                <w:tcPr>
                  <w:tcW w:w="2681" w:type="dxa"/>
                </w:tcPr>
                <w:p>
                  <w:r>
                    <w:rPr>
                      <w:rFonts w:ascii="Calibri" w:hAnsi="Calibri"/>
                      <w:b/>
                      <w:sz w:val="12"/>
                    </w:rPr>
                    <w:t>Tasador :</w:t>
                  </w:r>
                </w:p>
              </w:tc>
              <w:tc>
                <w:tcPr>
                  <w:tcW w:w="2681" w:type="dxa"/>
                </w:tcPr>
                <w:p>
                  <w:r>
                    <w:rPr>
                      <w:rFonts w:ascii="Calibri" w:hAnsi="Calibri"/>
                      <w:b/>
                      <w:sz w:val="12"/>
                    </w:rPr>
                    <w:t>{d.partes.tasador.nombre}</w:t>
                  </w:r>
                </w:p>
              </w:tc>
            </w:tr>
            <w:tr>
              <w:tc>
                <w:tcPr>
                  <w:tcW w:w="2681" w:type="dxa"/>
                </w:tcPr>
                <w:p>
                  <w:r>
                    <w:rPr>
                      <w:rFonts w:ascii="Calibri" w:hAnsi="Calibri"/>
                      <w:b/>
                      <w:sz w:val="12"/>
                    </w:rPr>
                    <w:t>Visador :</w:t>
                  </w:r>
                </w:p>
              </w:tc>
              <w:tc>
                <w:tcPr>
                  <w:tcW w:w="2681" w:type="dxa"/>
                </w:tcPr>
                <w:p>
                  <w:r>
                    <w:rPr>
                      <w:rFonts w:ascii="Calibri" w:hAnsi="Calibri"/>
                      <w:b/>
                      <w:sz w:val="12"/>
                    </w:rPr>
                    <w:t>{d.partes.visador.nombre}</w:t>
                  </w:r>
                </w:p>
              </w:tc>
            </w:tr>
            <w:tr>
              <w:tc>
                <w:tcPr>
                  <w:tcW w:w="2681" w:type="dxa"/>
                </w:tcPr>
                <w:p>
                  <w:r>
                    <w:rPr>
                      <w:rFonts w:ascii="Calibri" w:hAnsi="Calibri"/>
                      <w:b/>
                      <w:sz w:val="12"/>
                    </w:rPr>
                    <w:t>Fecha visita :</w:t>
                  </w:r>
                </w:p>
              </w:tc>
              <w:tc>
                <w:tcPr>
                  <w:tcW w:w="2681" w:type="dxa"/>
                </w:tcPr>
                <w:p>
                  <w:r>
                    <w:rPr>
                      <w:rFonts w:ascii="Calibri" w:hAnsi="Calibri"/>
                      <w:b/>
                      <w:sz w:val="12"/>
                    </w:rPr>
                    <w:t>{d.partes.fechaVisita:formatD(LL)}</w:t>
                  </w:r>
                </w:p>
              </w:tc>
            </w:tr>
            <w:tr>
              <w:tc>
                <w:tcPr>
                  <w:tcW w:w="2681" w:type="dxa"/>
                </w:tcPr>
                <w:p>
                  <w:r>
                    <w:rPr>
                      <w:rFonts w:ascii="Calibri" w:hAnsi="Calibri"/>
                      <w:b/>
                      <w:sz w:val="12"/>
                    </w:rPr>
                    <w:t>Fecha Visado :</w:t>
                  </w:r>
                </w:p>
              </w:tc>
              <w:tc>
                <w:tcPr>
                  <w:tcW w:w="2681" w:type="dxa"/>
                </w:tcPr>
                <w:p>
                  <w:r>
                    <w:rPr>
                      <w:rFonts w:ascii="Calibri" w:hAnsi="Calibri"/>
                      <w:b/>
                      <w:sz w:val="12"/>
                    </w:rPr>
                    <w:t>{d.partes.fechaVisado:formatD(LL)}</w:t>
                  </w:r>
                </w:p>
              </w:tc>
            </w:tr>
            <w:tr>
              <w:tc>
                <w:tcPr>
                  <w:tcW w:w="2681" w:type="dxa"/>
                </w:tcPr>
                <w:p>
                  <w:r>
                    <w:rPr>
                      <w:rFonts w:ascii="Calibri" w:hAnsi="Calibri"/>
                      <w:b/>
                      <w:sz w:val="12"/>
                    </w:rPr>
                    <w:t>REVISOR</w:t>
                  </w:r>
                </w:p>
              </w:tc>
              <w:tc>
                <w:tcPr>
                  <w:tcW w:w="2681" w:type="dxa"/>
                </w:tcPr>
                <w:p>
                  <w:r>
                    <w:rPr>
                      <w:rFonts w:ascii="Calibri" w:hAnsi="Calibri"/>
                      <w:b/>
                      <w:sz w:val="12"/>
                    </w:rPr>
                    <w:t>{d.clienteInforme.nombre}</w:t>
                  </w:r>
                </w:p>
              </w:tc>
            </w:tr>
            <w:tr>
              <w:tc>
                <w:tcPr>
                  <w:tcW w:w="2681" w:type="dxa"/>
                </w:tcPr>
                <w:p>
                  <w:r>
                    <w:rPr>
                      <w:rFonts w:ascii="Calibri" w:hAnsi="Calibri"/>
                      <w:b/>
                      <w:sz w:val="12"/>
                    </w:rPr>
                    <w:t>Fecha revisión :</w:t>
                  </w:r>
                </w:p>
              </w:tc>
              <w:tc>
                <w:tcPr>
                  <w:tcW w:w="2681" w:type="dxa"/>
                </w:tcPr>
                <w:p>
                  <w:r>
                    <w:rPr>
                      <w:rFonts w:ascii="Calibri" w:hAnsi="Calibri"/>
                      <w:b/>
                      <w:sz w:val="12"/>
                    </w:rPr>
                  </w:r>
                </w:p>
              </w:tc>
            </w:tr>
            <w:tr>
              <w:tc>
                <w:tcPr>
                  <w:tcW w:w="2681" w:type="dxa"/>
                </w:tcPr>
                <w:p>
                  <w:r>
                    <w:rPr>
                      <w:rFonts w:ascii="Calibri" w:hAnsi="Calibri"/>
                      <w:b/>
                      <w:sz w:val="12"/>
                    </w:rPr>
                    <w:t>Firma :</w:t>
                  </w:r>
                </w:p>
              </w:tc>
              <w:tc>
                <w:tcPr>
                  <w:tcW w:w="2681" w:type="dxa"/>
                </w:tcPr>
                <w:p>
                  <w:pPr>
                    <w:jc w:val="center"/>
                  </w:pPr>
                  <w:r>
                    <w:drawing>
                      <wp:inline xmlns:a="http://schemas.openxmlformats.org/drawingml/2006/main" xmlns:pic="http://schemas.openxmlformats.org/drawingml/2006/picture">
                        <wp:extent cx="936000" cy="432000"/>
                        <wp:docPr id="4" name="Picture 4" descr="{d.partes.tasador.firma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936000" cy="432000"/>
                                </a:xfrm>
                                <a:prstGeom prst="rect"/>
                              </pic:spPr>
                            </pic:pic>
                          </a:graphicData>
                        </a:graphic>
                      </wp:inline>
                    </w:drawing>
                  </w:r>
                </w:p>
              </w:tc>
            </w:tr>
          </w:tbl>
          <w:p/>
        </w:tc>
        <w:tc>
          <w:tcPr>
            <w:tcW w:w="5613"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5363" w:type="dxa"/>
              <w:tblLayout w:type="fixed"/>
            </w:tblPr>
            <w:tblGrid>
              <w:gridCol w:w="5363"/>
            </w:tblGrid>
            <w:tr>
              <w:tc>
                <w:tcPr>
                  <w:shd w:val="clear" w:fill="8DB4E2"/>
                  <w:tcW w:w="5363" w:type="dxa"/>
                </w:tcPr>
                <w:p>
                  <w:pPr>
                    <w:jc w:val="center"/>
                  </w:pPr>
                  <w:r>
                    <w:rPr>
                      <w:rFonts w:ascii="Calibri" w:hAnsi="Calibri"/>
                      <w:b/>
                      <w:sz w:val="20"/>
                    </w:rPr>
                    <w:t>VALOR TASACIÓN</w:t>
                  </w:r>
                </w:p>
              </w:tc>
            </w:tr>
            <w:tr>
              <w:tc>
                <w:tcPr>
                  <w:shd w:val="clear" w:fill="8DB4E2"/>
                  <w:tcW w:w="5363" w:type="dxa"/>
                </w:tcPr>
                <w:p>
                  <w:pPr>
                    <w:jc w:val="center"/>
                  </w:pPr>
                  <w:r>
                    <w:rPr>
                      <w:rFonts w:ascii="Calibri" w:hAnsi="Calibri"/>
                      <w:b/>
                      <w:sz w:val="17"/>
                    </w:rPr>
                    <w:t xml:space="preserve">UF  </w:t>
                  </w:r>
                  <w:r>
                    <w:rPr>
                      <w:rFonts w:ascii="Calibri" w:hAnsi="Calibri"/>
                      <w:b/>
                      <w:sz w:val="17"/>
                    </w:rPr>
                    <w:t>{d.terminales.valorComercialUf:formatN(2)}</w:t>
                  </w:r>
                  <w:r>
                    <w:rPr>
                      <w:rFonts w:ascii="Calibri" w:hAnsi="Calibri"/>
                      <w:b/>
                      <w:sz w:val="17"/>
                    </w:rPr>
                    <w:t xml:space="preserve">      $  </w:t>
                  </w:r>
                  <w:r>
                    <w:rPr>
                      <w:rFonts w:ascii="Calibri" w:hAnsi="Calibri"/>
                      <w:b/>
                      <w:sz w:val="17"/>
                    </w:rPr>
                    <w:t>{d.terminales.valorComercialClp:formatN(0)}</w:t>
                  </w:r>
                  <w:r>
                    <w:rPr>
                      <w:rFonts w:ascii="Calibri" w:hAnsi="Calibri"/>
                      <w:b/>
                      <w:sz w:val="17"/>
                    </w:rPr>
                    <w:t xml:space="preserve">      al </w:t>
                  </w:r>
                  <w:r>
                    <w:rPr>
                      <w:rFonts w:ascii="Calibri" w:hAnsi="Calibri"/>
                      <w:b/>
                      <w:sz w:val="17"/>
                    </w:rPr>
                    <w:t>{d.partes.fechaVisita:formatD(DD-MM-YYYY)}</w:t>
                  </w:r>
                </w:p>
              </w:tc>
            </w:tr>
            <w:tr>
              <w:tc>
                <w:tcPr>
                  <w:tcW w:w="5363" w:type="dxa"/>
                </w:tcPr>
                <w:p>
                  <w:pPr>
                    <w:jc w:val="center"/>
                  </w:pPr>
                  <w:r>
                    <w:rPr>
                      <w:rFonts w:ascii="Calibri" w:hAnsi="Calibri"/>
                      <w:b/>
                      <w:sz w:val="14"/>
                    </w:rPr>
                    <w:t xml:space="preserve">Velocidad de venta normal : </w:t>
                  </w:r>
                  <w:r>
                    <w:rPr>
                      <w:rFonts w:ascii="Calibri" w:hAnsi="Calibri"/>
                      <w:b/>
                      <w:sz w:val="14"/>
                    </w:rPr>
                    <w:t>{d.propiedad.velocidadVentaEstimada:upperCase}</w:t>
                  </w:r>
                </w:p>
              </w:tc>
            </w:tr>
            <w:tr>
              <w:tc>
                <w:tcPr>
                  <w:tcW w:w="5363" w:type="dxa"/>
                </w:tcPr>
                <w:p>
                  <w:pPr>
                    <w:jc w:val="center"/>
                  </w:pPr>
                  <w:r>
                    <w:rPr>
                      <w:rFonts w:ascii="Calibri" w:hAnsi="Calibri"/>
                      <w:b/>
                      <w:sz w:val="14"/>
                    </w:rPr>
                    <w:t xml:space="preserve">1UF =  $ </w:t>
                  </w:r>
                  <w:r>
                    <w:rPr>
                      <w:rFonts w:ascii="Calibri" w:hAnsi="Calibri"/>
                      <w:b/>
                      <w:sz w:val="14"/>
                    </w:rPr>
                    <w:t>{d.terminales.ufDia:formatN(2)}</w:t>
                  </w:r>
                  <w:r>
                    <w:rPr>
                      <w:rFonts w:ascii="Calibri" w:hAnsi="Calibri"/>
                      <w:b/>
                      <w:sz w:val="14"/>
                    </w:rPr>
                    <w:t xml:space="preserve">        1US$ =  $ </w:t>
                  </w:r>
                  <w:r>
                    <w:rPr>
                      <w:rFonts w:ascii="Calibri" w:hAnsi="Calibri"/>
                      <w:b/>
                      <w:sz w:val="14"/>
                    </w:rPr>
                    <w:t>{d.terminales.usdDia:formatN(2)}</w:t>
                  </w:r>
                </w:p>
              </w:tc>
            </w:tr>
          </w:tbl>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5360" w:type="dxa"/>
              <w:tblLayout w:type="fixed"/>
            </w:tblPr>
            <w:tblGrid>
              <w:gridCol w:w="1340"/>
              <w:gridCol w:w="1340"/>
              <w:gridCol w:w="1340"/>
              <w:gridCol w:w="1340"/>
            </w:tblGrid>
            <w:tr>
              <w:tc>
                <w:tcPr>
                  <w:shd w:val="clear" w:fill="D4D4D4"/>
                  <w:tcW w:w="1340" w:type="dxa"/>
                </w:tcPr>
                <w:p>
                  <w:pPr>
                    <w:jc w:val="center"/>
                  </w:pPr>
                  <w:r>
                    <w:rPr>
                      <w:rFonts w:ascii="Calibri" w:hAnsi="Calibri"/>
                      <w:b/>
                      <w:sz w:val="12"/>
                    </w:rPr>
                  </w:r>
                </w:p>
              </w:tc>
              <w:tc>
                <w:tcPr>
                  <w:shd w:val="clear" w:fill="D4D4D4"/>
                  <w:tcW w:w="1340" w:type="dxa"/>
                </w:tcPr>
                <w:p>
                  <w:pPr>
                    <w:jc w:val="center"/>
                  </w:pPr>
                  <w:r>
                    <w:rPr>
                      <w:rFonts w:ascii="Calibri" w:hAnsi="Calibri"/>
                      <w:b/>
                      <w:sz w:val="12"/>
                    </w:rPr>
                    <w:t>US$</w:t>
                  </w:r>
                </w:p>
              </w:tc>
              <w:tc>
                <w:tcPr>
                  <w:shd w:val="clear" w:fill="D4D4D4"/>
                  <w:tcW w:w="1340" w:type="dxa"/>
                </w:tcPr>
                <w:p>
                  <w:pPr>
                    <w:jc w:val="center"/>
                  </w:pPr>
                  <w:r>
                    <w:rPr>
                      <w:rFonts w:ascii="Calibri" w:hAnsi="Calibri"/>
                      <w:b/>
                      <w:sz w:val="12"/>
                    </w:rPr>
                    <w:t>UF</w:t>
                  </w:r>
                </w:p>
              </w:tc>
              <w:tc>
                <w:tcPr>
                  <w:shd w:val="clear" w:fill="D4D4D4"/>
                  <w:tcW w:w="1340" w:type="dxa"/>
                </w:tcPr>
                <w:p>
                  <w:pPr>
                    <w:jc w:val="center"/>
                  </w:pPr>
                  <w:r>
                    <w:rPr>
                      <w:rFonts w:ascii="Calibri" w:hAnsi="Calibri"/>
                      <w:b/>
                      <w:sz w:val="12"/>
                    </w:rPr>
                    <w:t>$</w:t>
                  </w:r>
                </w:p>
              </w:tc>
            </w:tr>
            <w:tr>
              <w:tc>
                <w:tcPr>
                  <w:tcW w:w="1340" w:type="dxa"/>
                </w:tcPr>
                <w:p>
                  <w:r>
                    <w:rPr>
                      <w:rFonts w:ascii="Calibri" w:hAnsi="Calibri"/>
                      <w:b/>
                      <w:sz w:val="12"/>
                    </w:rPr>
                    <w:t>Valor de Reposición :</w:t>
                  </w:r>
                </w:p>
              </w:tc>
              <w:tc>
                <w:tcPr>
                  <w:tcW w:w="1340" w:type="dxa"/>
                </w:tcPr>
                <w:p>
                  <w:pPr>
                    <w:jc w:val="right"/>
                  </w:pPr>
                  <w:r>
                    <w:rPr>
                      <w:rFonts w:ascii="Calibri" w:hAnsi="Calibri"/>
                      <w:b w:val="0"/>
                      <w:sz w:val="12"/>
                    </w:rPr>
                  </w:r>
                </w:p>
              </w:tc>
              <w:tc>
                <w:tcPr>
                  <w:tcW w:w="1340" w:type="dxa"/>
                </w:tcPr>
                <w:p>
                  <w:pPr>
                    <w:jc w:val="right"/>
                  </w:pPr>
                  <w:r>
                    <w:rPr>
                      <w:rFonts w:ascii="Calibri" w:hAnsi="Calibri"/>
                      <w:b w:val="0"/>
                      <w:sz w:val="12"/>
                    </w:rPr>
                    <w:t>{d.terminales.valorReposicionUf:formatN(2)}</w:t>
                  </w:r>
                </w:p>
              </w:tc>
              <w:tc>
                <w:tcPr>
                  <w:tcW w:w="1340" w:type="dxa"/>
                </w:tcPr>
                <w:p>
                  <w:pPr>
                    <w:jc w:val="right"/>
                  </w:pPr>
                  <w:r>
                    <w:rPr>
                      <w:rFonts w:ascii="Calibri" w:hAnsi="Calibri"/>
                      <w:b w:val="0"/>
                      <w:sz w:val="12"/>
                    </w:rPr>
                    <w:t>{d.terminales.valorReposicionClp:formatN(0)}</w:t>
                  </w:r>
                </w:p>
              </w:tc>
            </w:tr>
            <w:tr>
              <w:tc>
                <w:tcPr>
                  <w:tcW w:w="1340" w:type="dxa"/>
                </w:tcPr>
                <w:p>
                  <w:r>
                    <w:rPr>
                      <w:rFonts w:ascii="Calibri" w:hAnsi="Calibri"/>
                      <w:b/>
                      <w:sz w:val="12"/>
                    </w:rPr>
                    <w:t>Seguro Incendio y otros :</w:t>
                  </w:r>
                </w:p>
              </w:tc>
              <w:tc>
                <w:tcPr>
                  <w:tcW w:w="1340" w:type="dxa"/>
                </w:tcPr>
                <w:p>
                  <w:pPr>
                    <w:jc w:val="right"/>
                  </w:pPr>
                  <w:r>
                    <w:rPr>
                      <w:rFonts w:ascii="Calibri" w:hAnsi="Calibri"/>
                      <w:b w:val="0"/>
                      <w:sz w:val="12"/>
                    </w:rPr>
                  </w:r>
                </w:p>
              </w:tc>
              <w:tc>
                <w:tcPr>
                  <w:tcW w:w="1340" w:type="dxa"/>
                </w:tcPr>
                <w:p>
                  <w:pPr>
                    <w:jc w:val="right"/>
                  </w:pPr>
                  <w:r>
                    <w:rPr>
                      <w:rFonts w:ascii="Calibri" w:hAnsi="Calibri"/>
                      <w:b w:val="0"/>
                      <w:sz w:val="12"/>
                    </w:rPr>
                    <w:t>{d.terminales.seguroIncendioUf:formatN(2)}</w:t>
                  </w:r>
                </w:p>
              </w:tc>
              <w:tc>
                <w:tcPr>
                  <w:tcW w:w="1340" w:type="dxa"/>
                </w:tcPr>
                <w:p>
                  <w:pPr>
                    <w:jc w:val="right"/>
                  </w:pPr>
                  <w:r>
                    <w:rPr>
                      <w:rFonts w:ascii="Calibri" w:hAnsi="Calibri"/>
                      <w:b w:val="0"/>
                      <w:sz w:val="12"/>
                    </w:rPr>
                    <w:t>{d.terminales.seguroIncendioClp:formatN(0)}</w:t>
                  </w:r>
                </w:p>
              </w:tc>
            </w:tr>
            <w:tr>
              <w:tc>
                <w:tcPr>
                  <w:tcW w:w="1340" w:type="dxa"/>
                </w:tcPr>
                <w:p>
                  <w:r>
                    <w:rPr>
                      <w:rFonts w:ascii="Calibri" w:hAnsi="Calibri"/>
                      <w:b/>
                      <w:sz w:val="12"/>
                    </w:rPr>
                    <w:t>Avalúo fiscal propiedad :</w:t>
                  </w:r>
                </w:p>
              </w:tc>
              <w:tc>
                <w:tcPr>
                  <w:tcW w:w="1340" w:type="dxa"/>
                </w:tcPr>
                <w:p>
                  <w:pPr>
                    <w:jc w:val="right"/>
                  </w:pPr>
                  <w:r>
                    <w:rPr>
                      <w:rFonts w:ascii="Calibri" w:hAnsi="Calibri"/>
                      <w:b w:val="0"/>
                      <w:sz w:val="12"/>
                    </w:rPr>
                  </w:r>
                </w:p>
              </w:tc>
              <w:tc>
                <w:tcPr>
                  <w:tcW w:w="1340" w:type="dxa"/>
                </w:tcPr>
                <w:p>
                  <w:pPr>
                    <w:jc w:val="right"/>
                  </w:pPr>
                  <w:r>
                    <w:rPr>
                      <w:rFonts w:ascii="Calibri" w:hAnsi="Calibri"/>
                      <w:b w:val="0"/>
                      <w:sz w:val="12"/>
                    </w:rPr>
                    <w:t>{d.terminales.avaluoFiscalUf:formatN(2)}</w:t>
                  </w:r>
                </w:p>
              </w:tc>
              <w:tc>
                <w:tcPr>
                  <w:tcW w:w="1340" w:type="dxa"/>
                </w:tcPr>
                <w:p>
                  <w:pPr>
                    <w:jc w:val="right"/>
                  </w:pPr>
                  <w:r>
                    <w:rPr>
                      <w:rFonts w:ascii="Calibri" w:hAnsi="Calibri"/>
                      <w:b w:val="0"/>
                      <w:sz w:val="12"/>
                    </w:rPr>
                    <w:t>{d.sii.avaluoTotal:formatN(0)}</w:t>
                  </w:r>
                </w:p>
              </w:tc>
            </w:tr>
            <w:tr>
              <w:tc>
                <w:tcPr>
                  <w:shd w:val="clear" w:fill="8DB4E2"/>
                  <w:tcW w:w="1340" w:type="dxa"/>
                </w:tcPr>
                <w:p>
                  <w:r>
                    <w:rPr>
                      <w:rFonts w:ascii="Calibri" w:hAnsi="Calibri"/>
                      <w:b/>
                      <w:sz w:val="12"/>
                    </w:rPr>
                    <w:t>Valor a Remate  65% :</w:t>
                  </w:r>
                </w:p>
              </w:tc>
              <w:tc>
                <w:tcPr>
                  <w:shd w:val="clear" w:fill="8DB4E2"/>
                  <w:tcW w:w="1340" w:type="dxa"/>
                </w:tcPr>
                <w:p>
                  <w:pPr>
                    <w:jc w:val="right"/>
                  </w:pPr>
                  <w:r>
                    <w:rPr>
                      <w:rFonts w:ascii="Calibri" w:hAnsi="Calibri"/>
                      <w:b w:val="0"/>
                      <w:sz w:val="12"/>
                    </w:rPr>
                  </w:r>
                </w:p>
              </w:tc>
              <w:tc>
                <w:tcPr>
                  <w:shd w:val="clear" w:fill="8DB4E2"/>
                  <w:tcW w:w="1340" w:type="dxa"/>
                </w:tcPr>
                <w:p>
                  <w:pPr>
                    <w:jc w:val="right"/>
                  </w:pPr>
                  <w:r>
                    <w:rPr>
                      <w:rFonts w:ascii="Calibri" w:hAnsi="Calibri"/>
                      <w:b w:val="0"/>
                      <w:sz w:val="12"/>
                    </w:rPr>
                    <w:t>{d.terminales.valorRemateUf:formatN(2)}</w:t>
                  </w:r>
                </w:p>
              </w:tc>
              <w:tc>
                <w:tcPr>
                  <w:shd w:val="clear" w:fill="8DB4E2"/>
                  <w:tcW w:w="1340" w:type="dxa"/>
                </w:tcPr>
                <w:p>
                  <w:pPr>
                    <w:jc w:val="right"/>
                  </w:pPr>
                  <w:r>
                    <w:rPr>
                      <w:rFonts w:ascii="Calibri" w:hAnsi="Calibri"/>
                      <w:b w:val="0"/>
                      <w:sz w:val="12"/>
                    </w:rPr>
                    <w:t>{d.terminales.valorRemateClp:formatN(0)}</w:t>
                  </w:r>
                </w:p>
              </w:tc>
            </w:tr>
            <w:tr>
              <w:tc>
                <w:tcPr>
                  <w:tcW w:w="1340" w:type="dxa"/>
                </w:tcPr>
                <w:p>
                  <w:r>
                    <w:rPr>
                      <w:rFonts w:ascii="Calibri" w:hAnsi="Calibri"/>
                      <w:b/>
                      <w:sz w:val="12"/>
                    </w:rPr>
                    <w:t>Liquid. Normal  82,5% :</w:t>
                  </w:r>
                </w:p>
              </w:tc>
              <w:tc>
                <w:tcPr>
                  <w:tcW w:w="1340" w:type="dxa"/>
                </w:tcPr>
                <w:p>
                  <w:pPr>
                    <w:jc w:val="right"/>
                  </w:pPr>
                  <w:r>
                    <w:rPr>
                      <w:rFonts w:ascii="Calibri" w:hAnsi="Calibri"/>
                      <w:b w:val="0"/>
                      <w:sz w:val="12"/>
                    </w:rPr>
                  </w:r>
                </w:p>
              </w:tc>
              <w:tc>
                <w:tcPr>
                  <w:tcW w:w="1340" w:type="dxa"/>
                </w:tcPr>
                <w:p>
                  <w:pPr>
                    <w:jc w:val="right"/>
                  </w:pPr>
                  <w:r>
                    <w:rPr>
                      <w:rFonts w:ascii="Calibri" w:hAnsi="Calibri"/>
                      <w:b w:val="0"/>
                      <w:sz w:val="12"/>
                    </w:rPr>
                    <w:t>{d.terminales.valorLiquidacionUf:formatN(2)}</w:t>
                  </w:r>
                </w:p>
              </w:tc>
              <w:tc>
                <w:tcPr>
                  <w:tcW w:w="1340" w:type="dxa"/>
                </w:tcPr>
                <w:p>
                  <w:pPr>
                    <w:jc w:val="right"/>
                  </w:pPr>
                  <w:r>
                    <w:rPr>
                      <w:rFonts w:ascii="Calibri" w:hAnsi="Calibri"/>
                      <w:b w:val="0"/>
                      <w:sz w:val="12"/>
                    </w:rPr>
                    <w:t>{d.terminales.valorLiquidacionClp:formatN(0)}</w:t>
                  </w:r>
                </w:p>
              </w:tc>
            </w:tr>
          </w:tbl>
          <w:p/>
        </w:tc>
      </w:tr>
    </w:tbl>
    <w:p>
      <w:pPr>
        <w:spacing w:after="40" w:before="0"/>
        <w:jc w:val="both"/>
      </w:pPr>
      <w:r>
        <w:rPr>
          <w:rFonts w:ascii="Calibri" w:hAnsi="Calibri"/>
          <w:b w:val="0"/>
          <w:sz w:val="11"/>
        </w:rPr>
        <w:t>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vecindario están mencionados. Por otra parte se mantendrá un nivel de confidencialidad de la información obtenida, acorde a las exigencias de la Institución, que desde ya declara conocer y aceptar.</w:t>
      </w:r>
    </w:p>
    <w:p>
      <w:r>
        <w:br w:type="page"/>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055" w:type="dxa"/>
        <w:tblLayout w:type="fixed"/>
      </w:tblPr>
      <w:tblGrid>
        <w:gridCol w:w="1814"/>
        <w:gridCol w:w="3572"/>
        <w:gridCol w:w="1474"/>
        <w:gridCol w:w="3061"/>
        <w:gridCol w:w="1134"/>
      </w:tblGrid>
      <w:tr>
        <w:tc>
          <w:tcPr>
            <w:tcW w:w="1814" w:type="dxa"/>
          </w:tcPr>
          <w:p>
            <w:r>
              <w:rPr>
                <w:rFonts w:ascii="Calibri" w:hAnsi="Calibri"/>
                <w:b/>
                <w:sz w:val="14"/>
              </w:rPr>
              <w:t>Nombre Cliente</w:t>
            </w:r>
          </w:p>
        </w:tc>
        <w:tc>
          <w:tcPr>
            <w:tcW w:w="3572" w:type="dxa"/>
          </w:tcPr>
          <w:p>
            <w:r>
              <w:rPr>
                <w:rFonts w:ascii="Calibri" w:hAnsi="Calibri"/>
                <w:b/>
                <w:sz w:val="14"/>
              </w:rPr>
              <w:t>{d.partes.propietario}</w:t>
            </w:r>
          </w:p>
        </w:tc>
        <w:tc>
          <w:tcPr>
            <w:tcW w:w="1474" w:type="dxa"/>
          </w:tcPr>
          <w:p>
            <w:r>
              <w:rPr>
                <w:rFonts w:ascii="Calibri" w:hAnsi="Calibri"/>
                <w:b/>
                <w:sz w:val="14"/>
              </w:rPr>
              <w:t>Dirección</w:t>
            </w:r>
          </w:p>
        </w:tc>
        <w:tc>
          <w:tcPr>
            <w:tcW w:w="3061" w:type="dxa"/>
          </w:tcPr>
          <w:p>
            <w:r>
              <w:rPr>
                <w:rFonts w:ascii="Calibri" w:hAnsi="Calibri"/>
                <w:b/>
                <w:sz w:val="14"/>
              </w:rPr>
              <w:t>{d.propiedad.direccion}</w:t>
            </w:r>
          </w:p>
        </w:tc>
        <w:tc>
          <w:tcPr>
            <w:tcW w:w="1134" w:type="dxa"/>
          </w:tcPr>
          <w:p>
            <w:pPr>
              <w:jc w:val="right"/>
            </w:pPr>
            <w:r>
              <w:rPr>
                <w:rFonts w:ascii="Calibri" w:hAnsi="Calibri"/>
                <w:b/>
                <w:sz w:val="12"/>
              </w:rPr>
              <w:t>Hoja N°2</w:t>
            </w:r>
          </w:p>
        </w:tc>
      </w:tr>
      <w:tr>
        <w:tc>
          <w:tcPr>
            <w:tcW w:w="1814" w:type="dxa"/>
          </w:tcPr>
          <w:p>
            <w:r>
              <w:rPr>
                <w:rFonts w:ascii="Calibri" w:hAnsi="Calibri"/>
                <w:b/>
                <w:sz w:val="14"/>
              </w:rPr>
              <w:t>RUT</w:t>
            </w:r>
          </w:p>
        </w:tc>
        <w:tc>
          <w:tcPr>
            <w:tcW w:w="3572" w:type="dxa"/>
          </w:tcPr>
          <w:p>
            <w:r>
              <w:rPr>
                <w:rFonts w:ascii="Calibri" w:hAnsi="Calibri"/>
                <w:b/>
                <w:sz w:val="14"/>
              </w:rPr>
              <w:t>{d.partes.rut}</w:t>
            </w:r>
          </w:p>
        </w:tc>
        <w:tc>
          <w:tcPr>
            <w:tcW w:w="1474" w:type="dxa"/>
          </w:tcPr>
          <w:p>
            <w:r>
              <w:rPr>
                <w:rFonts w:ascii="Calibri" w:hAnsi="Calibri"/>
                <w:b/>
                <w:sz w:val="14"/>
              </w:rPr>
              <w:t>Nº Interno</w:t>
            </w:r>
          </w:p>
        </w:tc>
        <w:tc>
          <w:tcPr>
            <w:tcW w:w="3061" w:type="dxa"/>
          </w:tcPr>
          <w:p>
            <w:r>
              <w:rPr>
                <w:rFonts w:ascii="Calibri" w:hAnsi="Calibri"/>
                <w:b/>
                <w:sz w:val="14"/>
              </w:rPr>
              <w:t>{d.meta.numeroSolicitudCliente}</w:t>
            </w:r>
          </w:p>
        </w:tc>
        <w:tc>
          <w:tcPr>
            <w:tcW w:w="1134" w:type="dxa"/>
          </w:tcPr>
          <w:p>
            <w:r>
              <w:rPr>
                <w:rFonts w:ascii="Calibri" w:hAnsi="Calibri"/>
                <w:b w:val="0"/>
                <w:sz w:val="12"/>
              </w:rPr>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6"/>
              </w:rPr>
              <w:t>Mapa de ubicación de referencias</w:t>
            </w:r>
          </w:p>
        </w:tc>
      </w:tr>
    </w:tbl>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226" w:type="dxa"/>
        <w:tblLayout w:type="fixed"/>
      </w:tblPr>
      <w:tblGrid>
        <w:gridCol w:w="3742"/>
        <w:gridCol w:w="3742"/>
        <w:gridCol w:w="3742"/>
      </w:tblGrid>
      <w:tr>
        <w:tc>
          <w:tcPr>
            <w:shd w:val="clear" w:fill="D4D4D4"/>
            <w:tcW w:w="3742" w:type="dxa"/>
          </w:tcPr>
          <w:p>
            <w:pPr>
              <w:jc w:val="center"/>
            </w:pPr>
            <w:r>
              <w:rPr>
                <w:rFonts w:ascii="Calibri" w:hAnsi="Calibri"/>
                <w:b/>
                <w:sz w:val="14"/>
              </w:rPr>
              <w:t>Fachada</w:t>
            </w:r>
          </w:p>
        </w:tc>
        <w:tc>
          <w:tcPr>
            <w:shd w:val="clear" w:fill="D4D4D4"/>
            <w:tcW w:w="3742" w:type="dxa"/>
          </w:tcPr>
          <w:p>
            <w:pPr>
              <w:jc w:val="center"/>
            </w:pPr>
            <w:r>
              <w:rPr>
                <w:rFonts w:ascii="Calibri" w:hAnsi="Calibri"/>
                <w:b/>
                <w:sz w:val="14"/>
              </w:rPr>
              <w:t>Fachada</w:t>
            </w:r>
          </w:p>
        </w:tc>
        <w:tc>
          <w:tcPr>
            <w:shd w:val="clear" w:fill="D4D4D4"/>
            <w:tcW w:w="3742" w:type="dxa"/>
          </w:tcPr>
          <w:p>
            <w:pPr>
              <w:jc w:val="center"/>
            </w:pPr>
            <w:r>
              <w:rPr>
                <w:rFonts w:ascii="Calibri" w:hAnsi="Calibri"/>
                <w:b/>
                <w:sz w:val="14"/>
              </w:rPr>
              <w:t>Fachada</w:t>
            </w:r>
          </w:p>
        </w:tc>
      </w:tr>
      <w:tr>
        <w:tc>
          <w:tcPr>
            <w:tcW w:w="3742" w:type="dxa"/>
          </w:tcPr>
          <w:p>
            <w:pPr>
              <w:jc w:val="center"/>
            </w:pPr>
            <w:r>
              <w:drawing>
                <wp:inline xmlns:a="http://schemas.openxmlformats.org/drawingml/2006/main" xmlns:pic="http://schemas.openxmlformats.org/drawingml/2006/picture">
                  <wp:extent cx="1872000" cy="1440000"/>
                  <wp:docPr id="6" name="Picture 6"/>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872000" cy="1440000"/>
                          </a:xfrm>
                          <a:prstGeom prst="rect"/>
                        </pic:spPr>
                      </pic:pic>
                    </a:graphicData>
                  </a:graphic>
                </wp:inline>
              </w:drawing>
            </w:r>
          </w:p>
        </w:tc>
        <w:tc>
          <w:tcPr>
            <w:tcW w:w="3742" w:type="dxa"/>
          </w:tcPr>
          <w:p>
            <w:pPr>
              <w:jc w:val="center"/>
            </w:pPr>
            <w:r>
              <w:drawing>
                <wp:inline xmlns:a="http://schemas.openxmlformats.org/drawingml/2006/main" xmlns:pic="http://schemas.openxmlformats.org/drawingml/2006/picture">
                  <wp:extent cx="1872000" cy="1440000"/>
                  <wp:docPr id="7" name="Picture 7"/>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872000" cy="1440000"/>
                          </a:xfrm>
                          <a:prstGeom prst="rect"/>
                        </pic:spPr>
                      </pic:pic>
                    </a:graphicData>
                  </a:graphic>
                </wp:inline>
              </w:drawing>
            </w:r>
          </w:p>
        </w:tc>
        <w:tc>
          <w:tcPr>
            <w:tcW w:w="3742" w:type="dxa"/>
          </w:tcPr>
          <w:p>
            <w:pPr>
              <w:jc w:val="center"/>
            </w:pPr>
            <w:r>
              <w:drawing>
                <wp:inline xmlns:a="http://schemas.openxmlformats.org/drawingml/2006/main" xmlns:pic="http://schemas.openxmlformats.org/drawingml/2006/picture">
                  <wp:extent cx="1872000" cy="1440000"/>
                  <wp:docPr id="8" name="Picture 8"/>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872000" cy="1440000"/>
                          </a:xfrm>
                          <a:prstGeom prst="rect"/>
                        </pic:spPr>
                      </pic:pic>
                    </a:graphicData>
                  </a:graphic>
                </wp:inline>
              </w:drawing>
            </w:r>
          </w:p>
        </w:tc>
      </w:tr>
    </w:tbl>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716" w:type="dxa"/>
        <w:tblLayout w:type="fixed"/>
      </w:tblPr>
      <w:tblGrid>
        <w:gridCol w:w="907"/>
        <w:gridCol w:w="2665"/>
        <w:gridCol w:w="907"/>
        <w:gridCol w:w="2665"/>
        <w:gridCol w:w="907"/>
        <w:gridCol w:w="2665"/>
      </w:tblGrid>
      <w:tr>
        <w:tc>
          <w:tcPr>
            <w:gridSpan w:val="2"/>
            <w:shd w:val="clear" w:fill="D4D4D4"/>
            <w:tcW w:w="3572" w:type="dxa"/>
          </w:tcPr>
          <w:p>
            <w:pPr>
              <w:jc w:val="center"/>
            </w:pPr>
            <w:r>
              <w:rPr>
                <w:rFonts w:ascii="Calibri" w:hAnsi="Calibri"/>
                <w:b/>
                <w:sz w:val="14"/>
              </w:rPr>
              <w:t>Referencia Nº 1</w:t>
            </w:r>
          </w:p>
        </w:tc>
        <w:tc>
          <w:tcPr>
            <w:gridSpan w:val="2"/>
            <w:shd w:val="clear" w:fill="D4D4D4"/>
            <w:tcW w:w="3572" w:type="dxa"/>
          </w:tcPr>
          <w:p>
            <w:pPr>
              <w:jc w:val="center"/>
            </w:pPr>
            <w:r>
              <w:rPr>
                <w:rFonts w:ascii="Calibri" w:hAnsi="Calibri"/>
                <w:b/>
                <w:sz w:val="14"/>
              </w:rPr>
              <w:t>Referencia Nº 2</w:t>
            </w:r>
          </w:p>
        </w:tc>
        <w:tc>
          <w:tcPr>
            <w:gridSpan w:val="2"/>
            <w:shd w:val="clear" w:fill="D4D4D4"/>
            <w:tcW w:w="3572" w:type="dxa"/>
          </w:tcPr>
          <w:p>
            <w:pPr>
              <w:jc w:val="center"/>
            </w:pPr>
            <w:r>
              <w:rPr>
                <w:rFonts w:ascii="Calibri" w:hAnsi="Calibri"/>
                <w:b/>
                <w:sz w:val="14"/>
              </w:rPr>
              <w:t>Referencia Nº 3</w:t>
            </w:r>
          </w:p>
        </w:tc>
      </w:tr>
      <w:tr>
        <w:tc>
          <w:tcPr>
            <w:tcW w:w="907" w:type="dxa"/>
          </w:tcPr>
          <w:p>
            <w:r>
              <w:rPr>
                <w:rFonts w:ascii="Calibri" w:hAnsi="Calibri"/>
                <w:b/>
                <w:sz w:val="13"/>
              </w:rPr>
              <w:t>Tipo:</w:t>
            </w:r>
          </w:p>
        </w:tc>
        <w:tc>
          <w:tcPr>
            <w:tcW w:w="2665" w:type="dxa"/>
          </w:tcPr>
          <w:p>
            <w:r>
              <w:rPr>
                <w:rFonts w:ascii="Calibri" w:hAnsi="Calibri"/>
                <w:b w:val="0"/>
                <w:sz w:val="13"/>
              </w:rPr>
              <w:t>{d.comparablesInforme.filas[i=0].tipoReferencia}</w:t>
            </w:r>
          </w:p>
        </w:tc>
        <w:tc>
          <w:tcPr>
            <w:tcW w:w="907" w:type="dxa"/>
          </w:tcPr>
          <w:p>
            <w:r>
              <w:rPr>
                <w:rFonts w:ascii="Calibri" w:hAnsi="Calibri"/>
                <w:b/>
                <w:sz w:val="13"/>
              </w:rPr>
              <w:t>Tipo:</w:t>
            </w:r>
          </w:p>
        </w:tc>
        <w:tc>
          <w:tcPr>
            <w:tcW w:w="2665" w:type="dxa"/>
          </w:tcPr>
          <w:p>
            <w:r>
              <w:rPr>
                <w:rFonts w:ascii="Calibri" w:hAnsi="Calibri"/>
                <w:b w:val="0"/>
                <w:sz w:val="13"/>
              </w:rPr>
              <w:t>{d.comparablesInforme.filas[i=1].tipoReferencia}</w:t>
            </w:r>
          </w:p>
        </w:tc>
        <w:tc>
          <w:tcPr>
            <w:tcW w:w="907" w:type="dxa"/>
          </w:tcPr>
          <w:p>
            <w:r>
              <w:rPr>
                <w:rFonts w:ascii="Calibri" w:hAnsi="Calibri"/>
                <w:b/>
                <w:sz w:val="13"/>
              </w:rPr>
              <w:t>Tipo:</w:t>
            </w:r>
          </w:p>
        </w:tc>
        <w:tc>
          <w:tcPr>
            <w:tcW w:w="2665" w:type="dxa"/>
          </w:tcPr>
          <w:p>
            <w:r>
              <w:rPr>
                <w:rFonts w:ascii="Calibri" w:hAnsi="Calibri"/>
                <w:b w:val="0"/>
                <w:sz w:val="13"/>
              </w:rPr>
              <w:t>{d.comparablesInforme.filas[i=2].tipoReferencia}</w:t>
            </w:r>
          </w:p>
        </w:tc>
      </w:tr>
      <w:tr>
        <w:tc>
          <w:tcPr>
            <w:tcW w:w="907" w:type="dxa"/>
          </w:tcPr>
          <w:p>
            <w:r>
              <w:rPr>
                <w:rFonts w:ascii="Calibri" w:hAnsi="Calibri"/>
                <w:b/>
                <w:sz w:val="13"/>
              </w:rPr>
              <w:t>Dirección:</w:t>
            </w:r>
          </w:p>
        </w:tc>
        <w:tc>
          <w:tcPr>
            <w:tcW w:w="2665" w:type="dxa"/>
          </w:tcPr>
          <w:p>
            <w:r>
              <w:rPr>
                <w:rFonts w:ascii="Calibri" w:hAnsi="Calibri"/>
                <w:b w:val="0"/>
                <w:sz w:val="13"/>
              </w:rPr>
              <w:t>{d.comparablesInforme.filas[i=0].direccion}</w:t>
            </w:r>
          </w:p>
        </w:tc>
        <w:tc>
          <w:tcPr>
            <w:tcW w:w="907" w:type="dxa"/>
          </w:tcPr>
          <w:p>
            <w:r>
              <w:rPr>
                <w:rFonts w:ascii="Calibri" w:hAnsi="Calibri"/>
                <w:b/>
                <w:sz w:val="13"/>
              </w:rPr>
              <w:t>Dirección:</w:t>
            </w:r>
          </w:p>
        </w:tc>
        <w:tc>
          <w:tcPr>
            <w:tcW w:w="2665" w:type="dxa"/>
          </w:tcPr>
          <w:p>
            <w:r>
              <w:rPr>
                <w:rFonts w:ascii="Calibri" w:hAnsi="Calibri"/>
                <w:b w:val="0"/>
                <w:sz w:val="13"/>
              </w:rPr>
              <w:t>{d.comparablesInforme.filas[i=1].direccion}</w:t>
            </w:r>
          </w:p>
        </w:tc>
        <w:tc>
          <w:tcPr>
            <w:tcW w:w="907" w:type="dxa"/>
          </w:tcPr>
          <w:p>
            <w:r>
              <w:rPr>
                <w:rFonts w:ascii="Calibri" w:hAnsi="Calibri"/>
                <w:b/>
                <w:sz w:val="13"/>
              </w:rPr>
              <w:t>Dirección:</w:t>
            </w:r>
          </w:p>
        </w:tc>
        <w:tc>
          <w:tcPr>
            <w:tcW w:w="2665" w:type="dxa"/>
          </w:tcPr>
          <w:p>
            <w:r>
              <w:rPr>
                <w:rFonts w:ascii="Calibri" w:hAnsi="Calibri"/>
                <w:b w:val="0"/>
                <w:sz w:val="13"/>
              </w:rPr>
              <w:t>{d.comparablesInforme.filas[i=2].direccion}</w:t>
            </w:r>
          </w:p>
        </w:tc>
      </w:tr>
      <w:tr>
        <w:tc>
          <w:tcPr>
            <w:tcW w:w="907" w:type="dxa"/>
          </w:tcPr>
          <w:p>
            <w:r>
              <w:rPr>
                <w:rFonts w:ascii="Calibri" w:hAnsi="Calibri"/>
                <w:b/>
                <w:sz w:val="13"/>
              </w:rPr>
              <w:t>Comuna:</w:t>
            </w:r>
          </w:p>
        </w:tc>
        <w:tc>
          <w:tcPr>
            <w:tcW w:w="2665" w:type="dxa"/>
          </w:tcPr>
          <w:p>
            <w:r>
              <w:rPr>
                <w:rFonts w:ascii="Calibri" w:hAnsi="Calibri"/>
                <w:b w:val="0"/>
                <w:sz w:val="13"/>
              </w:rPr>
              <w:t>{d.comparablesInforme.filas[i=0].comuna}</w:t>
            </w:r>
          </w:p>
        </w:tc>
        <w:tc>
          <w:tcPr>
            <w:tcW w:w="907" w:type="dxa"/>
          </w:tcPr>
          <w:p>
            <w:r>
              <w:rPr>
                <w:rFonts w:ascii="Calibri" w:hAnsi="Calibri"/>
                <w:b/>
                <w:sz w:val="13"/>
              </w:rPr>
              <w:t>Comuna:</w:t>
            </w:r>
          </w:p>
        </w:tc>
        <w:tc>
          <w:tcPr>
            <w:tcW w:w="2665" w:type="dxa"/>
          </w:tcPr>
          <w:p>
            <w:r>
              <w:rPr>
                <w:rFonts w:ascii="Calibri" w:hAnsi="Calibri"/>
                <w:b w:val="0"/>
                <w:sz w:val="13"/>
              </w:rPr>
              <w:t>{d.comparablesInforme.filas[i=1].comuna}</w:t>
            </w:r>
          </w:p>
        </w:tc>
        <w:tc>
          <w:tcPr>
            <w:tcW w:w="907" w:type="dxa"/>
          </w:tcPr>
          <w:p>
            <w:r>
              <w:rPr>
                <w:rFonts w:ascii="Calibri" w:hAnsi="Calibri"/>
                <w:b/>
                <w:sz w:val="13"/>
              </w:rPr>
              <w:t>Comuna:</w:t>
            </w:r>
          </w:p>
        </w:tc>
        <w:tc>
          <w:tcPr>
            <w:tcW w:w="2665" w:type="dxa"/>
          </w:tcPr>
          <w:p>
            <w:r>
              <w:rPr>
                <w:rFonts w:ascii="Calibri" w:hAnsi="Calibri"/>
                <w:b w:val="0"/>
                <w:sz w:val="13"/>
              </w:rPr>
              <w:t>{d.comparablesInforme.filas[i=2].comuna}</w:t>
            </w:r>
          </w:p>
        </w:tc>
      </w:tr>
      <w:tr>
        <w:tc>
          <w:tcPr>
            <w:tcW w:w="907" w:type="dxa"/>
          </w:tcPr>
          <w:p>
            <w:r>
              <w:rPr>
                <w:rFonts w:ascii="Calibri" w:hAnsi="Calibri"/>
                <w:b/>
                <w:sz w:val="13"/>
              </w:rPr>
              <w:t>Valor UF:</w:t>
            </w:r>
          </w:p>
        </w:tc>
        <w:tc>
          <w:tcPr>
            <w:tcW w:w="2665" w:type="dxa"/>
          </w:tcPr>
          <w:p>
            <w:r>
              <w:rPr>
                <w:rFonts w:ascii="Calibri" w:hAnsi="Calibri"/>
                <w:b w:val="0"/>
                <w:sz w:val="13"/>
              </w:rPr>
              <w:t>{d.comparablesInforme.filas[i=0].precioUf:formatN(0)}</w:t>
            </w:r>
          </w:p>
        </w:tc>
        <w:tc>
          <w:tcPr>
            <w:tcW w:w="907" w:type="dxa"/>
          </w:tcPr>
          <w:p>
            <w:r>
              <w:rPr>
                <w:rFonts w:ascii="Calibri" w:hAnsi="Calibri"/>
                <w:b/>
                <w:sz w:val="13"/>
              </w:rPr>
              <w:t>Valor UF:</w:t>
            </w:r>
          </w:p>
        </w:tc>
        <w:tc>
          <w:tcPr>
            <w:tcW w:w="2665" w:type="dxa"/>
          </w:tcPr>
          <w:p>
            <w:r>
              <w:rPr>
                <w:rFonts w:ascii="Calibri" w:hAnsi="Calibri"/>
                <w:b w:val="0"/>
                <w:sz w:val="13"/>
              </w:rPr>
              <w:t>{d.comparablesInforme.filas[i=1].precioUf:formatN(0)}</w:t>
            </w:r>
          </w:p>
        </w:tc>
        <w:tc>
          <w:tcPr>
            <w:tcW w:w="907" w:type="dxa"/>
          </w:tcPr>
          <w:p>
            <w:r>
              <w:rPr>
                <w:rFonts w:ascii="Calibri" w:hAnsi="Calibri"/>
                <w:b/>
                <w:sz w:val="13"/>
              </w:rPr>
              <w:t>Valor UF:</w:t>
            </w:r>
          </w:p>
        </w:tc>
        <w:tc>
          <w:tcPr>
            <w:tcW w:w="2665" w:type="dxa"/>
          </w:tcPr>
          <w:p>
            <w:r>
              <w:rPr>
                <w:rFonts w:ascii="Calibri" w:hAnsi="Calibri"/>
                <w:b w:val="0"/>
                <w:sz w:val="13"/>
              </w:rPr>
              <w:t>{d.comparablesInforme.filas[i=2].precioUf:formatN(0)}</w:t>
            </w:r>
          </w:p>
        </w:tc>
      </w:tr>
      <w:tr>
        <w:tc>
          <w:tcPr>
            <w:tcW w:w="907" w:type="dxa"/>
          </w:tcPr>
          <w:p>
            <w:r>
              <w:rPr>
                <w:rFonts w:ascii="Calibri" w:hAnsi="Calibri"/>
                <w:b/>
                <w:sz w:val="13"/>
              </w:rPr>
              <w:t>Año:</w:t>
            </w:r>
          </w:p>
        </w:tc>
        <w:tc>
          <w:tcPr>
            <w:tcW w:w="2665" w:type="dxa"/>
          </w:tcPr>
          <w:p>
            <w:r>
              <w:rPr>
                <w:rFonts w:ascii="Calibri" w:hAnsi="Calibri"/>
                <w:b w:val="0"/>
                <w:sz w:val="13"/>
              </w:rPr>
              <w:t>{d.comparablesInforme.filas[i=0].anio}</w:t>
            </w:r>
          </w:p>
        </w:tc>
        <w:tc>
          <w:tcPr>
            <w:tcW w:w="907" w:type="dxa"/>
          </w:tcPr>
          <w:p>
            <w:r>
              <w:rPr>
                <w:rFonts w:ascii="Calibri" w:hAnsi="Calibri"/>
                <w:b/>
                <w:sz w:val="13"/>
              </w:rPr>
              <w:t>Año:</w:t>
            </w:r>
          </w:p>
        </w:tc>
        <w:tc>
          <w:tcPr>
            <w:tcW w:w="2665" w:type="dxa"/>
          </w:tcPr>
          <w:p>
            <w:r>
              <w:rPr>
                <w:rFonts w:ascii="Calibri" w:hAnsi="Calibri"/>
                <w:b w:val="0"/>
                <w:sz w:val="13"/>
              </w:rPr>
              <w:t>{d.comparablesInforme.filas[i=1].anio}</w:t>
            </w:r>
          </w:p>
        </w:tc>
        <w:tc>
          <w:tcPr>
            <w:tcW w:w="907" w:type="dxa"/>
          </w:tcPr>
          <w:p>
            <w:r>
              <w:rPr>
                <w:rFonts w:ascii="Calibri" w:hAnsi="Calibri"/>
                <w:b/>
                <w:sz w:val="13"/>
              </w:rPr>
              <w:t>Año:</w:t>
            </w:r>
          </w:p>
        </w:tc>
        <w:tc>
          <w:tcPr>
            <w:tcW w:w="2665" w:type="dxa"/>
          </w:tcPr>
          <w:p>
            <w:r>
              <w:rPr>
                <w:rFonts w:ascii="Calibri" w:hAnsi="Calibri"/>
                <w:b w:val="0"/>
                <w:sz w:val="13"/>
              </w:rPr>
              <w:t>{d.comparablesInforme.filas[i=2].anio}</w:t>
            </w:r>
          </w:p>
        </w:tc>
      </w:tr>
      <w:tr>
        <w:tc>
          <w:tcPr>
            <w:tcW w:w="907" w:type="dxa"/>
          </w:tcPr>
          <w:p>
            <w:r>
              <w:rPr>
                <w:rFonts w:ascii="Calibri" w:hAnsi="Calibri"/>
                <w:b/>
                <w:sz w:val="13"/>
              </w:rPr>
              <w:t>Sup const:</w:t>
            </w:r>
          </w:p>
        </w:tc>
        <w:tc>
          <w:tcPr>
            <w:tcW w:w="2665" w:type="dxa"/>
          </w:tcPr>
          <w:p>
            <w:r>
              <w:rPr>
                <w:rFonts w:ascii="Calibri" w:hAnsi="Calibri"/>
                <w:b w:val="0"/>
                <w:sz w:val="13"/>
              </w:rPr>
              <w:t>{d.comparablesInforme.filas[i=0].supConstruida:formatN(2)}</w:t>
            </w:r>
          </w:p>
        </w:tc>
        <w:tc>
          <w:tcPr>
            <w:tcW w:w="907" w:type="dxa"/>
          </w:tcPr>
          <w:p>
            <w:r>
              <w:rPr>
                <w:rFonts w:ascii="Calibri" w:hAnsi="Calibri"/>
                <w:b/>
                <w:sz w:val="13"/>
              </w:rPr>
              <w:t>Sup const:</w:t>
            </w:r>
          </w:p>
        </w:tc>
        <w:tc>
          <w:tcPr>
            <w:tcW w:w="2665" w:type="dxa"/>
          </w:tcPr>
          <w:p>
            <w:r>
              <w:rPr>
                <w:rFonts w:ascii="Calibri" w:hAnsi="Calibri"/>
                <w:b w:val="0"/>
                <w:sz w:val="13"/>
              </w:rPr>
              <w:t>{d.comparablesInforme.filas[i=1].supConstruida:formatN(2)}</w:t>
            </w:r>
          </w:p>
        </w:tc>
        <w:tc>
          <w:tcPr>
            <w:tcW w:w="907" w:type="dxa"/>
          </w:tcPr>
          <w:p>
            <w:r>
              <w:rPr>
                <w:rFonts w:ascii="Calibri" w:hAnsi="Calibri"/>
                <w:b/>
                <w:sz w:val="13"/>
              </w:rPr>
              <w:t>Sup const:</w:t>
            </w:r>
          </w:p>
        </w:tc>
        <w:tc>
          <w:tcPr>
            <w:tcW w:w="2665" w:type="dxa"/>
          </w:tcPr>
          <w:p>
            <w:r>
              <w:rPr>
                <w:rFonts w:ascii="Calibri" w:hAnsi="Calibri"/>
                <w:b w:val="0"/>
                <w:sz w:val="13"/>
              </w:rPr>
              <w:t>{d.comparablesInforme.filas[i=2].supConstruida:formatN(2)}</w:t>
            </w:r>
          </w:p>
        </w:tc>
      </w:tr>
      <w:tr>
        <w:tc>
          <w:tcPr>
            <w:tcW w:w="907" w:type="dxa"/>
          </w:tcPr>
          <w:p>
            <w:r>
              <w:rPr>
                <w:rFonts w:ascii="Calibri" w:hAnsi="Calibri"/>
                <w:b/>
                <w:sz w:val="13"/>
              </w:rPr>
              <w:t>Terreno:</w:t>
            </w:r>
          </w:p>
        </w:tc>
        <w:tc>
          <w:tcPr>
            <w:tcW w:w="2665" w:type="dxa"/>
          </w:tcPr>
          <w:p>
            <w:r>
              <w:rPr>
                <w:rFonts w:ascii="Calibri" w:hAnsi="Calibri"/>
                <w:b w:val="0"/>
                <w:sz w:val="13"/>
              </w:rPr>
              <w:t>{d.comparablesInforme.filas[i=0].supTerreno:formatN(2)}</w:t>
            </w:r>
          </w:p>
        </w:tc>
        <w:tc>
          <w:tcPr>
            <w:tcW w:w="907" w:type="dxa"/>
          </w:tcPr>
          <w:p>
            <w:r>
              <w:rPr>
                <w:rFonts w:ascii="Calibri" w:hAnsi="Calibri"/>
                <w:b/>
                <w:sz w:val="13"/>
              </w:rPr>
              <w:t>Terreno:</w:t>
            </w:r>
          </w:p>
        </w:tc>
        <w:tc>
          <w:tcPr>
            <w:tcW w:w="2665" w:type="dxa"/>
          </w:tcPr>
          <w:p>
            <w:r>
              <w:rPr>
                <w:rFonts w:ascii="Calibri" w:hAnsi="Calibri"/>
                <w:b w:val="0"/>
                <w:sz w:val="13"/>
              </w:rPr>
              <w:t>{d.comparablesInforme.filas[i=1].supTerreno:formatN(2)}</w:t>
            </w:r>
          </w:p>
        </w:tc>
        <w:tc>
          <w:tcPr>
            <w:tcW w:w="907" w:type="dxa"/>
          </w:tcPr>
          <w:p>
            <w:r>
              <w:rPr>
                <w:rFonts w:ascii="Calibri" w:hAnsi="Calibri"/>
                <w:b/>
                <w:sz w:val="13"/>
              </w:rPr>
              <w:t>Terreno:</w:t>
            </w:r>
          </w:p>
        </w:tc>
        <w:tc>
          <w:tcPr>
            <w:tcW w:w="2665" w:type="dxa"/>
          </w:tcPr>
          <w:p>
            <w:r>
              <w:rPr>
                <w:rFonts w:ascii="Calibri" w:hAnsi="Calibri"/>
                <w:b w:val="0"/>
                <w:sz w:val="13"/>
              </w:rPr>
              <w:t>{d.comparablesInforme.filas[i=2].supTerreno:formatN(2)}</w:t>
            </w:r>
          </w:p>
        </w:tc>
      </w:tr>
    </w:tbl>
    <w:p>
      <w:r>
        <w:br w:type="page"/>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055" w:type="dxa"/>
        <w:tblLayout w:type="fixed"/>
      </w:tblPr>
      <w:tblGrid>
        <w:gridCol w:w="1814"/>
        <w:gridCol w:w="3572"/>
        <w:gridCol w:w="1474"/>
        <w:gridCol w:w="3061"/>
        <w:gridCol w:w="1134"/>
      </w:tblGrid>
      <w:tr>
        <w:tc>
          <w:tcPr>
            <w:tcW w:w="1814" w:type="dxa"/>
          </w:tcPr>
          <w:p>
            <w:r>
              <w:rPr>
                <w:rFonts w:ascii="Calibri" w:hAnsi="Calibri"/>
                <w:b/>
                <w:sz w:val="14"/>
              </w:rPr>
              <w:t>Nombre Cliente</w:t>
            </w:r>
          </w:p>
        </w:tc>
        <w:tc>
          <w:tcPr>
            <w:tcW w:w="3572" w:type="dxa"/>
          </w:tcPr>
          <w:p>
            <w:r>
              <w:rPr>
                <w:rFonts w:ascii="Calibri" w:hAnsi="Calibri"/>
                <w:b/>
                <w:sz w:val="14"/>
              </w:rPr>
              <w:t>{d.partes.propietario}</w:t>
            </w:r>
          </w:p>
        </w:tc>
        <w:tc>
          <w:tcPr>
            <w:tcW w:w="1474" w:type="dxa"/>
          </w:tcPr>
          <w:p>
            <w:r>
              <w:rPr>
                <w:rFonts w:ascii="Calibri" w:hAnsi="Calibri"/>
                <w:b/>
                <w:sz w:val="14"/>
              </w:rPr>
              <w:t>Dirección</w:t>
            </w:r>
          </w:p>
        </w:tc>
        <w:tc>
          <w:tcPr>
            <w:tcW w:w="3061" w:type="dxa"/>
          </w:tcPr>
          <w:p>
            <w:r>
              <w:rPr>
                <w:rFonts w:ascii="Calibri" w:hAnsi="Calibri"/>
                <w:b/>
                <w:sz w:val="14"/>
              </w:rPr>
              <w:t>{d.propiedad.direccion}</w:t>
            </w:r>
          </w:p>
        </w:tc>
        <w:tc>
          <w:tcPr>
            <w:tcW w:w="1134" w:type="dxa"/>
          </w:tcPr>
          <w:p>
            <w:pPr>
              <w:jc w:val="right"/>
            </w:pPr>
            <w:r>
              <w:rPr>
                <w:rFonts w:ascii="Calibri" w:hAnsi="Calibri"/>
                <w:b/>
                <w:sz w:val="12"/>
              </w:rPr>
              <w:t>Hoja N°3</w:t>
            </w:r>
          </w:p>
        </w:tc>
      </w:tr>
      <w:tr>
        <w:tc>
          <w:tcPr>
            <w:tcW w:w="1814" w:type="dxa"/>
          </w:tcPr>
          <w:p>
            <w:r>
              <w:rPr>
                <w:rFonts w:ascii="Calibri" w:hAnsi="Calibri"/>
                <w:b/>
                <w:sz w:val="14"/>
              </w:rPr>
              <w:t>RUT</w:t>
            </w:r>
          </w:p>
        </w:tc>
        <w:tc>
          <w:tcPr>
            <w:tcW w:w="3572" w:type="dxa"/>
          </w:tcPr>
          <w:p>
            <w:r>
              <w:rPr>
                <w:rFonts w:ascii="Calibri" w:hAnsi="Calibri"/>
                <w:b/>
                <w:sz w:val="14"/>
              </w:rPr>
              <w:t>{d.partes.rut}</w:t>
            </w:r>
          </w:p>
        </w:tc>
        <w:tc>
          <w:tcPr>
            <w:tcW w:w="1474" w:type="dxa"/>
          </w:tcPr>
          <w:p>
            <w:r>
              <w:rPr>
                <w:rFonts w:ascii="Calibri" w:hAnsi="Calibri"/>
                <w:b/>
                <w:sz w:val="14"/>
              </w:rPr>
              <w:t>Nº Interno</w:t>
            </w:r>
          </w:p>
        </w:tc>
        <w:tc>
          <w:tcPr>
            <w:tcW w:w="3061" w:type="dxa"/>
          </w:tcPr>
          <w:p>
            <w:r>
              <w:rPr>
                <w:rFonts w:ascii="Calibri" w:hAnsi="Calibri"/>
                <w:b/>
                <w:sz w:val="14"/>
              </w:rPr>
              <w:t>{d.meta.numeroSolicitudCliente}</w:t>
            </w:r>
          </w:p>
        </w:tc>
        <w:tc>
          <w:tcPr>
            <w:tcW w:w="1134" w:type="dxa"/>
          </w:tcPr>
          <w:p>
            <w:r>
              <w:rPr>
                <w:rFonts w:ascii="Calibri" w:hAnsi="Calibri"/>
                <w:b w:val="0"/>
                <w:sz w:val="12"/>
              </w:rPr>
            </w:r>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Exigencias</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4" w:type="dxa"/>
              <w:tblLayout w:type="fixed"/>
            </w:tblPr>
            <w:tblGrid>
              <w:gridCol w:w="2616"/>
              <w:gridCol w:w="2616"/>
              <w:gridCol w:w="2616"/>
              <w:gridCol w:w="2616"/>
            </w:tblGrid>
            <w:tr>
              <w:tc>
                <w:tcPr>
                  <w:shd w:val="clear" w:fill="D4D4D4"/>
                  <w:tcW w:w="2616" w:type="dxa"/>
                </w:tcPr>
                <w:p>
                  <w:r>
                    <w:rPr>
                      <w:rFonts w:ascii="Calibri" w:hAnsi="Calibri"/>
                      <w:b/>
                      <w:sz w:val="11"/>
                    </w:rPr>
                    <w:t>Superf. Predial Mínimo</w:t>
                  </w:r>
                </w:p>
              </w:tc>
              <w:tc>
                <w:tcPr>
                  <w:tcW w:w="2616" w:type="dxa"/>
                </w:tcPr>
                <w:p>
                  <w:r>
                    <w:rPr>
                      <w:rFonts w:ascii="Calibri" w:hAnsi="Calibri"/>
                      <w:b/>
                      <w:sz w:val="11"/>
                    </w:rPr>
                  </w:r>
                </w:p>
              </w:tc>
              <w:tc>
                <w:tcPr>
                  <w:shd w:val="clear" w:fill="D4D4D4"/>
                  <w:tcW w:w="2616" w:type="dxa"/>
                </w:tcPr>
                <w:p>
                  <w:r>
                    <w:rPr>
                      <w:rFonts w:ascii="Calibri" w:hAnsi="Calibri"/>
                      <w:b/>
                      <w:sz w:val="11"/>
                    </w:rPr>
                    <w:t>Frente Predial Mínimo</w:t>
                  </w:r>
                </w:p>
              </w:tc>
              <w:tc>
                <w:tcPr>
                  <w:tcW w:w="2616" w:type="dxa"/>
                </w:tcPr>
                <w:p>
                  <w:r>
                    <w:rPr>
                      <w:rFonts w:ascii="Calibri" w:hAnsi="Calibri"/>
                      <w:b/>
                      <w:sz w:val="11"/>
                    </w:rPr>
                  </w:r>
                </w:p>
              </w:tc>
            </w:tr>
            <w:tr>
              <w:tc>
                <w:tcPr>
                  <w:shd w:val="clear" w:fill="D4D4D4"/>
                  <w:tcW w:w="2616" w:type="dxa"/>
                </w:tcPr>
                <w:p>
                  <w:r>
                    <w:rPr>
                      <w:rFonts w:ascii="Calibri" w:hAnsi="Calibri"/>
                      <w:b/>
                      <w:sz w:val="11"/>
                    </w:rPr>
                    <w:t>% Ocupación Suelo</w:t>
                  </w:r>
                </w:p>
              </w:tc>
              <w:tc>
                <w:tcPr>
                  <w:tcW w:w="2616" w:type="dxa"/>
                </w:tcPr>
                <w:p>
                  <w:r>
                    <w:rPr>
                      <w:rFonts w:ascii="Calibri" w:hAnsi="Calibri"/>
                      <w:b/>
                      <w:sz w:val="11"/>
                    </w:rPr>
                  </w:r>
                </w:p>
              </w:tc>
              <w:tc>
                <w:tcPr>
                  <w:shd w:val="clear" w:fill="D4D4D4"/>
                  <w:tcW w:w="2616" w:type="dxa"/>
                </w:tcPr>
                <w:p>
                  <w:r>
                    <w:rPr>
                      <w:rFonts w:ascii="Calibri" w:hAnsi="Calibri"/>
                      <w:b/>
                      <w:sz w:val="11"/>
                    </w:rPr>
                    <w:t>Sistema Agrupamiento</w:t>
                  </w:r>
                </w:p>
              </w:tc>
              <w:tc>
                <w:tcPr>
                  <w:tcW w:w="2616" w:type="dxa"/>
                </w:tcPr>
                <w:p>
                  <w:r>
                    <w:rPr>
                      <w:rFonts w:ascii="Calibri" w:hAnsi="Calibri"/>
                      <w:b/>
                      <w:sz w:val="11"/>
                    </w:rPr>
                  </w:r>
                </w:p>
              </w:tc>
            </w:tr>
            <w:tr>
              <w:tc>
                <w:tcPr>
                  <w:shd w:val="clear" w:fill="D4D4D4"/>
                  <w:tcW w:w="2616" w:type="dxa"/>
                </w:tcPr>
                <w:p>
                  <w:r>
                    <w:rPr>
                      <w:rFonts w:ascii="Calibri" w:hAnsi="Calibri"/>
                      <w:b/>
                      <w:sz w:val="11"/>
                    </w:rPr>
                    <w:t>Coef Máx Constructibidad</w:t>
                  </w:r>
                </w:p>
              </w:tc>
              <w:tc>
                <w:tcPr>
                  <w:tcW w:w="2616" w:type="dxa"/>
                </w:tcPr>
                <w:p>
                  <w:r>
                    <w:rPr>
                      <w:rFonts w:ascii="Calibri" w:hAnsi="Calibri"/>
                      <w:b/>
                      <w:sz w:val="11"/>
                    </w:rPr>
                  </w:r>
                </w:p>
              </w:tc>
              <w:tc>
                <w:tcPr>
                  <w:shd w:val="clear" w:fill="D4D4D4"/>
                  <w:tcW w:w="2616" w:type="dxa"/>
                </w:tcPr>
                <w:p>
                  <w:r>
                    <w:rPr>
                      <w:rFonts w:ascii="Calibri" w:hAnsi="Calibri"/>
                      <w:b/>
                      <w:sz w:val="11"/>
                    </w:rPr>
                    <w:t>Altura Edificación</w:t>
                  </w:r>
                </w:p>
              </w:tc>
              <w:tc>
                <w:tcPr>
                  <w:tcW w:w="2616" w:type="dxa"/>
                </w:tcPr>
                <w:p>
                  <w:r>
                    <w:rPr>
                      <w:rFonts w:ascii="Calibri" w:hAnsi="Calibri"/>
                      <w:b/>
                      <w:sz w:val="11"/>
                    </w:rPr>
                  </w:r>
                </w:p>
              </w:tc>
            </w:tr>
            <w:tr>
              <w:tc>
                <w:tcPr>
                  <w:shd w:val="clear" w:fill="D4D4D4"/>
                  <w:tcW w:w="2616" w:type="dxa"/>
                </w:tcPr>
                <w:p>
                  <w:r>
                    <w:rPr>
                      <w:rFonts w:ascii="Calibri" w:hAnsi="Calibri"/>
                      <w:b/>
                      <w:sz w:val="11"/>
                    </w:rPr>
                    <w:t>Distancia medianero</w:t>
                  </w:r>
                </w:p>
              </w:tc>
              <w:tc>
                <w:tcPr>
                  <w:tcW w:w="2616" w:type="dxa"/>
                </w:tcPr>
                <w:p>
                  <w:r>
                    <w:rPr>
                      <w:rFonts w:ascii="Calibri" w:hAnsi="Calibri"/>
                      <w:b/>
                      <w:sz w:val="11"/>
                    </w:rPr>
                  </w:r>
                </w:p>
              </w:tc>
              <w:tc>
                <w:tcPr>
                  <w:shd w:val="clear" w:fill="D4D4D4"/>
                  <w:tcW w:w="2616" w:type="dxa"/>
                </w:tcPr>
                <w:p>
                  <w:r>
                    <w:rPr>
                      <w:rFonts w:ascii="Calibri" w:hAnsi="Calibri"/>
                      <w:b/>
                      <w:sz w:val="11"/>
                    </w:rPr>
                    <w:t>Antejardin</w:t>
                  </w:r>
                </w:p>
              </w:tc>
              <w:tc>
                <w:tcPr>
                  <w:tcW w:w="2616" w:type="dxa"/>
                </w:tcPr>
                <w:p>
                  <w:r>
                    <w:rPr>
                      <w:rFonts w:ascii="Calibri" w:hAnsi="Calibri"/>
                      <w:b/>
                      <w:sz w:val="11"/>
                    </w:rPr>
                  </w: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Exigencias</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4" w:type="dxa"/>
              <w:tblLayout w:type="fixed"/>
            </w:tblPr>
            <w:tblGrid>
              <w:gridCol w:w="2616"/>
              <w:gridCol w:w="2616"/>
              <w:gridCol w:w="2616"/>
              <w:gridCol w:w="2616"/>
            </w:tblGrid>
            <w:tr>
              <w:tc>
                <w:tcPr>
                  <w:shd w:val="clear" w:fill="D4D4D4"/>
                  <w:tcW w:w="2616" w:type="dxa"/>
                </w:tcPr>
                <w:p>
                  <w:r>
                    <w:rPr>
                      <w:rFonts w:ascii="Calibri" w:hAnsi="Calibri"/>
                      <w:b/>
                      <w:sz w:val="11"/>
                    </w:rPr>
                    <w:t>D.F.L. 2</w:t>
                  </w:r>
                </w:p>
              </w:tc>
              <w:tc>
                <w:tcPr>
                  <w:tcW w:w="2616" w:type="dxa"/>
                </w:tcPr>
                <w:p>
                  <w:r>
                    <w:rPr>
                      <w:rFonts w:ascii="Calibri" w:hAnsi="Calibri"/>
                      <w:b/>
                      <w:sz w:val="11"/>
                    </w:rPr>
                  </w:r>
                </w:p>
              </w:tc>
              <w:tc>
                <w:tcPr>
                  <w:shd w:val="clear" w:fill="D4D4D4"/>
                  <w:tcW w:w="2616" w:type="dxa"/>
                </w:tcPr>
                <w:p>
                  <w:r>
                    <w:rPr>
                      <w:rFonts w:ascii="Calibri" w:hAnsi="Calibri"/>
                      <w:b/>
                      <w:sz w:val="11"/>
                    </w:rPr>
                    <w:t>LEY 6071 (Venta por Pisos)</w:t>
                  </w:r>
                </w:p>
              </w:tc>
              <w:tc>
                <w:tcPr>
                  <w:tcW w:w="2616" w:type="dxa"/>
                </w:tcPr>
                <w:p>
                  <w:r>
                    <w:rPr>
                      <w:rFonts w:ascii="Calibri" w:hAnsi="Calibri"/>
                      <w:b/>
                      <w:sz w:val="11"/>
                    </w:rPr>
                  </w:r>
                </w:p>
              </w:tc>
            </w:tr>
            <w:tr>
              <w:tc>
                <w:tcPr>
                  <w:shd w:val="clear" w:fill="D4D4D4"/>
                  <w:tcW w:w="2616" w:type="dxa"/>
                </w:tcPr>
                <w:p>
                  <w:r>
                    <w:rPr>
                      <w:rFonts w:ascii="Calibri" w:hAnsi="Calibri"/>
                      <w:b/>
                      <w:sz w:val="11"/>
                    </w:rPr>
                    <w:t>LEY 9135 (Ley Pereira)</w:t>
                  </w:r>
                </w:p>
              </w:tc>
              <w:tc>
                <w:tcPr>
                  <w:tcW w:w="2616" w:type="dxa"/>
                </w:tcPr>
                <w:p>
                  <w:r>
                    <w:rPr>
                      <w:rFonts w:ascii="Calibri" w:hAnsi="Calibri"/>
                      <w:b/>
                      <w:sz w:val="11"/>
                    </w:rPr>
                  </w:r>
                </w:p>
              </w:tc>
              <w:tc>
                <w:tcPr>
                  <w:shd w:val="clear" w:fill="D4D4D4"/>
                  <w:tcW w:w="2616" w:type="dxa"/>
                </w:tcPr>
                <w:p>
                  <w:r>
                    <w:rPr>
                      <w:rFonts w:ascii="Calibri" w:hAnsi="Calibri"/>
                      <w:b/>
                      <w:sz w:val="11"/>
                    </w:rPr>
                    <w:t>LEY 19537 (Coprop. Inmob.)</w:t>
                  </w:r>
                </w:p>
              </w:tc>
              <w:tc>
                <w:tcPr>
                  <w:tcW w:w="2616" w:type="dxa"/>
                </w:tcPr>
                <w:p>
                  <w:r>
                    <w:rPr>
                      <w:rFonts w:ascii="Calibri" w:hAnsi="Calibri"/>
                      <w:b/>
                      <w:sz w:val="11"/>
                    </w:rPr>
                  </w:r>
                </w:p>
              </w:tc>
            </w:tr>
            <w:tr>
              <w:tc>
                <w:tcPr>
                  <w:shd w:val="clear" w:fill="D4D4D4"/>
                  <w:tcW w:w="2616" w:type="dxa"/>
                </w:tcPr>
                <w:p>
                  <w:r>
                    <w:rPr>
                      <w:rFonts w:ascii="Calibri" w:hAnsi="Calibri"/>
                      <w:b/>
                      <w:sz w:val="11"/>
                    </w:rPr>
                    <w:t>Según el uso actual del bien</w:t>
                  </w:r>
                </w:p>
              </w:tc>
              <w:tc>
                <w:tcPr>
                  <w:tcW w:w="2616" w:type="dxa"/>
                </w:tcPr>
                <w:p>
                  <w:r>
                    <w:rPr>
                      <w:rFonts w:ascii="Calibri" w:hAnsi="Calibri"/>
                      <w:b/>
                      <w:sz w:val="11"/>
                    </w:rPr>
                  </w:r>
                </w:p>
              </w:tc>
              <w:tc>
                <w:tcPr>
                  <w:shd w:val="clear" w:fill="D4D4D4"/>
                  <w:tcW w:w="2616" w:type="dxa"/>
                </w:tcPr>
                <w:p>
                  <w:r>
                    <w:rPr>
                      <w:rFonts w:ascii="Calibri" w:hAnsi="Calibri"/>
                      <w:b/>
                      <w:sz w:val="11"/>
                    </w:rPr>
                    <w:t>Según tipo construcción</w:t>
                  </w:r>
                </w:p>
              </w:tc>
              <w:tc>
                <w:tcPr>
                  <w:tcW w:w="2616" w:type="dxa"/>
                </w:tcPr>
                <w:p>
                  <w:r>
                    <w:rPr>
                      <w:rFonts w:ascii="Calibri" w:hAnsi="Calibri"/>
                      <w:b/>
                      <w:sz w:val="11"/>
                    </w:rPr>
                  </w:r>
                </w:p>
              </w:tc>
            </w:tr>
            <w:tr>
              <w:tc>
                <w:tcPr>
                  <w:shd w:val="clear" w:fill="D4D4D4"/>
                  <w:tcW w:w="2616" w:type="dxa"/>
                </w:tcPr>
                <w:p>
                  <w:r>
                    <w:rPr>
                      <w:rFonts w:ascii="Calibri" w:hAnsi="Calibri"/>
                      <w:b/>
                      <w:sz w:val="11"/>
                    </w:rPr>
                    <w:t>Uso más probable del bien</w:t>
                  </w:r>
                </w:p>
              </w:tc>
              <w:tc>
                <w:tcPr>
                  <w:tcW w:w="2616" w:type="dxa"/>
                </w:tcPr>
                <w:p>
                  <w:r>
                    <w:rPr>
                      <w:rFonts w:ascii="Calibri" w:hAnsi="Calibri"/>
                      <w:b/>
                      <w:sz w:val="11"/>
                    </w:rPr>
                  </w:r>
                </w:p>
              </w:tc>
              <w:tc>
                <w:tcPr>
                  <w:shd w:val="clear" w:fill="D4D4D4"/>
                  <w:tcW w:w="2616" w:type="dxa"/>
                </w:tcPr>
                <w:p>
                  <w:r>
                    <w:rPr>
                      <w:rFonts w:ascii="Calibri" w:hAnsi="Calibri"/>
                      <w:b/>
                      <w:sz w:val="11"/>
                    </w:rPr>
                    <w:t>Cambios en Plan Regulador</w:t>
                  </w:r>
                </w:p>
              </w:tc>
              <w:tc>
                <w:tcPr>
                  <w:tcW w:w="2616" w:type="dxa"/>
                </w:tcPr>
                <w:p>
                  <w:r>
                    <w:rPr>
                      <w:rFonts w:ascii="Calibri" w:hAnsi="Calibri"/>
                      <w:b/>
                      <w:sz w:val="11"/>
                    </w:rPr>
                  </w: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Sector</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4" w:type="dxa"/>
              <w:tblLayout w:type="fixed"/>
            </w:tblPr>
            <w:tblGrid>
              <w:gridCol w:w="2616"/>
              <w:gridCol w:w="2616"/>
              <w:gridCol w:w="2616"/>
              <w:gridCol w:w="2616"/>
            </w:tblGrid>
            <w:tr>
              <w:tc>
                <w:tcPr>
                  <w:shd w:val="clear" w:fill="D4D4D4"/>
                  <w:tcW w:w="2616" w:type="dxa"/>
                </w:tcPr>
                <w:p>
                  <w:r>
                    <w:rPr>
                      <w:rFonts w:ascii="Calibri" w:hAnsi="Calibri"/>
                      <w:b/>
                      <w:sz w:val="11"/>
                    </w:rPr>
                    <w:t>Demanda</w:t>
                  </w:r>
                </w:p>
              </w:tc>
              <w:tc>
                <w:tcPr>
                  <w:tcW w:w="2616" w:type="dxa"/>
                </w:tcPr>
                <w:p>
                  <w:r>
                    <w:rPr>
                      <w:rFonts w:ascii="Calibri" w:hAnsi="Calibri"/>
                      <w:b/>
                      <w:sz w:val="11"/>
                    </w:rPr>
                  </w:r>
                </w:p>
              </w:tc>
              <w:tc>
                <w:tcPr>
                  <w:shd w:val="clear" w:fill="D4D4D4"/>
                  <w:tcW w:w="2616" w:type="dxa"/>
                </w:tcPr>
                <w:p>
                  <w:r>
                    <w:rPr>
                      <w:rFonts w:ascii="Calibri" w:hAnsi="Calibri"/>
                      <w:b/>
                      <w:sz w:val="11"/>
                    </w:rPr>
                    <w:t>Tendencia</w:t>
                  </w:r>
                </w:p>
              </w:tc>
              <w:tc>
                <w:tcPr>
                  <w:tcW w:w="2616" w:type="dxa"/>
                </w:tcPr>
                <w:p>
                  <w:r>
                    <w:rPr>
                      <w:rFonts w:ascii="Calibri" w:hAnsi="Calibri"/>
                      <w:b/>
                      <w:sz w:val="11"/>
                    </w:rPr>
                  </w:r>
                </w:p>
              </w:tc>
            </w:tr>
            <w:tr>
              <w:tc>
                <w:tcPr>
                  <w:shd w:val="clear" w:fill="D4D4D4"/>
                  <w:tcW w:w="2616" w:type="dxa"/>
                </w:tcPr>
                <w:p>
                  <w:r>
                    <w:rPr>
                      <w:rFonts w:ascii="Calibri" w:hAnsi="Calibri"/>
                      <w:b/>
                      <w:sz w:val="11"/>
                    </w:rPr>
                    <w:t>Densidad</w:t>
                  </w:r>
                </w:p>
              </w:tc>
              <w:tc>
                <w:tcPr>
                  <w:tcW w:w="2616" w:type="dxa"/>
                </w:tcPr>
                <w:p>
                  <w:r>
                    <w:rPr>
                      <w:rFonts w:ascii="Calibri" w:hAnsi="Calibri"/>
                      <w:b/>
                      <w:sz w:val="11"/>
                    </w:rPr>
                  </w:r>
                </w:p>
              </w:tc>
              <w:tc>
                <w:tcPr>
                  <w:shd w:val="clear" w:fill="D4D4D4"/>
                  <w:tcW w:w="2616" w:type="dxa"/>
                </w:tcPr>
                <w:p>
                  <w:r>
                    <w:rPr>
                      <w:rFonts w:ascii="Calibri" w:hAnsi="Calibri"/>
                      <w:b/>
                      <w:sz w:val="11"/>
                    </w:rPr>
                    <w:t>Mercado</w:t>
                  </w:r>
                </w:p>
              </w:tc>
              <w:tc>
                <w:tcPr>
                  <w:tcW w:w="2616" w:type="dxa"/>
                </w:tcPr>
                <w:p>
                  <w:r>
                    <w:rPr>
                      <w:rFonts w:ascii="Calibri" w:hAnsi="Calibri"/>
                      <w:b/>
                      <w:sz w:val="11"/>
                    </w:rPr>
                  </w:r>
                </w:p>
              </w:tc>
            </w:tr>
            <w:tr>
              <w:tc>
                <w:tcPr>
                  <w:shd w:val="clear" w:fill="D4D4D4"/>
                  <w:tcW w:w="2616" w:type="dxa"/>
                </w:tcPr>
                <w:p>
                  <w:r>
                    <w:rPr>
                      <w:rFonts w:ascii="Calibri" w:hAnsi="Calibri"/>
                      <w:b/>
                      <w:sz w:val="11"/>
                    </w:rPr>
                    <w:t>ABC1</w:t>
                  </w:r>
                </w:p>
              </w:tc>
              <w:tc>
                <w:tcPr>
                  <w:tcW w:w="2616" w:type="dxa"/>
                </w:tcPr>
                <w:p>
                  <w:r>
                    <w:rPr>
                      <w:rFonts w:ascii="Calibri" w:hAnsi="Calibri"/>
                      <w:b/>
                      <w:sz w:val="11"/>
                    </w:rPr>
                  </w:r>
                </w:p>
              </w:tc>
              <w:tc>
                <w:tcPr>
                  <w:shd w:val="clear" w:fill="D4D4D4"/>
                  <w:tcW w:w="2616" w:type="dxa"/>
                </w:tcPr>
                <w:p>
                  <w:r>
                    <w:rPr>
                      <w:rFonts w:ascii="Calibri" w:hAnsi="Calibri"/>
                      <w:b/>
                      <w:sz w:val="11"/>
                    </w:rPr>
                    <w:t>Destino barrio</w:t>
                  </w:r>
                </w:p>
              </w:tc>
              <w:tc>
                <w:tcPr>
                  <w:tcW w:w="2616" w:type="dxa"/>
                </w:tcPr>
                <w:p>
                  <w:r>
                    <w:rPr>
                      <w:rFonts w:ascii="Calibri" w:hAnsi="Calibri"/>
                      <w:b/>
                      <w:sz w:val="11"/>
                    </w:rPr>
                  </w:r>
                </w:p>
              </w:tc>
            </w:tr>
            <w:tr>
              <w:tc>
                <w:tcPr>
                  <w:shd w:val="clear" w:fill="D4D4D4"/>
                  <w:tcW w:w="2616" w:type="dxa"/>
                </w:tcPr>
                <w:p>
                  <w:r>
                    <w:rPr>
                      <w:rFonts w:ascii="Calibri" w:hAnsi="Calibri"/>
                      <w:b/>
                      <w:sz w:val="11"/>
                    </w:rPr>
                    <w:t>Tipo zona</w:t>
                  </w:r>
                </w:p>
              </w:tc>
              <w:tc>
                <w:tcPr>
                  <w:tcW w:w="2616" w:type="dxa"/>
                </w:tcPr>
                <w:p>
                  <w:r>
                    <w:rPr>
                      <w:rFonts w:ascii="Calibri" w:hAnsi="Calibri"/>
                      <w:b/>
                      <w:sz w:val="11"/>
                    </w:rPr>
                  </w:r>
                </w:p>
              </w:tc>
              <w:tc>
                <w:tcPr>
                  <w:shd w:val="clear" w:fill="D4D4D4"/>
                  <w:tcW w:w="2616" w:type="dxa"/>
                </w:tcPr>
                <w:p>
                  <w:r>
                    <w:rPr>
                      <w:rFonts w:ascii="Calibri" w:hAnsi="Calibri"/>
                      <w:b/>
                      <w:sz w:val="11"/>
                    </w:rPr>
                    <w:t>Calzada</w:t>
                  </w:r>
                </w:p>
              </w:tc>
              <w:tc>
                <w:tcPr>
                  <w:tcW w:w="2616" w:type="dxa"/>
                </w:tcPr>
                <w:p>
                  <w:r>
                    <w:rPr>
                      <w:rFonts w:ascii="Calibri" w:hAnsi="Calibri"/>
                      <w:b/>
                      <w:sz w:val="11"/>
                    </w:rPr>
                  </w:r>
                </w:p>
              </w:tc>
            </w:tr>
            <w:tr>
              <w:tc>
                <w:tcPr>
                  <w:shd w:val="clear" w:fill="D4D4D4"/>
                  <w:tcW w:w="2616" w:type="dxa"/>
                </w:tcPr>
                <w:p>
                  <w:r>
                    <w:rPr>
                      <w:rFonts w:ascii="Calibri" w:hAnsi="Calibri"/>
                      <w:b/>
                      <w:sz w:val="11"/>
                    </w:rPr>
                    <w:t>Acera</w:t>
                  </w:r>
                </w:p>
              </w:tc>
              <w:tc>
                <w:tcPr>
                  <w:tcW w:w="2616" w:type="dxa"/>
                </w:tcPr>
                <w:p>
                  <w:r>
                    <w:rPr>
                      <w:rFonts w:ascii="Calibri" w:hAnsi="Calibri"/>
                      <w:b/>
                      <w:sz w:val="11"/>
                    </w:rPr>
                  </w:r>
                </w:p>
              </w:tc>
              <w:tc>
                <w:tcPr>
                  <w:shd w:val="clear" w:fill="D4D4D4"/>
                  <w:tcW w:w="2616" w:type="dxa"/>
                </w:tcPr>
                <w:p>
                  <w:r>
                    <w:rPr>
                      <w:rFonts w:ascii="Calibri" w:hAnsi="Calibri"/>
                      <w:b/>
                      <w:sz w:val="11"/>
                    </w:rPr>
                    <w:t>Solera</w:t>
                  </w:r>
                </w:p>
              </w:tc>
              <w:tc>
                <w:tcPr>
                  <w:tcW w:w="2616" w:type="dxa"/>
                </w:tcPr>
                <w:p>
                  <w:r>
                    <w:rPr>
                      <w:rFonts w:ascii="Calibri" w:hAnsi="Calibri"/>
                      <w:b/>
                      <w:sz w:val="11"/>
                    </w:rPr>
                  </w:r>
                </w:p>
              </w:tc>
            </w:tr>
            <w:tr>
              <w:tc>
                <w:tcPr>
                  <w:shd w:val="clear" w:fill="D4D4D4"/>
                  <w:tcW w:w="2616" w:type="dxa"/>
                </w:tcPr>
                <w:p>
                  <w:r>
                    <w:rPr>
                      <w:rFonts w:ascii="Calibri" w:hAnsi="Calibri"/>
                      <w:b/>
                      <w:sz w:val="11"/>
                    </w:rPr>
                    <w:t>Antejardin</w:t>
                  </w:r>
                </w:p>
              </w:tc>
              <w:tc>
                <w:tcPr>
                  <w:tcW w:w="2616" w:type="dxa"/>
                </w:tcPr>
                <w:p>
                  <w:r>
                    <w:rPr>
                      <w:rFonts w:ascii="Calibri" w:hAnsi="Calibri"/>
                      <w:b/>
                      <w:sz w:val="11"/>
                    </w:rPr>
                  </w:r>
                </w:p>
              </w:tc>
              <w:tc>
                <w:tcPr>
                  <w:shd w:val="clear" w:fill="D4D4D4"/>
                  <w:tcW w:w="2616" w:type="dxa"/>
                </w:tcPr>
                <w:p>
                  <w:r>
                    <w:rPr>
                      <w:rFonts w:ascii="Calibri" w:hAnsi="Calibri"/>
                      <w:b/>
                      <w:sz w:val="11"/>
                    </w:rPr>
                    <w:t>Red Eléctrica</w:t>
                  </w:r>
                </w:p>
              </w:tc>
              <w:tc>
                <w:tcPr>
                  <w:tcW w:w="2616" w:type="dxa"/>
                </w:tcPr>
                <w:p>
                  <w:r>
                    <w:rPr>
                      <w:rFonts w:ascii="Calibri" w:hAnsi="Calibri"/>
                      <w:b/>
                      <w:sz w:val="11"/>
                    </w:rPr>
                  </w:r>
                </w:p>
              </w:tc>
            </w:tr>
            <w:tr>
              <w:tc>
                <w:tcPr>
                  <w:shd w:val="clear" w:fill="D4D4D4"/>
                  <w:tcW w:w="2616" w:type="dxa"/>
                </w:tcPr>
                <w:p>
                  <w:r>
                    <w:rPr>
                      <w:rFonts w:ascii="Calibri" w:hAnsi="Calibri"/>
                      <w:b/>
                      <w:sz w:val="11"/>
                    </w:rPr>
                    <w:t>Agua Potable</w:t>
                  </w:r>
                </w:p>
              </w:tc>
              <w:tc>
                <w:tcPr>
                  <w:tcW w:w="2616" w:type="dxa"/>
                </w:tcPr>
                <w:p>
                  <w:r>
                    <w:rPr>
                      <w:rFonts w:ascii="Calibri" w:hAnsi="Calibri"/>
                      <w:b/>
                      <w:sz w:val="11"/>
                    </w:rPr>
                  </w:r>
                </w:p>
              </w:tc>
              <w:tc>
                <w:tcPr>
                  <w:shd w:val="clear" w:fill="D4D4D4"/>
                  <w:tcW w:w="2616" w:type="dxa"/>
                </w:tcPr>
                <w:p>
                  <w:r>
                    <w:rPr>
                      <w:rFonts w:ascii="Calibri" w:hAnsi="Calibri"/>
                      <w:b/>
                      <w:sz w:val="11"/>
                    </w:rPr>
                    <w:t>Gas</w:t>
                  </w:r>
                </w:p>
              </w:tc>
              <w:tc>
                <w:tcPr>
                  <w:tcW w:w="2616" w:type="dxa"/>
                </w:tcPr>
                <w:p>
                  <w:r>
                    <w:rPr>
                      <w:rFonts w:ascii="Calibri" w:hAnsi="Calibri"/>
                      <w:b/>
                      <w:sz w:val="11"/>
                    </w:rPr>
                  </w:r>
                </w:p>
              </w:tc>
            </w:tr>
            <w:tr>
              <w:tc>
                <w:tcPr>
                  <w:shd w:val="clear" w:fill="D4D4D4"/>
                  <w:tcW w:w="2616" w:type="dxa"/>
                </w:tcPr>
                <w:p>
                  <w:r>
                    <w:rPr>
                      <w:rFonts w:ascii="Calibri" w:hAnsi="Calibri"/>
                      <w:b/>
                      <w:sz w:val="11"/>
                    </w:rPr>
                    <w:t>Proy. Uso Terrenos</w:t>
                  </w:r>
                </w:p>
              </w:tc>
              <w:tc>
                <w:tcPr>
                  <w:tcW w:w="2616" w:type="dxa"/>
                </w:tcPr>
                <w:p>
                  <w:r>
                    <w:rPr>
                      <w:rFonts w:ascii="Calibri" w:hAnsi="Calibri"/>
                      <w:b/>
                      <w:sz w:val="11"/>
                    </w:rPr>
                  </w:r>
                </w:p>
              </w:tc>
              <w:tc>
                <w:tcPr>
                  <w:shd w:val="clear" w:fill="D4D4D4"/>
                  <w:tcW w:w="2616" w:type="dxa"/>
                </w:tcPr>
                <w:p>
                  <w:r>
                    <w:rPr>
                      <w:rFonts w:ascii="Calibri" w:hAnsi="Calibri"/>
                      <w:b/>
                      <w:sz w:val="11"/>
                    </w:rPr>
                    <w:t>Casas</w:t>
                  </w:r>
                </w:p>
              </w:tc>
              <w:tc>
                <w:tcPr>
                  <w:tcW w:w="2616" w:type="dxa"/>
                </w:tcPr>
                <w:p>
                  <w:r>
                    <w:rPr>
                      <w:rFonts w:ascii="Calibri" w:hAnsi="Calibri"/>
                      <w:b/>
                      <w:sz w:val="11"/>
                    </w:rPr>
                  </w:r>
                </w:p>
              </w:tc>
            </w:tr>
            <w:tr>
              <w:tc>
                <w:tcPr>
                  <w:shd w:val="clear" w:fill="D4D4D4"/>
                  <w:tcW w:w="2616" w:type="dxa"/>
                </w:tcPr>
                <w:p>
                  <w:r>
                    <w:rPr>
                      <w:rFonts w:ascii="Calibri" w:hAnsi="Calibri"/>
                      <w:b/>
                      <w:sz w:val="11"/>
                    </w:rPr>
                    <w:t>Deptos.</w:t>
                  </w:r>
                </w:p>
              </w:tc>
              <w:tc>
                <w:tcPr>
                  <w:tcW w:w="2616" w:type="dxa"/>
                </w:tcPr>
                <w:p>
                  <w:r>
                    <w:rPr>
                      <w:rFonts w:ascii="Calibri" w:hAnsi="Calibri"/>
                      <w:b/>
                      <w:sz w:val="11"/>
                    </w:rPr>
                  </w:r>
                </w:p>
              </w:tc>
              <w:tc>
                <w:tcPr>
                  <w:shd w:val="clear" w:fill="D4D4D4"/>
                  <w:tcW w:w="2616" w:type="dxa"/>
                </w:tcPr>
                <w:p>
                  <w:r>
                    <w:rPr>
                      <w:rFonts w:ascii="Calibri" w:hAnsi="Calibri"/>
                      <w:b/>
                      <w:sz w:val="11"/>
                    </w:rPr>
                    <w:t>Condominios</w:t>
                  </w:r>
                </w:p>
              </w:tc>
              <w:tc>
                <w:tcPr>
                  <w:tcW w:w="2616" w:type="dxa"/>
                </w:tcPr>
                <w:p>
                  <w:r>
                    <w:rPr>
                      <w:rFonts w:ascii="Calibri" w:hAnsi="Calibri"/>
                      <w:b/>
                      <w:sz w:val="11"/>
                    </w:rPr>
                  </w:r>
                </w:p>
              </w:tc>
            </w:tr>
            <w:tr>
              <w:tc>
                <w:tcPr>
                  <w:shd w:val="clear" w:fill="D4D4D4"/>
                  <w:tcW w:w="2616" w:type="dxa"/>
                </w:tcPr>
                <w:p>
                  <w:r>
                    <w:rPr>
                      <w:rFonts w:ascii="Calibri" w:hAnsi="Calibri"/>
                      <w:b/>
                      <w:sz w:val="11"/>
                    </w:rPr>
                    <w:t>Equip. Comer</w:t>
                  </w:r>
                </w:p>
              </w:tc>
              <w:tc>
                <w:tcPr>
                  <w:tcW w:w="2616" w:type="dxa"/>
                </w:tcPr>
                <w:p>
                  <w:r>
                    <w:rPr>
                      <w:rFonts w:ascii="Calibri" w:hAnsi="Calibri"/>
                      <w:b/>
                      <w:sz w:val="11"/>
                    </w:rPr>
                  </w:r>
                </w:p>
              </w:tc>
              <w:tc>
                <w:tcPr>
                  <w:shd w:val="clear" w:fill="D4D4D4"/>
                  <w:tcW w:w="2616" w:type="dxa"/>
                </w:tcPr>
                <w:p>
                  <w:r>
                    <w:rPr>
                      <w:rFonts w:ascii="Calibri" w:hAnsi="Calibri"/>
                      <w:b/>
                      <w:sz w:val="11"/>
                    </w:rPr>
                    <w:t>Industrial</w:t>
                  </w:r>
                </w:p>
              </w:tc>
              <w:tc>
                <w:tcPr>
                  <w:tcW w:w="2616" w:type="dxa"/>
                </w:tcPr>
                <w:p>
                  <w:r>
                    <w:rPr>
                      <w:rFonts w:ascii="Calibri" w:hAnsi="Calibri"/>
                      <w:b/>
                      <w:sz w:val="11"/>
                    </w:rPr>
                  </w:r>
                </w:p>
              </w:tc>
            </w:tr>
            <w:tr>
              <w:tc>
                <w:tcPr>
                  <w:shd w:val="clear" w:fill="D4D4D4"/>
                  <w:tcW w:w="2616" w:type="dxa"/>
                </w:tcPr>
                <w:p>
                  <w:r>
                    <w:rPr>
                      <w:rFonts w:ascii="Calibri" w:hAnsi="Calibri"/>
                      <w:b/>
                      <w:sz w:val="11"/>
                    </w:rPr>
                    <w:t>Comercial</w:t>
                  </w:r>
                </w:p>
              </w:tc>
              <w:tc>
                <w:tcPr>
                  <w:tcW w:w="2616" w:type="dxa"/>
                </w:tcPr>
                <w:p>
                  <w:r>
                    <w:rPr>
                      <w:rFonts w:ascii="Calibri" w:hAnsi="Calibri"/>
                      <w:b/>
                      <w:sz w:val="11"/>
                    </w:rPr>
                  </w:r>
                </w:p>
              </w:tc>
              <w:tc>
                <w:tcPr>
                  <w:shd w:val="clear" w:fill="D4D4D4"/>
                  <w:tcW w:w="2616" w:type="dxa"/>
                </w:tcPr>
                <w:p>
                  <w:r>
                    <w:rPr>
                      <w:rFonts w:ascii="Calibri" w:hAnsi="Calibri"/>
                      <w:b/>
                      <w:sz w:val="11"/>
                    </w:rPr>
                    <w:t>Sitios Eriazos</w:t>
                  </w:r>
                </w:p>
              </w:tc>
              <w:tc>
                <w:tcPr>
                  <w:tcW w:w="2616" w:type="dxa"/>
                </w:tcPr>
                <w:p>
                  <w:r>
                    <w:rPr>
                      <w:rFonts w:ascii="Calibri" w:hAnsi="Calibri"/>
                      <w:b/>
                      <w:sz w:val="11"/>
                    </w:rPr>
                  </w:r>
                </w:p>
              </w:tc>
            </w:tr>
            <w:tr>
              <w:tc>
                <w:tcPr>
                  <w:shd w:val="clear" w:fill="D4D4D4"/>
                  <w:tcW w:w="2616" w:type="dxa"/>
                </w:tcPr>
                <w:p>
                  <w:r>
                    <w:rPr>
                      <w:rFonts w:ascii="Calibri" w:hAnsi="Calibri"/>
                      <w:b/>
                      <w:sz w:val="11"/>
                    </w:rPr>
                    <w:t>Otros</w:t>
                  </w:r>
                </w:p>
              </w:tc>
              <w:tc>
                <w:tcPr>
                  <w:tcW w:w="2616" w:type="dxa"/>
                </w:tcPr>
                <w:p>
                  <w:r>
                    <w:rPr>
                      <w:rFonts w:ascii="Calibri" w:hAnsi="Calibri"/>
                      <w:b/>
                      <w:sz w:val="11"/>
                    </w:rPr>
                  </w:r>
                </w:p>
              </w:tc>
              <w:tc>
                <w:tcPr>
                  <w:tcW w:w="2616" w:type="dxa"/>
                </w:tcPr>
                <w:p/>
              </w:tc>
              <w:tc>
                <w:tcPr>
                  <w:tcW w:w="2616" w:type="dxa"/>
                </w:tcP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Arteria</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4" w:type="dxa"/>
              <w:tblLayout w:type="fixed"/>
            </w:tblPr>
            <w:tblGrid>
              <w:gridCol w:w="5232"/>
              <w:gridCol w:w="5232"/>
            </w:tblGrid>
            <w:tr>
              <w:tc>
                <w:tcPr>
                  <w:shd w:val="clear" w:fill="D4D4D4"/>
                  <w:tcW w:w="5232" w:type="dxa"/>
                </w:tcPr>
                <w:p>
                  <w:r>
                    <w:rPr>
                      <w:rFonts w:ascii="Calibri" w:hAnsi="Calibri"/>
                      <w:b/>
                      <w:sz w:val="11"/>
                    </w:rPr>
                    <w:t>Arteria Principal</w:t>
                  </w:r>
                </w:p>
              </w:tc>
              <w:tc>
                <w:tcPr>
                  <w:tcW w:w="5232" w:type="dxa"/>
                </w:tcPr>
                <w:p>
                  <w:r>
                    <w:rPr>
                      <w:rFonts w:ascii="Calibri" w:hAnsi="Calibri"/>
                      <w:b/>
                      <w:sz w:val="11"/>
                    </w:rPr>
                  </w: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Terreno</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4" w:type="dxa"/>
              <w:tblLayout w:type="fixed"/>
            </w:tblPr>
            <w:tblGrid>
              <w:gridCol w:w="2616"/>
              <w:gridCol w:w="2616"/>
              <w:gridCol w:w="2616"/>
              <w:gridCol w:w="2616"/>
            </w:tblGrid>
            <w:tr>
              <w:tc>
                <w:tcPr>
                  <w:shd w:val="clear" w:fill="D4D4D4"/>
                  <w:tcW w:w="2616" w:type="dxa"/>
                </w:tcPr>
                <w:p>
                  <w:r>
                    <w:rPr>
                      <w:rFonts w:ascii="Calibri" w:hAnsi="Calibri"/>
                      <w:b/>
                      <w:sz w:val="11"/>
                    </w:rPr>
                    <w:t>Superficie</w:t>
                  </w:r>
                </w:p>
              </w:tc>
              <w:tc>
                <w:tcPr>
                  <w:tcW w:w="2616" w:type="dxa"/>
                </w:tcPr>
                <w:p>
                  <w:r>
                    <w:rPr>
                      <w:rFonts w:ascii="Calibri" w:hAnsi="Calibri"/>
                      <w:b/>
                      <w:sz w:val="11"/>
                    </w:rPr>
                    <w:t>{d.propiedad.supTerrenoM2:formatN(2)} m²</w:t>
                  </w:r>
                </w:p>
              </w:tc>
              <w:tc>
                <w:tcPr>
                  <w:shd w:val="clear" w:fill="D4D4D4"/>
                  <w:tcW w:w="2616" w:type="dxa"/>
                </w:tcPr>
                <w:p>
                  <w:r>
                    <w:rPr>
                      <w:rFonts w:ascii="Calibri" w:hAnsi="Calibri"/>
                      <w:b/>
                      <w:sz w:val="11"/>
                    </w:rPr>
                    <w:t>Forma</w:t>
                  </w:r>
                </w:p>
              </w:tc>
              <w:tc>
                <w:tcPr>
                  <w:tcW w:w="2616" w:type="dxa"/>
                </w:tcPr>
                <w:p>
                  <w:r>
                    <w:rPr>
                      <w:rFonts w:ascii="Calibri" w:hAnsi="Calibri"/>
                      <w:b/>
                      <w:sz w:val="11"/>
                    </w:rPr>
                  </w:r>
                </w:p>
              </w:tc>
            </w:tr>
            <w:tr>
              <w:tc>
                <w:tcPr>
                  <w:shd w:val="clear" w:fill="D4D4D4"/>
                  <w:tcW w:w="2616" w:type="dxa"/>
                </w:tcPr>
                <w:p>
                  <w:r>
                    <w:rPr>
                      <w:rFonts w:ascii="Calibri" w:hAnsi="Calibri"/>
                      <w:b/>
                      <w:sz w:val="11"/>
                    </w:rPr>
                    <w:t>Pendiente</w:t>
                  </w:r>
                </w:p>
              </w:tc>
              <w:tc>
                <w:tcPr>
                  <w:tcW w:w="2616" w:type="dxa"/>
                </w:tcPr>
                <w:p>
                  <w:r>
                    <w:rPr>
                      <w:rFonts w:ascii="Calibri" w:hAnsi="Calibri"/>
                      <w:b/>
                      <w:sz w:val="11"/>
                    </w:rPr>
                  </w:r>
                </w:p>
              </w:tc>
              <w:tc>
                <w:tcPr>
                  <w:shd w:val="clear" w:fill="D4D4D4"/>
                  <w:tcW w:w="2616" w:type="dxa"/>
                </w:tcPr>
                <w:p>
                  <w:r>
                    <w:rPr>
                      <w:rFonts w:ascii="Calibri" w:hAnsi="Calibri"/>
                      <w:b/>
                      <w:sz w:val="11"/>
                    </w:rPr>
                    <w:t>Orientación</w:t>
                  </w:r>
                </w:p>
              </w:tc>
              <w:tc>
                <w:tcPr>
                  <w:tcW w:w="2616" w:type="dxa"/>
                </w:tcPr>
                <w:p>
                  <w:r>
                    <w:rPr>
                      <w:rFonts w:ascii="Calibri" w:hAnsi="Calibri"/>
                      <w:b/>
                      <w:sz w:val="11"/>
                    </w:rPr>
                    <w:t>{d.propiedad.orientacion}</w:t>
                  </w:r>
                </w:p>
              </w:tc>
            </w:tr>
            <w:tr>
              <w:tc>
                <w:tcPr>
                  <w:shd w:val="clear" w:fill="D4D4D4"/>
                  <w:tcW w:w="2616" w:type="dxa"/>
                </w:tcPr>
                <w:p>
                  <w:r>
                    <w:rPr>
                      <w:rFonts w:ascii="Calibri" w:hAnsi="Calibri"/>
                      <w:b/>
                      <w:sz w:val="11"/>
                    </w:rPr>
                    <w:t>Frente</w:t>
                  </w:r>
                </w:p>
              </w:tc>
              <w:tc>
                <w:tcPr>
                  <w:tcW w:w="2616" w:type="dxa"/>
                </w:tcPr>
                <w:p>
                  <w:r>
                    <w:rPr>
                      <w:rFonts w:ascii="Calibri" w:hAnsi="Calibri"/>
                      <w:b/>
                      <w:sz w:val="11"/>
                    </w:rPr>
                  </w:r>
                </w:p>
              </w:tc>
              <w:tc>
                <w:tcPr>
                  <w:shd w:val="clear" w:fill="D4D4D4"/>
                  <w:tcW w:w="2616" w:type="dxa"/>
                </w:tcPr>
                <w:p>
                  <w:r>
                    <w:rPr>
                      <w:rFonts w:ascii="Calibri" w:hAnsi="Calibri"/>
                      <w:b/>
                      <w:sz w:val="11"/>
                    </w:rPr>
                    <w:t>Contrafrente</w:t>
                  </w:r>
                </w:p>
              </w:tc>
              <w:tc>
                <w:tcPr>
                  <w:tcW w:w="2616" w:type="dxa"/>
                </w:tcPr>
                <w:p>
                  <w:r>
                    <w:rPr>
                      <w:rFonts w:ascii="Calibri" w:hAnsi="Calibri"/>
                      <w:b/>
                      <w:sz w:val="11"/>
                    </w:rPr>
                  </w:r>
                </w:p>
              </w:tc>
            </w:tr>
            <w:tr>
              <w:tc>
                <w:tcPr>
                  <w:shd w:val="clear" w:fill="D4D4D4"/>
                  <w:tcW w:w="2616" w:type="dxa"/>
                </w:tcPr>
                <w:p>
                  <w:r>
                    <w:rPr>
                      <w:rFonts w:ascii="Calibri" w:hAnsi="Calibri"/>
                      <w:b/>
                      <w:sz w:val="11"/>
                    </w:rPr>
                    <w:t>NORTE</w:t>
                  </w:r>
                </w:p>
              </w:tc>
              <w:tc>
                <w:tcPr>
                  <w:tcW w:w="2616" w:type="dxa"/>
                </w:tcPr>
                <w:p>
                  <w:r>
                    <w:rPr>
                      <w:rFonts w:ascii="Calibri" w:hAnsi="Calibri"/>
                      <w:b/>
                      <w:sz w:val="11"/>
                    </w:rPr>
                  </w:r>
                </w:p>
              </w:tc>
              <w:tc>
                <w:tcPr>
                  <w:shd w:val="clear" w:fill="D4D4D4"/>
                  <w:tcW w:w="2616" w:type="dxa"/>
                </w:tcPr>
                <w:p>
                  <w:r>
                    <w:rPr>
                      <w:rFonts w:ascii="Calibri" w:hAnsi="Calibri"/>
                      <w:b/>
                      <w:sz w:val="11"/>
                    </w:rPr>
                    <w:t>SUR</w:t>
                  </w:r>
                </w:p>
              </w:tc>
              <w:tc>
                <w:tcPr>
                  <w:tcW w:w="2616" w:type="dxa"/>
                </w:tcPr>
                <w:p>
                  <w:r>
                    <w:rPr>
                      <w:rFonts w:ascii="Calibri" w:hAnsi="Calibri"/>
                      <w:b/>
                      <w:sz w:val="11"/>
                    </w:rPr>
                  </w: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Emplazamiento</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4" w:type="dxa"/>
              <w:tblLayout w:type="fixed"/>
            </w:tblPr>
            <w:tblGrid>
              <w:gridCol w:w="2616"/>
              <w:gridCol w:w="2616"/>
              <w:gridCol w:w="2616"/>
              <w:gridCol w:w="2616"/>
            </w:tblGrid>
            <w:tr>
              <w:tc>
                <w:tcPr>
                  <w:shd w:val="clear" w:fill="D4D4D4"/>
                  <w:tcW w:w="2616" w:type="dxa"/>
                </w:tcPr>
                <w:p>
                  <w:r>
                    <w:rPr>
                      <w:rFonts w:ascii="Calibri" w:hAnsi="Calibri"/>
                      <w:b/>
                      <w:sz w:val="11"/>
                    </w:rPr>
                    <w:t>Tipo agrupamiento</w:t>
                  </w:r>
                </w:p>
              </w:tc>
              <w:tc>
                <w:tcPr>
                  <w:tcW w:w="2616" w:type="dxa"/>
                </w:tcPr>
                <w:p>
                  <w:r>
                    <w:rPr>
                      <w:rFonts w:ascii="Calibri" w:hAnsi="Calibri"/>
                      <w:b/>
                      <w:sz w:val="11"/>
                    </w:rPr>
                    <w:t>{d.propiedad.agrupacion}</w:t>
                  </w:r>
                </w:p>
              </w:tc>
              <w:tc>
                <w:tcPr>
                  <w:shd w:val="clear" w:fill="D4D4D4"/>
                  <w:tcW w:w="2616" w:type="dxa"/>
                </w:tcPr>
                <w:p>
                  <w:r>
                    <w:rPr>
                      <w:rFonts w:ascii="Calibri" w:hAnsi="Calibri"/>
                      <w:b/>
                      <w:sz w:val="11"/>
                    </w:rPr>
                    <w:t>Diseño Arquitectónico</w:t>
                  </w:r>
                </w:p>
              </w:tc>
              <w:tc>
                <w:tcPr>
                  <w:tcW w:w="2616" w:type="dxa"/>
                </w:tcPr>
                <w:p>
                  <w:r>
                    <w:rPr>
                      <w:rFonts w:ascii="Calibri" w:hAnsi="Calibri"/>
                      <w:b/>
                      <w:sz w:val="11"/>
                    </w:rPr>
                  </w:r>
                </w:p>
              </w:tc>
            </w:tr>
            <w:tr>
              <w:tc>
                <w:tcPr>
                  <w:shd w:val="clear" w:fill="D4D4D4"/>
                  <w:tcW w:w="2616" w:type="dxa"/>
                </w:tcPr>
                <w:p>
                  <w:r>
                    <w:rPr>
                      <w:rFonts w:ascii="Calibri" w:hAnsi="Calibri"/>
                      <w:b/>
                      <w:sz w:val="11"/>
                    </w:rPr>
                    <w:t>Utilidad Funcional</w:t>
                  </w:r>
                </w:p>
              </w:tc>
              <w:tc>
                <w:tcPr>
                  <w:tcW w:w="2616" w:type="dxa"/>
                </w:tcPr>
                <w:p>
                  <w:r>
                    <w:rPr>
                      <w:rFonts w:ascii="Calibri" w:hAnsi="Calibri"/>
                      <w:b/>
                      <w:sz w:val="11"/>
                    </w:rPr>
                  </w:r>
                </w:p>
              </w:tc>
              <w:tc>
                <w:tcPr>
                  <w:shd w:val="clear" w:fill="D4D4D4"/>
                  <w:tcW w:w="2616" w:type="dxa"/>
                </w:tcPr>
                <w:p>
                  <w:r>
                    <w:rPr>
                      <w:rFonts w:ascii="Calibri" w:hAnsi="Calibri"/>
                      <w:b/>
                      <w:sz w:val="11"/>
                    </w:rPr>
                    <w:t>Tipo Adosamiento</w:t>
                  </w:r>
                </w:p>
              </w:tc>
              <w:tc>
                <w:tcPr>
                  <w:tcW w:w="2616" w:type="dxa"/>
                </w:tcPr>
                <w:p>
                  <w:r>
                    <w:rPr>
                      <w:rFonts w:ascii="Calibri" w:hAnsi="Calibri"/>
                      <w:b/>
                      <w:sz w:val="11"/>
                    </w:rPr>
                  </w:r>
                </w:p>
              </w:tc>
            </w:tr>
            <w:tr>
              <w:tc>
                <w:tcPr>
                  <w:shd w:val="clear" w:fill="D4D4D4"/>
                  <w:tcW w:w="2616" w:type="dxa"/>
                </w:tcPr>
                <w:p>
                  <w:r>
                    <w:rPr>
                      <w:rFonts w:ascii="Calibri" w:hAnsi="Calibri"/>
                      <w:b/>
                      <w:sz w:val="11"/>
                    </w:rPr>
                    <w:t>Calidad constructiva</w:t>
                  </w:r>
                </w:p>
              </w:tc>
              <w:tc>
                <w:tcPr>
                  <w:tcW w:w="2616" w:type="dxa"/>
                </w:tcPr>
                <w:p>
                  <w:r>
                    <w:rPr>
                      <w:rFonts w:ascii="Calibri" w:hAnsi="Calibri"/>
                      <w:b/>
                      <w:sz w:val="11"/>
                    </w:rPr>
                    <w:t>{d.propiedad.calidadConstruccion}</w:t>
                  </w:r>
                </w:p>
              </w:tc>
              <w:tc>
                <w:tcPr>
                  <w:shd w:val="clear" w:fill="D4D4D4"/>
                  <w:tcW w:w="2616" w:type="dxa"/>
                </w:tcPr>
                <w:p>
                  <w:r>
                    <w:rPr>
                      <w:rFonts w:ascii="Calibri" w:hAnsi="Calibri"/>
                      <w:b/>
                      <w:sz w:val="11"/>
                    </w:rPr>
                    <w:t>Estado de conservación</w:t>
                  </w:r>
                </w:p>
              </w:tc>
              <w:tc>
                <w:tcPr>
                  <w:tcW w:w="2616" w:type="dxa"/>
                </w:tcPr>
                <w:p>
                  <w:r>
                    <w:rPr>
                      <w:rFonts w:ascii="Calibri" w:hAnsi="Calibri"/>
                      <w:b/>
                      <w:sz w:val="11"/>
                    </w:rPr>
                    <w:t>{d.propiedad.estadoConservacion:upperCase}</w:t>
                  </w:r>
                </w:p>
              </w:tc>
            </w:tr>
            <w:tr>
              <w:tc>
                <w:tcPr>
                  <w:shd w:val="clear" w:fill="D4D4D4"/>
                  <w:tcW w:w="2616" w:type="dxa"/>
                </w:tcPr>
                <w:p>
                  <w:r>
                    <w:rPr>
                      <w:rFonts w:ascii="Calibri" w:hAnsi="Calibri"/>
                      <w:b/>
                      <w:sz w:val="11"/>
                    </w:rPr>
                    <w:t>Predio y/o vista</w:t>
                  </w:r>
                </w:p>
              </w:tc>
              <w:tc>
                <w:tcPr>
                  <w:tcW w:w="2616" w:type="dxa"/>
                </w:tcPr>
                <w:p>
                  <w:r>
                    <w:rPr>
                      <w:rFonts w:ascii="Calibri" w:hAnsi="Calibri"/>
                      <w:b/>
                      <w:sz w:val="11"/>
                    </w:rPr>
                  </w:r>
                </w:p>
              </w:tc>
              <w:tc>
                <w:tcPr>
                  <w:shd w:val="clear" w:fill="D4D4D4"/>
                  <w:tcW w:w="2616" w:type="dxa"/>
                </w:tcPr>
                <w:p>
                  <w:r>
                    <w:rPr>
                      <w:rFonts w:ascii="Calibri" w:hAnsi="Calibri"/>
                      <w:b/>
                      <w:sz w:val="11"/>
                    </w:rPr>
                    <w:t>Orientación construcción</w:t>
                  </w:r>
                </w:p>
              </w:tc>
              <w:tc>
                <w:tcPr>
                  <w:tcW w:w="2616" w:type="dxa"/>
                </w:tcPr>
                <w:p>
                  <w:r>
                    <w:rPr>
                      <w:rFonts w:ascii="Calibri" w:hAnsi="Calibri"/>
                      <w:b/>
                      <w:sz w:val="11"/>
                    </w:rPr>
                  </w:r>
                </w:p>
              </w:tc>
            </w:tr>
            <w:tr>
              <w:tc>
                <w:tcPr>
                  <w:shd w:val="clear" w:fill="D4D4D4"/>
                  <w:tcW w:w="2616" w:type="dxa"/>
                </w:tcPr>
                <w:p>
                  <w:r>
                    <w:rPr>
                      <w:rFonts w:ascii="Calibri" w:hAnsi="Calibri"/>
                      <w:b/>
                      <w:sz w:val="11"/>
                    </w:rPr>
                    <w:t>Relación Terr/Constr</w:t>
                  </w:r>
                </w:p>
              </w:tc>
              <w:tc>
                <w:tcPr>
                  <w:tcW w:w="2616" w:type="dxa"/>
                </w:tcPr>
                <w:p>
                  <w:r>
                    <w:rPr>
                      <w:rFonts w:ascii="Calibri" w:hAnsi="Calibri"/>
                      <w:b/>
                      <w:sz w:val="11"/>
                    </w:rPr>
                  </w:r>
                </w:p>
              </w:tc>
              <w:tc>
                <w:tcPr>
                  <w:shd w:val="clear" w:fill="D4D4D4"/>
                  <w:tcW w:w="2616" w:type="dxa"/>
                </w:tcPr>
                <w:p>
                  <w:r>
                    <w:rPr>
                      <w:rFonts w:ascii="Calibri" w:hAnsi="Calibri"/>
                      <w:b/>
                      <w:sz w:val="11"/>
                    </w:rPr>
                    <w:t>Iluminación natural</w:t>
                  </w:r>
                </w:p>
              </w:tc>
              <w:tc>
                <w:tcPr>
                  <w:tcW w:w="2616" w:type="dxa"/>
                </w:tcPr>
                <w:p>
                  <w:r>
                    <w:rPr>
                      <w:rFonts w:ascii="Calibri" w:hAnsi="Calibri"/>
                      <w:b/>
                      <w:sz w:val="11"/>
                    </w:rPr>
                  </w: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Características Constructivas</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2" w:type="dxa"/>
              <w:tblLayout w:type="fixed"/>
            </w:tblPr>
            <w:tblGrid>
              <w:gridCol w:w="2491"/>
              <w:gridCol w:w="4097"/>
              <w:gridCol w:w="1937"/>
              <w:gridCol w:w="1937"/>
            </w:tblGrid>
            <w:tr>
              <w:tc>
                <w:tcPr>
                  <w:shd w:val="clear" w:fill="D4D4D4"/>
                  <w:tcW w:w="2491" w:type="dxa"/>
                </w:tcPr>
                <w:p>
                  <w:pPr>
                    <w:jc w:val="center"/>
                  </w:pPr>
                  <w:r>
                    <w:rPr>
                      <w:rFonts w:ascii="Calibri" w:hAnsi="Calibri"/>
                      <w:b/>
                      <w:sz w:val="11"/>
                    </w:rPr>
                    <w:t>Elementos</w:t>
                  </w:r>
                </w:p>
              </w:tc>
              <w:tc>
                <w:tcPr>
                  <w:shd w:val="clear" w:fill="D4D4D4"/>
                  <w:tcW w:w="4097" w:type="dxa"/>
                </w:tcPr>
                <w:p>
                  <w:pPr>
                    <w:jc w:val="center"/>
                  </w:pPr>
                  <w:r>
                    <w:rPr>
                      <w:rFonts w:ascii="Calibri" w:hAnsi="Calibri"/>
                      <w:b/>
                      <w:sz w:val="11"/>
                    </w:rPr>
                    <w:t>Materialidad/Tipo</w:t>
                  </w:r>
                </w:p>
              </w:tc>
              <w:tc>
                <w:tcPr>
                  <w:shd w:val="clear" w:fill="D4D4D4"/>
                  <w:tcW w:w="1937" w:type="dxa"/>
                </w:tcPr>
                <w:p>
                  <w:pPr>
                    <w:jc w:val="center"/>
                  </w:pPr>
                  <w:r>
                    <w:rPr>
                      <w:rFonts w:ascii="Calibri" w:hAnsi="Calibri"/>
                      <w:b/>
                      <w:sz w:val="11"/>
                    </w:rPr>
                    <w:t>Calidad</w:t>
                  </w:r>
                </w:p>
              </w:tc>
              <w:tc>
                <w:tcPr>
                  <w:shd w:val="clear" w:fill="D4D4D4"/>
                  <w:tcW w:w="1937" w:type="dxa"/>
                </w:tcPr>
                <w:p>
                  <w:pPr>
                    <w:jc w:val="center"/>
                  </w:pPr>
                  <w:r>
                    <w:rPr>
                      <w:rFonts w:ascii="Calibri" w:hAnsi="Calibri"/>
                      <w:b/>
                      <w:sz w:val="11"/>
                    </w:rPr>
                    <w:t>Estado</w:t>
                  </w:r>
                </w:p>
              </w:tc>
            </w:tr>
            <w:tr>
              <w:tc>
                <w:tcPr>
                  <w:tcW w:w="2491" w:type="dxa"/>
                </w:tcPr>
                <w:p>
                  <w:r>
                    <w:rPr>
                      <w:rFonts w:ascii="Calibri" w:hAnsi="Calibri"/>
                      <w:b/>
                      <w:sz w:val="11"/>
                    </w:rPr>
                    <w:t>Estructura Soportante</w:t>
                  </w:r>
                </w:p>
              </w:tc>
              <w:tc>
                <w:tcPr>
                  <w:tcW w:w="4097" w:type="dxa"/>
                </w:tcPr>
                <w:p>
                  <w:r>
                    <w:rPr>
                      <w:rFonts w:ascii="Calibri" w:hAnsi="Calibri"/>
                      <w:b w:val="0"/>
                      <w:sz w:val="11"/>
                    </w:rPr>
                    <w:t>{d.propiedad.materialPredominante}</w:t>
                  </w:r>
                </w:p>
              </w:tc>
              <w:tc>
                <w:tcPr>
                  <w:tcW w:w="1937" w:type="dxa"/>
                </w:tcPr>
                <w:p/>
              </w:tc>
              <w:tc>
                <w:tcPr>
                  <w:tcW w:w="1937" w:type="dxa"/>
                </w:tcPr>
                <w:p/>
              </w:tc>
            </w:tr>
            <w:tr>
              <w:tc>
                <w:tcPr>
                  <w:tcW w:w="2491" w:type="dxa"/>
                </w:tcPr>
                <w:p>
                  <w:r>
                    <w:rPr>
                      <w:rFonts w:ascii="Calibri" w:hAnsi="Calibri"/>
                      <w:b/>
                      <w:sz w:val="11"/>
                    </w:rPr>
                    <w:t>Divisiones Interiores</w:t>
                  </w:r>
                </w:p>
              </w:tc>
              <w:tc>
                <w:tcPr>
                  <w:tcW w:w="4097" w:type="dxa"/>
                </w:tcPr>
                <w:p/>
              </w:tc>
              <w:tc>
                <w:tcPr>
                  <w:tcW w:w="1937" w:type="dxa"/>
                </w:tcPr>
                <w:p/>
              </w:tc>
              <w:tc>
                <w:tcPr>
                  <w:tcW w:w="1937" w:type="dxa"/>
                </w:tcPr>
                <w:p/>
              </w:tc>
            </w:tr>
            <w:tr>
              <w:tc>
                <w:tcPr>
                  <w:tcW w:w="2491" w:type="dxa"/>
                </w:tcPr>
                <w:p>
                  <w:r>
                    <w:rPr>
                      <w:rFonts w:ascii="Calibri" w:hAnsi="Calibri"/>
                      <w:b/>
                      <w:sz w:val="11"/>
                    </w:rPr>
                    <w:t>Entrepisos</w:t>
                  </w:r>
                </w:p>
              </w:tc>
              <w:tc>
                <w:tcPr>
                  <w:tcW w:w="4097" w:type="dxa"/>
                </w:tcPr>
                <w:p/>
              </w:tc>
              <w:tc>
                <w:tcPr>
                  <w:tcW w:w="1937" w:type="dxa"/>
                </w:tcPr>
                <w:p/>
              </w:tc>
              <w:tc>
                <w:tcPr>
                  <w:tcW w:w="1937" w:type="dxa"/>
                </w:tcPr>
                <w:p/>
              </w:tc>
            </w:tr>
            <w:tr>
              <w:tc>
                <w:tcPr>
                  <w:tcW w:w="2491" w:type="dxa"/>
                </w:tcPr>
                <w:p>
                  <w:r>
                    <w:rPr>
                      <w:rFonts w:ascii="Calibri" w:hAnsi="Calibri"/>
                      <w:b/>
                      <w:sz w:val="11"/>
                    </w:rPr>
                    <w:t>Cubierta</w:t>
                  </w:r>
                </w:p>
              </w:tc>
              <w:tc>
                <w:tcPr>
                  <w:tcW w:w="4097" w:type="dxa"/>
                </w:tcPr>
                <w:p/>
              </w:tc>
              <w:tc>
                <w:tcPr>
                  <w:tcW w:w="1937" w:type="dxa"/>
                </w:tcPr>
                <w:p/>
              </w:tc>
              <w:tc>
                <w:tcPr>
                  <w:tcW w:w="1937" w:type="dxa"/>
                </w:tcPr>
                <w:p/>
              </w:tc>
            </w:tr>
            <w:tr>
              <w:tc>
                <w:tcPr>
                  <w:tcW w:w="2491" w:type="dxa"/>
                </w:tcPr>
                <w:p>
                  <w:r>
                    <w:rPr>
                      <w:rFonts w:ascii="Calibri" w:hAnsi="Calibri"/>
                      <w:b/>
                      <w:sz w:val="11"/>
                    </w:rPr>
                    <w:t>Revestimiento exterior</w:t>
                  </w:r>
                </w:p>
              </w:tc>
              <w:tc>
                <w:tcPr>
                  <w:tcW w:w="4097" w:type="dxa"/>
                </w:tcPr>
                <w:p/>
              </w:tc>
              <w:tc>
                <w:tcPr>
                  <w:tcW w:w="1937" w:type="dxa"/>
                </w:tcPr>
                <w:p/>
              </w:tc>
              <w:tc>
                <w:tcPr>
                  <w:tcW w:w="1937" w:type="dxa"/>
                </w:tcPr>
                <w:p/>
              </w:tc>
            </w:tr>
            <w:tr>
              <w:tc>
                <w:tcPr>
                  <w:tcW w:w="2491" w:type="dxa"/>
                </w:tcPr>
                <w:p>
                  <w:r>
                    <w:rPr>
                      <w:rFonts w:ascii="Calibri" w:hAnsi="Calibri"/>
                      <w:b/>
                      <w:sz w:val="11"/>
                    </w:rPr>
                    <w:t>Cierros exteriores</w:t>
                  </w:r>
                </w:p>
              </w:tc>
              <w:tc>
                <w:tcPr>
                  <w:tcW w:w="4097" w:type="dxa"/>
                </w:tcPr>
                <w:p/>
              </w:tc>
              <w:tc>
                <w:tcPr>
                  <w:tcW w:w="1937" w:type="dxa"/>
                </w:tcPr>
                <w:p/>
              </w:tc>
              <w:tc>
                <w:tcPr>
                  <w:tcW w:w="1937" w:type="dxa"/>
                </w:tcPr>
                <w:p/>
              </w:tc>
            </w:tr>
            <w:tr>
              <w:tc>
                <w:tcPr>
                  <w:tcW w:w="2491" w:type="dxa"/>
                </w:tcPr>
                <w:p>
                  <w:r>
                    <w:rPr>
                      <w:rFonts w:ascii="Calibri" w:hAnsi="Calibri"/>
                      <w:b/>
                      <w:sz w:val="11"/>
                    </w:rPr>
                    <w:t>O. Complementarias</w:t>
                  </w:r>
                </w:p>
              </w:tc>
              <w:tc>
                <w:tcPr>
                  <w:tcW w:w="4097" w:type="dxa"/>
                </w:tcPr>
                <w:p/>
              </w:tc>
              <w:tc>
                <w:tcPr>
                  <w:tcW w:w="1937" w:type="dxa"/>
                </w:tcPr>
                <w:p/>
              </w:tc>
              <w:tc>
                <w:tcPr>
                  <w:tcW w:w="1937" w:type="dxa"/>
                </w:tcPr>
                <w:p/>
              </w:tc>
            </w:tr>
            <w:tr>
              <w:tc>
                <w:tcPr>
                  <w:tcW w:w="2491" w:type="dxa"/>
                </w:tcPr>
                <w:p>
                  <w:r>
                    <w:rPr>
                      <w:rFonts w:ascii="Calibri" w:hAnsi="Calibri"/>
                      <w:b/>
                      <w:sz w:val="11"/>
                    </w:rPr>
                    <w:t>Construcción anexo</w:t>
                  </w:r>
                </w:p>
              </w:tc>
              <w:tc>
                <w:tcPr>
                  <w:tcW w:w="4097" w:type="dxa"/>
                </w:tcPr>
                <w:p/>
              </w:tc>
              <w:tc>
                <w:tcPr>
                  <w:tcW w:w="1937" w:type="dxa"/>
                </w:tcPr>
                <w:p/>
              </w:tc>
              <w:tc>
                <w:tcPr>
                  <w:tcW w:w="1937" w:type="dxa"/>
                </w:tcPr>
                <w:p/>
              </w:tc>
            </w:tr>
            <w:tr>
              <w:tc>
                <w:tcPr>
                  <w:tcW w:w="2491" w:type="dxa"/>
                </w:tcPr>
                <w:p>
                  <w:r>
                    <w:rPr>
                      <w:rFonts w:ascii="Calibri" w:hAnsi="Calibri"/>
                      <w:b/>
                      <w:sz w:val="11"/>
                    </w:rPr>
                    <w:t>Aire Acondicionado</w:t>
                  </w:r>
                </w:p>
              </w:tc>
              <w:tc>
                <w:tcPr>
                  <w:tcW w:w="4097" w:type="dxa"/>
                </w:tcPr>
                <w:p/>
              </w:tc>
              <w:tc>
                <w:tcPr>
                  <w:tcW w:w="1937" w:type="dxa"/>
                </w:tcPr>
                <w:p/>
              </w:tc>
              <w:tc>
                <w:tcPr>
                  <w:tcW w:w="1937" w:type="dxa"/>
                </w:tcPr>
                <w:p/>
              </w:tc>
            </w:tr>
            <w:tr>
              <w:tc>
                <w:tcPr>
                  <w:tcW w:w="2491" w:type="dxa"/>
                </w:tcPr>
                <w:p>
                  <w:r>
                    <w:rPr>
                      <w:rFonts w:ascii="Calibri" w:hAnsi="Calibri"/>
                      <w:b/>
                      <w:sz w:val="11"/>
                    </w:rPr>
                    <w:t>Calefacción</w:t>
                  </w:r>
                </w:p>
              </w:tc>
              <w:tc>
                <w:tcPr>
                  <w:tcW w:w="4097" w:type="dxa"/>
                </w:tcPr>
                <w:p/>
              </w:tc>
              <w:tc>
                <w:tcPr>
                  <w:tcW w:w="1937" w:type="dxa"/>
                </w:tcPr>
                <w:p/>
              </w:tc>
              <w:tc>
                <w:tcPr>
                  <w:tcW w:w="1937" w:type="dxa"/>
                </w:tcPr>
                <w:p/>
              </w:tc>
            </w:tr>
            <w:tr>
              <w:tc>
                <w:tcPr>
                  <w:tcW w:w="2491" w:type="dxa"/>
                </w:tcPr>
                <w:p>
                  <w:r>
                    <w:rPr>
                      <w:rFonts w:ascii="Calibri" w:hAnsi="Calibri"/>
                      <w:b/>
                      <w:sz w:val="11"/>
                    </w:rPr>
                    <w:t>Closet Mural</w:t>
                  </w:r>
                </w:p>
              </w:tc>
              <w:tc>
                <w:tcPr>
                  <w:tcW w:w="4097" w:type="dxa"/>
                </w:tcPr>
                <w:p/>
              </w:tc>
              <w:tc>
                <w:tcPr>
                  <w:tcW w:w="1937" w:type="dxa"/>
                </w:tcPr>
                <w:p/>
              </w:tc>
              <w:tc>
                <w:tcPr>
                  <w:tcW w:w="1937" w:type="dxa"/>
                </w:tcPr>
                <w:p/>
              </w:tc>
            </w:tr>
            <w:tr>
              <w:tc>
                <w:tcPr>
                  <w:tcW w:w="2491" w:type="dxa"/>
                </w:tcPr>
                <w:p>
                  <w:r>
                    <w:rPr>
                      <w:rFonts w:ascii="Calibri" w:hAnsi="Calibri"/>
                      <w:b/>
                      <w:sz w:val="11"/>
                    </w:rPr>
                    <w:t>Muebles de cocina</w:t>
                  </w:r>
                </w:p>
              </w:tc>
              <w:tc>
                <w:tcPr>
                  <w:tcW w:w="4097" w:type="dxa"/>
                </w:tcPr>
                <w:p/>
              </w:tc>
              <w:tc>
                <w:tcPr>
                  <w:tcW w:w="1937" w:type="dxa"/>
                </w:tcPr>
                <w:p/>
              </w:tc>
              <w:tc>
                <w:tcPr>
                  <w:tcW w:w="1937" w:type="dxa"/>
                </w:tcPr>
                <w:p/>
              </w:tc>
            </w:tr>
            <w:tr>
              <w:tc>
                <w:tcPr>
                  <w:tcW w:w="2491" w:type="dxa"/>
                </w:tcPr>
                <w:p>
                  <w:r>
                    <w:rPr>
                      <w:rFonts w:ascii="Calibri" w:hAnsi="Calibri"/>
                      <w:b/>
                      <w:sz w:val="11"/>
                    </w:rPr>
                    <w:t>Sanitarios</w:t>
                  </w:r>
                </w:p>
              </w:tc>
              <w:tc>
                <w:tcPr>
                  <w:tcW w:w="4097" w:type="dxa"/>
                </w:tcPr>
                <w:p/>
              </w:tc>
              <w:tc>
                <w:tcPr>
                  <w:tcW w:w="1937" w:type="dxa"/>
                </w:tcPr>
                <w:p/>
              </w:tc>
              <w:tc>
                <w:tcPr>
                  <w:tcW w:w="1937" w:type="dxa"/>
                </w:tcPr>
                <w:p/>
              </w:tc>
            </w:tr>
            <w:tr>
              <w:tc>
                <w:tcPr>
                  <w:tcW w:w="2491" w:type="dxa"/>
                </w:tcPr>
                <w:p>
                  <w:r>
                    <w:rPr>
                      <w:rFonts w:ascii="Calibri" w:hAnsi="Calibri"/>
                      <w:b/>
                      <w:sz w:val="11"/>
                    </w:rPr>
                    <w:t>Grifería</w:t>
                  </w:r>
                </w:p>
              </w:tc>
              <w:tc>
                <w:tcPr>
                  <w:tcW w:w="4097" w:type="dxa"/>
                </w:tcPr>
                <w:p/>
              </w:tc>
              <w:tc>
                <w:tcPr>
                  <w:tcW w:w="1937" w:type="dxa"/>
                </w:tcPr>
                <w:p/>
              </w:tc>
              <w:tc>
                <w:tcPr>
                  <w:tcW w:w="1937" w:type="dxa"/>
                </w:tcPr>
                <w:p/>
              </w:tc>
            </w:tr>
            <w:tr>
              <w:tc>
                <w:tcPr>
                  <w:tcW w:w="2491" w:type="dxa"/>
                </w:tcPr>
                <w:p>
                  <w:r>
                    <w:rPr>
                      <w:rFonts w:ascii="Calibri" w:hAnsi="Calibri"/>
                      <w:b/>
                      <w:sz w:val="11"/>
                    </w:rPr>
                    <w:t>Puerta Principal</w:t>
                  </w:r>
                </w:p>
              </w:tc>
              <w:tc>
                <w:tcPr>
                  <w:tcW w:w="4097" w:type="dxa"/>
                </w:tcPr>
                <w:p/>
              </w:tc>
              <w:tc>
                <w:tcPr>
                  <w:tcW w:w="1937" w:type="dxa"/>
                </w:tcPr>
                <w:p/>
              </w:tc>
              <w:tc>
                <w:tcPr>
                  <w:tcW w:w="1937" w:type="dxa"/>
                </w:tcPr>
                <w:p/>
              </w:tc>
            </w:tr>
            <w:tr>
              <w:tc>
                <w:tcPr>
                  <w:tcW w:w="2491" w:type="dxa"/>
                </w:tcPr>
                <w:p>
                  <w:r>
                    <w:rPr>
                      <w:rFonts w:ascii="Calibri" w:hAnsi="Calibri"/>
                      <w:b/>
                      <w:sz w:val="11"/>
                    </w:rPr>
                    <w:t>Ventanas</w:t>
                  </w:r>
                </w:p>
              </w:tc>
              <w:tc>
                <w:tcPr>
                  <w:tcW w:w="4097" w:type="dxa"/>
                </w:tcPr>
                <w:p/>
              </w:tc>
              <w:tc>
                <w:tcPr>
                  <w:tcW w:w="1937" w:type="dxa"/>
                </w:tcPr>
                <w:p/>
              </w:tc>
              <w:tc>
                <w:tcPr>
                  <w:tcW w:w="1937" w:type="dxa"/>
                </w:tcP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Terminaciones</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2" w:type="dxa"/>
              <w:tblLayout w:type="fixed"/>
            </w:tblPr>
            <w:tblGrid>
              <w:gridCol w:w="1661"/>
              <w:gridCol w:w="1661"/>
              <w:gridCol w:w="1883"/>
              <w:gridCol w:w="1605"/>
              <w:gridCol w:w="1605"/>
              <w:gridCol w:w="1051"/>
              <w:gridCol w:w="996"/>
            </w:tblGrid>
            <w:tr>
              <w:tc>
                <w:tcPr>
                  <w:shd w:val="clear" w:fill="D4D4D4"/>
                  <w:tcW w:w="1661" w:type="dxa"/>
                </w:tcPr>
                <w:p>
                  <w:pPr>
                    <w:jc w:val="center"/>
                  </w:pPr>
                  <w:r>
                    <w:rPr>
                      <w:rFonts w:ascii="Calibri" w:hAnsi="Calibri"/>
                      <w:b/>
                      <w:sz w:val="11"/>
                    </w:rPr>
                    <w:t>Terminaciones</w:t>
                  </w:r>
                </w:p>
              </w:tc>
              <w:tc>
                <w:tcPr>
                  <w:shd w:val="clear" w:fill="D4D4D4"/>
                  <w:tcW w:w="1661" w:type="dxa"/>
                </w:tcPr>
                <w:p>
                  <w:pPr>
                    <w:jc w:val="center"/>
                  </w:pPr>
                  <w:r>
                    <w:rPr>
                      <w:rFonts w:ascii="Calibri" w:hAnsi="Calibri"/>
                      <w:b/>
                      <w:sz w:val="11"/>
                    </w:rPr>
                    <w:t>Tipo de Pavimento</w:t>
                  </w:r>
                </w:p>
              </w:tc>
              <w:tc>
                <w:tcPr>
                  <w:shd w:val="clear" w:fill="D4D4D4"/>
                  <w:tcW w:w="1883" w:type="dxa"/>
                </w:tcPr>
                <w:p>
                  <w:pPr>
                    <w:jc w:val="center"/>
                  </w:pPr>
                  <w:r>
                    <w:rPr>
                      <w:rFonts w:ascii="Calibri" w:hAnsi="Calibri"/>
                      <w:b/>
                      <w:sz w:val="11"/>
                    </w:rPr>
                    <w:t>Material/Marca/Origen</w:t>
                  </w:r>
                </w:p>
              </w:tc>
              <w:tc>
                <w:tcPr>
                  <w:shd w:val="clear" w:fill="D4D4D4"/>
                  <w:tcW w:w="1605" w:type="dxa"/>
                </w:tcPr>
                <w:p>
                  <w:pPr>
                    <w:jc w:val="center"/>
                  </w:pPr>
                  <w:r>
                    <w:rPr>
                      <w:rFonts w:ascii="Calibri" w:hAnsi="Calibri"/>
                      <w:b/>
                      <w:sz w:val="11"/>
                    </w:rPr>
                    <w:t>Revestimiento de Muros</w:t>
                  </w:r>
                </w:p>
              </w:tc>
              <w:tc>
                <w:tcPr>
                  <w:shd w:val="clear" w:fill="D4D4D4"/>
                  <w:tcW w:w="1605" w:type="dxa"/>
                </w:tcPr>
                <w:p>
                  <w:pPr>
                    <w:jc w:val="center"/>
                  </w:pPr>
                  <w:r>
                    <w:rPr>
                      <w:rFonts w:ascii="Calibri" w:hAnsi="Calibri"/>
                      <w:b/>
                      <w:sz w:val="11"/>
                    </w:rPr>
                    <w:t>Terminación de Cielo</w:t>
                  </w:r>
                </w:p>
              </w:tc>
              <w:tc>
                <w:tcPr>
                  <w:shd w:val="clear" w:fill="D4D4D4"/>
                  <w:tcW w:w="1051" w:type="dxa"/>
                </w:tcPr>
                <w:p>
                  <w:pPr>
                    <w:jc w:val="center"/>
                  </w:pPr>
                  <w:r>
                    <w:rPr>
                      <w:rFonts w:ascii="Calibri" w:hAnsi="Calibri"/>
                      <w:b/>
                      <w:sz w:val="11"/>
                    </w:rPr>
                    <w:t>Iluminación</w:t>
                  </w:r>
                </w:p>
              </w:tc>
              <w:tc>
                <w:tcPr>
                  <w:shd w:val="clear" w:fill="D4D4D4"/>
                  <w:tcW w:w="996" w:type="dxa"/>
                </w:tcPr>
                <w:p>
                  <w:pPr>
                    <w:jc w:val="center"/>
                  </w:pPr>
                  <w:r>
                    <w:rPr>
                      <w:rFonts w:ascii="Calibri" w:hAnsi="Calibri"/>
                      <w:b/>
                      <w:sz w:val="11"/>
                    </w:rPr>
                    <w:t>Estado</w:t>
                  </w:r>
                </w:p>
              </w:tc>
            </w:tr>
            <w:tr>
              <w:tc>
                <w:tcPr>
                  <w:tcW w:w="1661" w:type="dxa"/>
                </w:tcPr>
                <w:p>
                  <w:r>
                    <w:rPr>
                      <w:rFonts w:ascii="Calibri" w:hAnsi="Calibri"/>
                      <w:b w:val="0"/>
                      <w:sz w:val="11"/>
                    </w:rPr>
                    <w:t>{d.recintos.terminacionesPorRecinto[i].nombre}</w:t>
                  </w:r>
                </w:p>
              </w:tc>
              <w:tc>
                <w:tcPr>
                  <w:tcW w:w="1661" w:type="dxa"/>
                </w:tcPr>
                <w:p>
                  <w:r>
                    <w:rPr>
                      <w:rFonts w:ascii="Calibri" w:hAnsi="Calibri"/>
                      <w:b w:val="0"/>
                      <w:sz w:val="11"/>
                    </w:rPr>
                    <w:t>{d.recintos.terminacionesPorRecinto[i].categoria}</w:t>
                  </w:r>
                </w:p>
              </w:tc>
              <w:tc>
                <w:tcPr>
                  <w:tcW w:w="1883" w:type="dxa"/>
                </w:tcPr>
                <w:p>
                  <w:r>
                    <w:rPr>
                      <w:rFonts w:ascii="Calibri" w:hAnsi="Calibri"/>
                      <w:b w:val="0"/>
                      <w:sz w:val="11"/>
                    </w:rPr>
                    <w:t>{d.recintos.terminacionesPorRecinto[i].descripcion}</w:t>
                  </w:r>
                </w:p>
              </w:tc>
              <w:tc>
                <w:tcPr>
                  <w:tcW w:w="1605" w:type="dxa"/>
                </w:tcPr>
                <w:p/>
              </w:tc>
              <w:tc>
                <w:tcPr>
                  <w:tcW w:w="1605" w:type="dxa"/>
                </w:tcPr>
                <w:p/>
              </w:tc>
              <w:tc>
                <w:tcPr>
                  <w:tcW w:w="1051" w:type="dxa"/>
                </w:tcPr>
                <w:p/>
              </w:tc>
              <w:tc>
                <w:tcPr>
                  <w:tcW w:w="996" w:type="dxa"/>
                </w:tcPr>
                <w:p>
                  <w:r>
                    <w:rPr>
                      <w:rFonts w:ascii="Calibri" w:hAnsi="Calibri"/>
                      <w:b w:val="0"/>
                      <w:sz w:val="11"/>
                    </w:rPr>
                    <w:t>{d.recintos.terminacionesPorRecinto[i].calidad}</w:t>
                  </w:r>
                </w:p>
              </w:tc>
            </w:tr>
            <w:tr>
              <w:tc>
                <w:tcPr>
                  <w:tcW w:w="1661" w:type="dxa"/>
                </w:tcPr>
                <w:p>
                  <w:r>
                    <w:rPr>
                      <w:rFonts w:ascii="Calibri" w:hAnsi="Calibri"/>
                      <w:b w:val="0"/>
                      <w:sz w:val="11"/>
                    </w:rPr>
                    <w:t>{d.recintos.terminacionesPorRecinto[i+1].nombre}</w:t>
                  </w:r>
                </w:p>
              </w:tc>
              <w:tc>
                <w:tcPr>
                  <w:tcW w:w="1661" w:type="dxa"/>
                </w:tcPr>
                <w:p/>
              </w:tc>
              <w:tc>
                <w:tcPr>
                  <w:tcW w:w="1883" w:type="dxa"/>
                </w:tcPr>
                <w:p/>
              </w:tc>
              <w:tc>
                <w:tcPr>
                  <w:tcW w:w="1605" w:type="dxa"/>
                </w:tcPr>
                <w:p/>
              </w:tc>
              <w:tc>
                <w:tcPr>
                  <w:tcW w:w="1605" w:type="dxa"/>
                </w:tcPr>
                <w:p/>
              </w:tc>
              <w:tc>
                <w:tcPr>
                  <w:tcW w:w="1051" w:type="dxa"/>
                </w:tcPr>
                <w:p/>
              </w:tc>
              <w:tc>
                <w:tcPr>
                  <w:tcW w:w="996" w:type="dxa"/>
                </w:tcPr>
                <w:p/>
              </w:tc>
            </w:tr>
            <w:tr>
              <w:tc>
                <w:tcPr>
                  <w:shd w:val="clear" w:fill="D4D4D4"/>
                  <w:tcW w:w="1661" w:type="dxa"/>
                </w:tcPr>
                <w:p>
                  <w:r>
                    <w:rPr>
                      <w:rFonts w:ascii="Calibri" w:hAnsi="Calibri"/>
                      <w:b/>
                      <w:sz w:val="11"/>
                    </w:rPr>
                    <w:t>Alcantarillado</w:t>
                  </w:r>
                </w:p>
              </w:tc>
              <w:tc>
                <w:tcPr>
                  <w:shd w:val="clear" w:fill="D4D4D4"/>
                  <w:tcW w:w="1661" w:type="dxa"/>
                </w:tcPr>
                <w:p>
                  <w:r>
                    <w:rPr>
                      <w:rFonts w:ascii="Calibri" w:hAnsi="Calibri"/>
                      <w:b/>
                      <w:sz w:val="11"/>
                    </w:rPr>
                    <w:t>Agua Potable</w:t>
                  </w:r>
                </w:p>
              </w:tc>
              <w:tc>
                <w:tcPr>
                  <w:shd w:val="clear" w:fill="D4D4D4"/>
                  <w:tcW w:w="1883" w:type="dxa"/>
                </w:tcPr>
                <w:p>
                  <w:r>
                    <w:rPr>
                      <w:rFonts w:ascii="Calibri" w:hAnsi="Calibri"/>
                      <w:b/>
                      <w:sz w:val="11"/>
                    </w:rPr>
                    <w:t>Electricidad</w:t>
                  </w:r>
                </w:p>
              </w:tc>
              <w:tc>
                <w:tcPr>
                  <w:shd w:val="clear" w:fill="D4D4D4"/>
                  <w:tcW w:w="1605" w:type="dxa"/>
                </w:tcPr>
                <w:p>
                  <w:r>
                    <w:rPr>
                      <w:rFonts w:ascii="Calibri" w:hAnsi="Calibri"/>
                      <w:b/>
                      <w:sz w:val="11"/>
                    </w:rPr>
                    <w:t>Gas</w:t>
                  </w:r>
                </w:p>
              </w:tc>
              <w:tc>
                <w:tcPr>
                  <w:shd w:val="clear" w:fill="D4D4D4"/>
                  <w:tcW w:w="1605" w:type="dxa"/>
                </w:tcPr>
                <w:p>
                  <w:r>
                    <w:rPr>
                      <w:rFonts w:ascii="Calibri" w:hAnsi="Calibri"/>
                      <w:b/>
                      <w:sz w:val="11"/>
                    </w:rPr>
                    <w:t>Otros</w:t>
                  </w:r>
                </w:p>
              </w:tc>
              <w:tc>
                <w:tcPr>
                  <w:tcW w:w="1051" w:type="dxa"/>
                </w:tcPr>
                <w:p/>
              </w:tc>
              <w:tc>
                <w:tcPr>
                  <w:tcW w:w="996" w:type="dxa"/>
                </w:tcP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Habitaciones</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4" w:type="dxa"/>
              <w:tblLayout w:type="fixed"/>
            </w:tblPr>
            <w:tblGrid>
              <w:gridCol w:w="3322"/>
              <w:gridCol w:w="4429"/>
              <w:gridCol w:w="2713"/>
            </w:tblGrid>
            <w:tr>
              <w:tc>
                <w:tcPr>
                  <w:shd w:val="clear" w:fill="D4D4D4"/>
                  <w:tcW w:w="3322" w:type="dxa"/>
                </w:tcPr>
                <w:p>
                  <w:pPr>
                    <w:jc w:val="center"/>
                  </w:pPr>
                  <w:r>
                    <w:rPr>
                      <w:rFonts w:ascii="Calibri" w:hAnsi="Calibri"/>
                      <w:b/>
                      <w:sz w:val="11"/>
                    </w:rPr>
                    <w:t>Nivel</w:t>
                  </w:r>
                </w:p>
              </w:tc>
              <w:tc>
                <w:tcPr>
                  <w:shd w:val="clear" w:fill="D4D4D4"/>
                  <w:tcW w:w="4429" w:type="dxa"/>
                </w:tcPr>
                <w:p>
                  <w:pPr>
                    <w:jc w:val="center"/>
                  </w:pPr>
                  <w:r>
                    <w:rPr>
                      <w:rFonts w:ascii="Calibri" w:hAnsi="Calibri"/>
                      <w:b/>
                      <w:sz w:val="11"/>
                    </w:rPr>
                    <w:t>Recinto</w:t>
                  </w:r>
                </w:p>
              </w:tc>
              <w:tc>
                <w:tcPr>
                  <w:shd w:val="clear" w:fill="D4D4D4"/>
                  <w:tcW w:w="2713" w:type="dxa"/>
                </w:tcPr>
                <w:p>
                  <w:pPr>
                    <w:jc w:val="center"/>
                  </w:pPr>
                  <w:r>
                    <w:rPr>
                      <w:rFonts w:ascii="Calibri" w:hAnsi="Calibri"/>
                      <w:b/>
                      <w:sz w:val="11"/>
                    </w:rPr>
                    <w:t>Cantidad</w:t>
                  </w:r>
                </w:p>
              </w:tc>
            </w:tr>
            <w:tr>
              <w:tc>
                <w:tcPr>
                  <w:tcW w:w="3322" w:type="dxa"/>
                </w:tcPr>
                <w:p>
                  <w:r>
                    <w:rPr>
                      <w:rFonts w:ascii="Calibri" w:hAnsi="Calibri"/>
                      <w:b w:val="0"/>
                      <w:sz w:val="11"/>
                    </w:rPr>
                    <w:t>{d.recintos.habitacionesPorNivel[i].nivel}</w:t>
                  </w:r>
                </w:p>
              </w:tc>
              <w:tc>
                <w:tcPr>
                  <w:tcW w:w="4429" w:type="dxa"/>
                </w:tcPr>
                <w:p>
                  <w:r>
                    <w:rPr>
                      <w:rFonts w:ascii="Calibri" w:hAnsi="Calibri"/>
                      <w:b w:val="0"/>
                      <w:sz w:val="11"/>
                    </w:rPr>
                    <w:t>{d.recintos.habitacionesPorNivel[i].tipoRecinto}</w:t>
                  </w:r>
                </w:p>
              </w:tc>
              <w:tc>
                <w:tcPr>
                  <w:tcW w:w="2713" w:type="dxa"/>
                </w:tcPr>
                <w:p>
                  <w:pPr>
                    <w:jc w:val="right"/>
                  </w:pPr>
                  <w:r>
                    <w:rPr>
                      <w:rFonts w:ascii="Calibri" w:hAnsi="Calibri"/>
                      <w:b w:val="0"/>
                      <w:sz w:val="11"/>
                    </w:rPr>
                    <w:t>{d.recintos.habitacionesPorNivel[i].cantidad}</w:t>
                  </w:r>
                </w:p>
              </w:tc>
            </w:tr>
            <w:tr>
              <w:tc>
                <w:tcPr>
                  <w:tcW w:w="3322" w:type="dxa"/>
                </w:tcPr>
                <w:p>
                  <w:r>
                    <w:rPr>
                      <w:rFonts w:ascii="Calibri" w:hAnsi="Calibri"/>
                      <w:b w:val="0"/>
                      <w:sz w:val="11"/>
                    </w:rPr>
                    <w:t>{d.recintos.habitacionesPorNivel[i+1].nivel}</w:t>
                  </w:r>
                </w:p>
              </w:tc>
              <w:tc>
                <w:tcPr>
                  <w:tcW w:w="4429" w:type="dxa"/>
                </w:tcPr>
                <w:p/>
              </w:tc>
              <w:tc>
                <w:tcPr>
                  <w:tcW w:w="2713" w:type="dxa"/>
                </w:tcPr>
                <w:p/>
              </w:tc>
            </w:tr>
            <w:tr>
              <w:tc>
                <w:tcPr>
                  <w:tcW w:w="3322" w:type="dxa"/>
                </w:tcPr>
                <w:p>
                  <w:r>
                    <w:rPr>
                      <w:rFonts w:ascii="Calibri" w:hAnsi="Calibri"/>
                      <w:b/>
                      <w:sz w:val="11"/>
                    </w:rPr>
                    <w:t xml:space="preserve">Dormitorios: </w:t>
                  </w:r>
                  <w:r>
                    <w:rPr>
                      <w:rFonts w:ascii="Calibri" w:hAnsi="Calibri"/>
                      <w:b/>
                      <w:sz w:val="11"/>
                    </w:rPr>
                    <w:t>{d.propiedad.dormitorios}</w:t>
                  </w:r>
                </w:p>
              </w:tc>
              <w:tc>
                <w:tcPr>
                  <w:tcW w:w="4429" w:type="dxa"/>
                </w:tcPr>
                <w:p>
                  <w:r>
                    <w:rPr>
                      <w:rFonts w:ascii="Calibri" w:hAnsi="Calibri"/>
                      <w:b/>
                      <w:sz w:val="11"/>
                    </w:rPr>
                    <w:t xml:space="preserve">Baños: </w:t>
                  </w:r>
                  <w:r>
                    <w:rPr>
                      <w:rFonts w:ascii="Calibri" w:hAnsi="Calibri"/>
                      <w:b/>
                      <w:sz w:val="11"/>
                    </w:rPr>
                    <w:t>{d.propiedad.banos}</w:t>
                  </w:r>
                </w:p>
              </w:tc>
              <w:tc>
                <w:tcPr>
                  <w:tcW w:w="2713" w:type="dxa"/>
                </w:tcPr>
                <w:p>
                  <w:r>
                    <w:rPr>
                      <w:rFonts w:ascii="Calibri" w:hAnsi="Calibri"/>
                      <w:b/>
                      <w:sz w:val="11"/>
                    </w:rPr>
                    <w:t xml:space="preserve">Total: </w:t>
                  </w:r>
                  <w:r>
                    <w:rPr>
                      <w:rFonts w:ascii="Calibri" w:hAnsi="Calibri"/>
                      <w:b/>
                      <w:sz w:val="11"/>
                    </w:rPr>
                    <w:t>{d.propiedad.supConstruccionM2:formatN(2)}</w:t>
                  </w:r>
                  <w:r>
                    <w:rPr>
                      <w:rFonts w:ascii="Calibri" w:hAnsi="Calibri"/>
                      <w:b/>
                      <w:sz w:val="11"/>
                    </w:rPr>
                    <w:t xml:space="preserve"> m²</w:t>
                  </w: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COMODIDADES</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4" w:type="dxa"/>
              <w:tblLayout w:type="fixed"/>
            </w:tblPr>
            <w:tblGrid>
              <w:gridCol w:w="1308"/>
              <w:gridCol w:w="1308"/>
              <w:gridCol w:w="1308"/>
              <w:gridCol w:w="1308"/>
              <w:gridCol w:w="1308"/>
              <w:gridCol w:w="1308"/>
              <w:gridCol w:w="1308"/>
              <w:gridCol w:w="1308"/>
            </w:tblGrid>
            <w:tr>
              <w:tc>
                <w:tcPr>
                  <w:shd w:val="clear" w:fill="D4D4D4"/>
                  <w:tcW w:w="1308" w:type="dxa"/>
                </w:tcPr>
                <w:p>
                  <w:r>
                    <w:rPr>
                      <w:rFonts w:ascii="Calibri" w:hAnsi="Calibri"/>
                      <w:b/>
                      <w:sz w:val="11"/>
                    </w:rPr>
                    <w:t>Muebles de Cocina</w:t>
                  </w:r>
                </w:p>
              </w:tc>
              <w:tc>
                <w:tcPr>
                  <w:tcW w:w="1308" w:type="dxa"/>
                </w:tcPr>
                <w:p>
                  <w:r>
                    <w:rPr>
                      <w:rFonts w:ascii="Calibri" w:hAnsi="Calibri"/>
                      <w:b/>
                      <w:sz w:val="11"/>
                    </w:rPr>
                  </w:r>
                </w:p>
              </w:tc>
              <w:tc>
                <w:tcPr>
                  <w:shd w:val="clear" w:fill="D4D4D4"/>
                  <w:tcW w:w="1308" w:type="dxa"/>
                </w:tcPr>
                <w:p>
                  <w:r>
                    <w:rPr>
                      <w:rFonts w:ascii="Calibri" w:hAnsi="Calibri"/>
                      <w:b/>
                      <w:sz w:val="11"/>
                    </w:rPr>
                    <w:t>Comedor de Diario</w:t>
                  </w:r>
                </w:p>
              </w:tc>
              <w:tc>
                <w:tcPr>
                  <w:tcW w:w="1308" w:type="dxa"/>
                </w:tcPr>
                <w:p>
                  <w:r>
                    <w:rPr>
                      <w:rFonts w:ascii="Calibri" w:hAnsi="Calibri"/>
                      <w:b/>
                      <w:sz w:val="11"/>
                    </w:rPr>
                  </w:r>
                </w:p>
              </w:tc>
              <w:tc>
                <w:tcPr>
                  <w:shd w:val="clear" w:fill="D4D4D4"/>
                  <w:tcW w:w="1308" w:type="dxa"/>
                </w:tcPr>
                <w:p>
                  <w:r>
                    <w:rPr>
                      <w:rFonts w:ascii="Calibri" w:hAnsi="Calibri"/>
                      <w:b/>
                      <w:sz w:val="11"/>
                    </w:rPr>
                    <w:t>Patio de servicio</w:t>
                  </w:r>
                </w:p>
              </w:tc>
              <w:tc>
                <w:tcPr>
                  <w:tcW w:w="1308" w:type="dxa"/>
                </w:tcPr>
                <w:p>
                  <w:r>
                    <w:rPr>
                      <w:rFonts w:ascii="Calibri" w:hAnsi="Calibri"/>
                      <w:b/>
                      <w:sz w:val="11"/>
                    </w:rPr>
                  </w:r>
                </w:p>
              </w:tc>
              <w:tc>
                <w:tcPr>
                  <w:shd w:val="clear" w:fill="D4D4D4"/>
                  <w:tcW w:w="1308" w:type="dxa"/>
                </w:tcPr>
                <w:p>
                  <w:r>
                    <w:rPr>
                      <w:rFonts w:ascii="Calibri" w:hAnsi="Calibri"/>
                      <w:b/>
                      <w:sz w:val="11"/>
                    </w:rPr>
                    <w:t>Estacionamiento</w:t>
                  </w:r>
                </w:p>
              </w:tc>
              <w:tc>
                <w:tcPr>
                  <w:tcW w:w="1308" w:type="dxa"/>
                </w:tcPr>
                <w:p>
                  <w:r>
                    <w:rPr>
                      <w:rFonts w:ascii="Calibri" w:hAnsi="Calibri"/>
                      <w:b/>
                      <w:sz w:val="11"/>
                    </w:rPr>
                  </w:r>
                </w:p>
              </w:tc>
            </w:tr>
            <w:tr>
              <w:tc>
                <w:tcPr>
                  <w:shd w:val="clear" w:fill="D4D4D4"/>
                  <w:tcW w:w="1308" w:type="dxa"/>
                </w:tcPr>
                <w:p>
                  <w:r>
                    <w:rPr>
                      <w:rFonts w:ascii="Calibri" w:hAnsi="Calibri"/>
                      <w:b/>
                      <w:sz w:val="11"/>
                    </w:rPr>
                    <w:t>Piscina</w:t>
                  </w:r>
                </w:p>
              </w:tc>
              <w:tc>
                <w:tcPr>
                  <w:tcW w:w="1308" w:type="dxa"/>
                </w:tcPr>
                <w:p>
                  <w:r>
                    <w:rPr>
                      <w:rFonts w:ascii="Calibri" w:hAnsi="Calibri"/>
                      <w:b/>
                      <w:sz w:val="11"/>
                    </w:rPr>
                  </w:r>
                </w:p>
              </w:tc>
              <w:tc>
                <w:tcPr>
                  <w:shd w:val="clear" w:fill="D4D4D4"/>
                  <w:tcW w:w="1308" w:type="dxa"/>
                </w:tcPr>
                <w:p>
                  <w:r>
                    <w:rPr>
                      <w:rFonts w:ascii="Calibri" w:hAnsi="Calibri"/>
                      <w:b/>
                      <w:sz w:val="11"/>
                    </w:rPr>
                    <w:t>Gimnasio</w:t>
                  </w:r>
                </w:p>
              </w:tc>
              <w:tc>
                <w:tcPr>
                  <w:tcW w:w="1308" w:type="dxa"/>
                </w:tcPr>
                <w:p>
                  <w:r>
                    <w:rPr>
                      <w:rFonts w:ascii="Calibri" w:hAnsi="Calibri"/>
                      <w:b/>
                      <w:sz w:val="11"/>
                    </w:rPr>
                  </w:r>
                </w:p>
              </w:tc>
              <w:tc>
                <w:tcPr>
                  <w:shd w:val="clear" w:fill="D4D4D4"/>
                  <w:tcW w:w="1308" w:type="dxa"/>
                </w:tcPr>
                <w:p>
                  <w:r>
                    <w:rPr>
                      <w:rFonts w:ascii="Calibri" w:hAnsi="Calibri"/>
                      <w:b/>
                      <w:sz w:val="11"/>
                    </w:rPr>
                    <w:t>Sauna</w:t>
                  </w:r>
                </w:p>
              </w:tc>
              <w:tc>
                <w:tcPr>
                  <w:tcW w:w="1308" w:type="dxa"/>
                </w:tcPr>
                <w:p>
                  <w:r>
                    <w:rPr>
                      <w:rFonts w:ascii="Calibri" w:hAnsi="Calibri"/>
                      <w:b/>
                      <w:sz w:val="11"/>
                    </w:rPr>
                  </w:r>
                </w:p>
              </w:tc>
              <w:tc>
                <w:tcPr>
                  <w:shd w:val="clear" w:fill="D4D4D4"/>
                  <w:tcW w:w="1308" w:type="dxa"/>
                </w:tcPr>
                <w:p>
                  <w:r>
                    <w:rPr>
                      <w:rFonts w:ascii="Calibri" w:hAnsi="Calibri"/>
                      <w:b/>
                      <w:sz w:val="11"/>
                    </w:rPr>
                    <w:t>Bodega</w:t>
                  </w:r>
                </w:p>
              </w:tc>
              <w:tc>
                <w:tcPr>
                  <w:tcW w:w="1308" w:type="dxa"/>
                </w:tcPr>
                <w:p>
                  <w:r>
                    <w:rPr>
                      <w:rFonts w:ascii="Calibri" w:hAnsi="Calibri"/>
                      <w:b/>
                      <w:sz w:val="11"/>
                    </w:rPr>
                  </w:r>
                </w:p>
              </w:tc>
            </w:tr>
            <w:tr>
              <w:tc>
                <w:tcPr>
                  <w:shd w:val="clear" w:fill="D4D4D4"/>
                  <w:tcW w:w="1308" w:type="dxa"/>
                </w:tcPr>
                <w:p>
                  <w:r>
                    <w:rPr>
                      <w:rFonts w:ascii="Calibri" w:hAnsi="Calibri"/>
                      <w:b/>
                      <w:sz w:val="11"/>
                    </w:rPr>
                    <w:t>Jardin conformado</w:t>
                  </w:r>
                </w:p>
              </w:tc>
              <w:tc>
                <w:tcPr>
                  <w:tcW w:w="1308" w:type="dxa"/>
                </w:tcPr>
                <w:p>
                  <w:r>
                    <w:rPr>
                      <w:rFonts w:ascii="Calibri" w:hAnsi="Calibri"/>
                      <w:b/>
                      <w:sz w:val="11"/>
                    </w:rPr>
                  </w:r>
                </w:p>
              </w:tc>
              <w:tc>
                <w:tcPr>
                  <w:shd w:val="clear" w:fill="D4D4D4"/>
                  <w:tcW w:w="1308" w:type="dxa"/>
                </w:tcPr>
                <w:p>
                  <w:r>
                    <w:rPr>
                      <w:rFonts w:ascii="Calibri" w:hAnsi="Calibri"/>
                      <w:b/>
                      <w:sz w:val="11"/>
                    </w:rPr>
                    <w:t>Calefacción</w:t>
                  </w:r>
                </w:p>
              </w:tc>
              <w:tc>
                <w:tcPr>
                  <w:tcW w:w="1308" w:type="dxa"/>
                </w:tcPr>
                <w:p>
                  <w:r>
                    <w:rPr>
                      <w:rFonts w:ascii="Calibri" w:hAnsi="Calibri"/>
                      <w:b/>
                      <w:sz w:val="11"/>
                    </w:rPr>
                  </w:r>
                </w:p>
              </w:tc>
              <w:tc>
                <w:tcPr>
                  <w:shd w:val="clear" w:fill="D4D4D4"/>
                  <w:tcW w:w="1308" w:type="dxa"/>
                </w:tcPr>
                <w:p>
                  <w:r>
                    <w:rPr>
                      <w:rFonts w:ascii="Calibri" w:hAnsi="Calibri"/>
                      <w:b/>
                      <w:sz w:val="11"/>
                    </w:rPr>
                    <w:t>Alarma</w:t>
                  </w:r>
                </w:p>
              </w:tc>
              <w:tc>
                <w:tcPr>
                  <w:tcW w:w="1308" w:type="dxa"/>
                </w:tcPr>
                <w:p>
                  <w:r>
                    <w:rPr>
                      <w:rFonts w:ascii="Calibri" w:hAnsi="Calibri"/>
                      <w:b/>
                      <w:sz w:val="11"/>
                    </w:rPr>
                  </w:r>
                </w:p>
              </w:tc>
              <w:tc>
                <w:tcPr>
                  <w:shd w:val="clear" w:fill="D4D4D4"/>
                  <w:tcW w:w="1308" w:type="dxa"/>
                </w:tcPr>
                <w:p>
                  <w:r>
                    <w:rPr>
                      <w:rFonts w:ascii="Calibri" w:hAnsi="Calibri"/>
                      <w:b/>
                      <w:sz w:val="11"/>
                    </w:rPr>
                    <w:t>Protecciones/Rejas</w:t>
                  </w:r>
                </w:p>
              </w:tc>
              <w:tc>
                <w:tcPr>
                  <w:tcW w:w="1308" w:type="dxa"/>
                </w:tcPr>
                <w:p>
                  <w:r>
                    <w:rPr>
                      <w:rFonts w:ascii="Calibri" w:hAnsi="Calibri"/>
                      <w:b/>
                      <w:sz w:val="11"/>
                    </w:rPr>
                  </w:r>
                </w:p>
              </w:tc>
            </w:tr>
            <w:tr>
              <w:tc>
                <w:tcPr>
                  <w:shd w:val="clear" w:fill="D4D4D4"/>
                  <w:tcW w:w="1308" w:type="dxa"/>
                </w:tcPr>
                <w:p>
                  <w:r>
                    <w:rPr>
                      <w:rFonts w:ascii="Calibri" w:hAnsi="Calibri"/>
                      <w:b/>
                      <w:sz w:val="11"/>
                    </w:rPr>
                    <w:t>Aspiración central</w:t>
                  </w:r>
                </w:p>
              </w:tc>
              <w:tc>
                <w:tcPr>
                  <w:tcW w:w="1308" w:type="dxa"/>
                </w:tcPr>
                <w:p>
                  <w:r>
                    <w:rPr>
                      <w:rFonts w:ascii="Calibri" w:hAnsi="Calibri"/>
                      <w:b/>
                      <w:sz w:val="11"/>
                    </w:rPr>
                  </w:r>
                </w:p>
              </w:tc>
              <w:tc>
                <w:tcPr>
                  <w:shd w:val="clear" w:fill="D4D4D4"/>
                  <w:tcW w:w="1308" w:type="dxa"/>
                </w:tcPr>
                <w:p>
                  <w:r>
                    <w:rPr>
                      <w:rFonts w:ascii="Calibri" w:hAnsi="Calibri"/>
                      <w:b/>
                      <w:sz w:val="11"/>
                    </w:rPr>
                    <w:t>Climatización</w:t>
                  </w:r>
                </w:p>
              </w:tc>
              <w:tc>
                <w:tcPr>
                  <w:tcW w:w="1308" w:type="dxa"/>
                </w:tcPr>
                <w:p>
                  <w:r>
                    <w:rPr>
                      <w:rFonts w:ascii="Calibri" w:hAnsi="Calibri"/>
                      <w:b/>
                      <w:sz w:val="11"/>
                    </w:rPr>
                  </w:r>
                </w:p>
              </w:tc>
              <w:tc>
                <w:tcPr>
                  <w:shd w:val="clear" w:fill="D4D4D4"/>
                  <w:tcW w:w="1308" w:type="dxa"/>
                </w:tcPr>
                <w:p>
                  <w:r>
                    <w:rPr>
                      <w:rFonts w:ascii="Calibri" w:hAnsi="Calibri"/>
                      <w:b/>
                      <w:sz w:val="11"/>
                    </w:rPr>
                    <w:t>Purificador de aire</w:t>
                  </w:r>
                </w:p>
              </w:tc>
              <w:tc>
                <w:tcPr>
                  <w:tcW w:w="1308" w:type="dxa"/>
                </w:tcPr>
                <w:p>
                  <w:r>
                    <w:rPr>
                      <w:rFonts w:ascii="Calibri" w:hAnsi="Calibri"/>
                      <w:b/>
                      <w:sz w:val="11"/>
                    </w:rPr>
                  </w:r>
                </w:p>
              </w:tc>
              <w:tc>
                <w:tcPr>
                  <w:shd w:val="clear" w:fill="D4D4D4"/>
                  <w:tcW w:w="1308" w:type="dxa"/>
                </w:tcPr>
                <w:p>
                  <w:r>
                    <w:rPr>
                      <w:rFonts w:ascii="Calibri" w:hAnsi="Calibri"/>
                      <w:b/>
                      <w:sz w:val="11"/>
                    </w:rPr>
                    <w:t>Corrientes. Débiles</w:t>
                  </w:r>
                </w:p>
              </w:tc>
              <w:tc>
                <w:tcPr>
                  <w:tcW w:w="1308" w:type="dxa"/>
                </w:tcPr>
                <w:p>
                  <w:r>
                    <w:rPr>
                      <w:rFonts w:ascii="Calibri" w:hAnsi="Calibri"/>
                      <w:b/>
                      <w:sz w:val="11"/>
                    </w:rPr>
                  </w:r>
                </w:p>
              </w:tc>
            </w:tr>
          </w:tbl>
          <w:p/>
        </w:tc>
      </w:tr>
    </w:tbl>
    <w:tbl>
      <w:tblPr>
        <w:tblLook w:firstColumn="1" w:firstRow="1" w:lastColumn="0" w:lastRow="0" w:noHBand="0" w:noVBand="1" w:val="04A0"/>
        <w:tblBorders>
          <w:top w:val="none"/>
          <w:left w:val="none"/>
          <w:bottom w:val="none"/>
          <w:right w:val="none"/>
          <w:insideH w:val="none"/>
          <w:insideV w:val="none"/>
        </w:tblBorders>
        <w:tblW w:w="11027" w:type="dxa"/>
        <w:tblLayout w:type="fixed"/>
      </w:tblPr>
      <w:tblGrid>
        <w:gridCol w:w="312"/>
        <w:gridCol w:w="10715"/>
      </w:tblGrid>
      <w:tr>
        <w:tc>
          <w:tcPr>
            <w:shd w:val="clear" w:fill="095085"/>
            <w:textDirection w:val="btLr"/>
            <w:tcW w:w="312" w:type="dxa"/>
          </w:tcPr>
          <w:p>
            <w:pPr>
              <w:jc w:val="center"/>
            </w:pPr>
            <w:r>
              <w:rPr>
                <w:rFonts w:ascii="Calibri" w:hAnsi="Calibri"/>
                <w:b/>
                <w:color w:val="FFFFFF"/>
                <w:sz w:val="12"/>
              </w:rPr>
              <w:t>Ampliaciones</w:t>
            </w:r>
          </w:p>
        </w:tc>
        <w:tc>
          <w:tcPr>
            <w:tcW w:w="10715" w:type="dxa"/>
          </w:tcP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463" w:type="dxa"/>
              <w:tblLayout w:type="fixed"/>
            </w:tblPr>
            <w:tblGrid>
              <w:gridCol w:w="4429"/>
              <w:gridCol w:w="3045"/>
              <w:gridCol w:w="2989"/>
            </w:tblGrid>
            <w:tr>
              <w:tc>
                <w:tcPr>
                  <w:shd w:val="clear" w:fill="D4D4D4"/>
                  <w:tcW w:w="4429" w:type="dxa"/>
                </w:tcPr>
                <w:p>
                  <w:pPr>
                    <w:jc w:val="center"/>
                  </w:pPr>
                  <w:r>
                    <w:rPr>
                      <w:rFonts w:ascii="Calibri" w:hAnsi="Calibri"/>
                      <w:b/>
                      <w:sz w:val="11"/>
                    </w:rPr>
                    <w:t>Descripción</w:t>
                  </w:r>
                </w:p>
              </w:tc>
              <w:tc>
                <w:tcPr>
                  <w:shd w:val="clear" w:fill="D4D4D4"/>
                  <w:tcW w:w="3045" w:type="dxa"/>
                </w:tcPr>
                <w:p>
                  <w:pPr>
                    <w:jc w:val="center"/>
                  </w:pPr>
                  <w:r>
                    <w:rPr>
                      <w:rFonts w:ascii="Calibri" w:hAnsi="Calibri"/>
                      <w:b/>
                      <w:sz w:val="11"/>
                    </w:rPr>
                    <w:t>Metros Cuadrados</w:t>
                  </w:r>
                </w:p>
              </w:tc>
              <w:tc>
                <w:tcPr>
                  <w:shd w:val="clear" w:fill="D4D4D4"/>
                  <w:tcW w:w="2989" w:type="dxa"/>
                </w:tcPr>
                <w:p>
                  <w:pPr>
                    <w:jc w:val="center"/>
                  </w:pPr>
                  <w:r>
                    <w:rPr>
                      <w:rFonts w:ascii="Calibri" w:hAnsi="Calibri"/>
                      <w:b/>
                      <w:sz w:val="11"/>
                    </w:rPr>
                    <w:t>Año regularización</w:t>
                  </w:r>
                </w:p>
              </w:tc>
            </w:tr>
            <w:tr>
              <w:tc>
                <w:tcPr>
                  <w:tcW w:w="4429" w:type="dxa"/>
                </w:tcPr>
                <w:p>
                  <w:r>
                    <w:rPr>
                      <w:rFonts w:ascii="Calibri" w:hAnsi="Calibri"/>
                      <w:b w:val="0"/>
                      <w:sz w:val="11"/>
                    </w:rPr>
                    <w:t>{d.recintos.ampliaciones[i].descripcion}</w:t>
                  </w:r>
                </w:p>
              </w:tc>
              <w:tc>
                <w:tcPr>
                  <w:tcW w:w="3045" w:type="dxa"/>
                </w:tcPr>
                <w:p>
                  <w:pPr>
                    <w:jc w:val="right"/>
                  </w:pPr>
                  <w:r>
                    <w:rPr>
                      <w:rFonts w:ascii="Calibri" w:hAnsi="Calibri"/>
                      <w:b w:val="0"/>
                      <w:sz w:val="11"/>
                    </w:rPr>
                    <w:t>{d.recintos.ampliaciones[i].supM2:formatN(2)}</w:t>
                  </w:r>
                </w:p>
              </w:tc>
              <w:tc>
                <w:tcPr>
                  <w:tcW w:w="2989" w:type="dxa"/>
                </w:tcPr>
                <w:p>
                  <w:pPr>
                    <w:jc w:val="right"/>
                  </w:pPr>
                  <w:r>
                    <w:rPr>
                      <w:rFonts w:ascii="Calibri" w:hAnsi="Calibri"/>
                      <w:b w:val="0"/>
                      <w:sz w:val="11"/>
                    </w:rPr>
                    <w:t>{d.recintos.ampliaciones[i].annoRegularizacion}</w:t>
                  </w:r>
                </w:p>
              </w:tc>
            </w:tr>
            <w:tr>
              <w:tc>
                <w:tcPr>
                  <w:tcW w:w="4429" w:type="dxa"/>
                </w:tcPr>
                <w:p>
                  <w:r>
                    <w:rPr>
                      <w:rFonts w:ascii="Calibri" w:hAnsi="Calibri"/>
                      <w:b w:val="0"/>
                      <w:sz w:val="11"/>
                    </w:rPr>
                    <w:t>{d.recintos.ampliaciones[i+1].descripcion}</w:t>
                  </w:r>
                </w:p>
              </w:tc>
              <w:tc>
                <w:tcPr>
                  <w:tcW w:w="3045" w:type="dxa"/>
                </w:tcPr>
                <w:p/>
              </w:tc>
              <w:tc>
                <w:tcPr>
                  <w:tcW w:w="2989" w:type="dxa"/>
                </w:tcPr>
                <w:p/>
              </w:tc>
            </w:tr>
          </w:tbl>
          <w:p/>
        </w:tc>
      </w:tr>
    </w:tbl>
    <w:p>
      <w:r>
        <w:br w:type="page"/>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055" w:type="dxa"/>
        <w:tblLayout w:type="fixed"/>
      </w:tblPr>
      <w:tblGrid>
        <w:gridCol w:w="1814"/>
        <w:gridCol w:w="3572"/>
        <w:gridCol w:w="1474"/>
        <w:gridCol w:w="3061"/>
        <w:gridCol w:w="1134"/>
      </w:tblGrid>
      <w:tr>
        <w:tc>
          <w:tcPr>
            <w:tcW w:w="1814" w:type="dxa"/>
          </w:tcPr>
          <w:p>
            <w:r>
              <w:rPr>
                <w:rFonts w:ascii="Calibri" w:hAnsi="Calibri"/>
                <w:b/>
                <w:sz w:val="14"/>
              </w:rPr>
              <w:t>Nombre Cliente</w:t>
            </w:r>
          </w:p>
        </w:tc>
        <w:tc>
          <w:tcPr>
            <w:tcW w:w="3572" w:type="dxa"/>
          </w:tcPr>
          <w:p>
            <w:r>
              <w:rPr>
                <w:rFonts w:ascii="Calibri" w:hAnsi="Calibri"/>
                <w:b/>
                <w:sz w:val="14"/>
              </w:rPr>
              <w:t>{d.partes.propietario}</w:t>
            </w:r>
          </w:p>
        </w:tc>
        <w:tc>
          <w:tcPr>
            <w:tcW w:w="1474" w:type="dxa"/>
          </w:tcPr>
          <w:p>
            <w:r>
              <w:rPr>
                <w:rFonts w:ascii="Calibri" w:hAnsi="Calibri"/>
                <w:b/>
                <w:sz w:val="14"/>
              </w:rPr>
              <w:t>Dirección</w:t>
            </w:r>
          </w:p>
        </w:tc>
        <w:tc>
          <w:tcPr>
            <w:tcW w:w="3061" w:type="dxa"/>
          </w:tcPr>
          <w:p>
            <w:r>
              <w:rPr>
                <w:rFonts w:ascii="Calibri" w:hAnsi="Calibri"/>
                <w:b/>
                <w:sz w:val="14"/>
              </w:rPr>
              <w:t>{d.propiedad.direccion}</w:t>
            </w:r>
          </w:p>
        </w:tc>
        <w:tc>
          <w:tcPr>
            <w:tcW w:w="1134" w:type="dxa"/>
          </w:tcPr>
          <w:p>
            <w:pPr>
              <w:jc w:val="right"/>
            </w:pPr>
            <w:r>
              <w:rPr>
                <w:rFonts w:ascii="Calibri" w:hAnsi="Calibri"/>
                <w:b/>
                <w:sz w:val="12"/>
              </w:rPr>
              <w:t>Hoja N°4</w:t>
            </w:r>
          </w:p>
        </w:tc>
      </w:tr>
      <w:tr>
        <w:tc>
          <w:tcPr>
            <w:tcW w:w="1814" w:type="dxa"/>
          </w:tcPr>
          <w:p>
            <w:r>
              <w:rPr>
                <w:rFonts w:ascii="Calibri" w:hAnsi="Calibri"/>
                <w:b/>
                <w:sz w:val="14"/>
              </w:rPr>
              <w:t>RUT</w:t>
            </w:r>
          </w:p>
        </w:tc>
        <w:tc>
          <w:tcPr>
            <w:tcW w:w="3572" w:type="dxa"/>
          </w:tcPr>
          <w:p>
            <w:r>
              <w:rPr>
                <w:rFonts w:ascii="Calibri" w:hAnsi="Calibri"/>
                <w:b/>
                <w:sz w:val="14"/>
              </w:rPr>
              <w:t>{d.partes.rut}</w:t>
            </w:r>
          </w:p>
        </w:tc>
        <w:tc>
          <w:tcPr>
            <w:tcW w:w="1474" w:type="dxa"/>
          </w:tcPr>
          <w:p>
            <w:r>
              <w:rPr>
                <w:rFonts w:ascii="Calibri" w:hAnsi="Calibri"/>
                <w:b/>
                <w:sz w:val="14"/>
              </w:rPr>
              <w:t>Nº Interno</w:t>
            </w:r>
          </w:p>
        </w:tc>
        <w:tc>
          <w:tcPr>
            <w:tcW w:w="3061" w:type="dxa"/>
          </w:tcPr>
          <w:p>
            <w:r>
              <w:rPr>
                <w:rFonts w:ascii="Calibri" w:hAnsi="Calibri"/>
                <w:b/>
                <w:sz w:val="14"/>
              </w:rPr>
              <w:t>{d.meta.numeroSolicitudCliente}</w:t>
            </w:r>
          </w:p>
        </w:tc>
        <w:tc>
          <w:tcPr>
            <w:tcW w:w="1134" w:type="dxa"/>
          </w:tcPr>
          <w:p>
            <w:r>
              <w:rPr>
                <w:rFonts w:ascii="Calibri" w:hAnsi="Calibri"/>
                <w:b w:val="0"/>
                <w:sz w:val="12"/>
              </w:rPr>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6"/>
              </w:rPr>
              <w:t>Fotos de la Propiedad</w:t>
            </w:r>
          </w:p>
        </w:tc>
      </w:tr>
    </w:tbl>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226" w:type="dxa"/>
        <w:tblLayout w:type="fixed"/>
      </w:tblPr>
      <w:tblGrid>
        <w:gridCol w:w="11226"/>
      </w:tblGrid>
      <w:tr>
        <w:tc>
          <w:tcPr>
            <w:tcW w:w="11226" w:type="dxa"/>
          </w:tcPr>
          <w:p>
            <w:pPr>
              <w:jc w:val="center"/>
            </w:pPr>
            <w:r>
              <w:drawing>
                <wp:inline xmlns:a="http://schemas.openxmlformats.org/drawingml/2006/main" xmlns:pic="http://schemas.openxmlformats.org/drawingml/2006/picture">
                  <wp:extent cx="3276000" cy="2124000"/>
                  <wp:docPr id="9" name="Picture 9" descr="{d.fotos.fotos[i].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c>
          <w:tcPr>
            <w:shd w:val="clear" w:fill="D4D4D4"/>
            <w:tcW w:w="11226" w:type="dxa"/>
          </w:tcPr>
          <w:p>
            <w:pPr>
              <w:jc w:val="center"/>
            </w:pPr>
            <w:r>
              <w:rPr>
                <w:rFonts w:ascii="Calibri" w:hAnsi="Calibri"/>
                <w:b/>
                <w:sz w:val="14"/>
              </w:rPr>
              <w:t>{d.fotos.fotos[i].categoria}</w:t>
            </w:r>
          </w:p>
        </w:tc>
      </w:tr>
      <w:tr>
        <w:tc>
          <w:tcPr>
            <w:tcW w:w="11226" w:type="dxa"/>
          </w:tcPr>
          <w:p>
            <w:pPr>
              <w:jc w:val="center"/>
            </w:pPr>
            <w:r>
              <w:rPr>
                <w:rFonts w:ascii="Calibri" w:hAnsi="Calibri"/>
                <w:b w:val="0"/>
                <w:sz w:val="14"/>
              </w:rPr>
              <w:t>{d.fotos.fotos[i+1].categoria}</w:t>
            </w:r>
          </w:p>
        </w:tc>
      </w:tr>
    </w:tbl>
    <w:p>
      <w:r>
        <w:br w:type="page"/>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055" w:type="dxa"/>
        <w:tblLayout w:type="fixed"/>
      </w:tblPr>
      <w:tblGrid>
        <w:gridCol w:w="1814"/>
        <w:gridCol w:w="3572"/>
        <w:gridCol w:w="1474"/>
        <w:gridCol w:w="3061"/>
        <w:gridCol w:w="1134"/>
      </w:tblGrid>
      <w:tr>
        <w:tc>
          <w:tcPr>
            <w:tcW w:w="1814" w:type="dxa"/>
          </w:tcPr>
          <w:p>
            <w:r>
              <w:rPr>
                <w:rFonts w:ascii="Calibri" w:hAnsi="Calibri"/>
                <w:b/>
                <w:sz w:val="14"/>
              </w:rPr>
              <w:t>Nombre Cliente</w:t>
            </w:r>
          </w:p>
        </w:tc>
        <w:tc>
          <w:tcPr>
            <w:tcW w:w="3572" w:type="dxa"/>
          </w:tcPr>
          <w:p>
            <w:r>
              <w:rPr>
                <w:rFonts w:ascii="Calibri" w:hAnsi="Calibri"/>
                <w:b/>
                <w:sz w:val="14"/>
              </w:rPr>
              <w:t>{d.partes.propietario}</w:t>
            </w:r>
          </w:p>
        </w:tc>
        <w:tc>
          <w:tcPr>
            <w:tcW w:w="1474" w:type="dxa"/>
          </w:tcPr>
          <w:p>
            <w:r>
              <w:rPr>
                <w:rFonts w:ascii="Calibri" w:hAnsi="Calibri"/>
                <w:b/>
                <w:sz w:val="14"/>
              </w:rPr>
              <w:t>Dirección</w:t>
            </w:r>
          </w:p>
        </w:tc>
        <w:tc>
          <w:tcPr>
            <w:tcW w:w="3061" w:type="dxa"/>
          </w:tcPr>
          <w:p>
            <w:r>
              <w:rPr>
                <w:rFonts w:ascii="Calibri" w:hAnsi="Calibri"/>
                <w:b/>
                <w:sz w:val="14"/>
              </w:rPr>
              <w:t>{d.propiedad.direccion}</w:t>
            </w:r>
          </w:p>
        </w:tc>
        <w:tc>
          <w:tcPr>
            <w:tcW w:w="1134" w:type="dxa"/>
          </w:tcPr>
          <w:p>
            <w:pPr>
              <w:jc w:val="right"/>
            </w:pPr>
            <w:r>
              <w:rPr>
                <w:rFonts w:ascii="Calibri" w:hAnsi="Calibri"/>
                <w:b/>
                <w:sz w:val="12"/>
              </w:rPr>
              <w:t>Hoja N°5</w:t>
            </w:r>
          </w:p>
        </w:tc>
      </w:tr>
      <w:tr>
        <w:tc>
          <w:tcPr>
            <w:tcW w:w="1814" w:type="dxa"/>
          </w:tcPr>
          <w:p>
            <w:r>
              <w:rPr>
                <w:rFonts w:ascii="Calibri" w:hAnsi="Calibri"/>
                <w:b/>
                <w:sz w:val="14"/>
              </w:rPr>
              <w:t>RUT</w:t>
            </w:r>
          </w:p>
        </w:tc>
        <w:tc>
          <w:tcPr>
            <w:tcW w:w="3572" w:type="dxa"/>
          </w:tcPr>
          <w:p>
            <w:r>
              <w:rPr>
                <w:rFonts w:ascii="Calibri" w:hAnsi="Calibri"/>
                <w:b/>
                <w:sz w:val="14"/>
              </w:rPr>
              <w:t>{d.partes.rut}</w:t>
            </w:r>
          </w:p>
        </w:tc>
        <w:tc>
          <w:tcPr>
            <w:tcW w:w="1474" w:type="dxa"/>
          </w:tcPr>
          <w:p>
            <w:r>
              <w:rPr>
                <w:rFonts w:ascii="Calibri" w:hAnsi="Calibri"/>
                <w:b/>
                <w:sz w:val="14"/>
              </w:rPr>
              <w:t>Nº Interno</w:t>
            </w:r>
          </w:p>
        </w:tc>
        <w:tc>
          <w:tcPr>
            <w:tcW w:w="3061" w:type="dxa"/>
          </w:tcPr>
          <w:p>
            <w:r>
              <w:rPr>
                <w:rFonts w:ascii="Calibri" w:hAnsi="Calibri"/>
                <w:b/>
                <w:sz w:val="14"/>
              </w:rPr>
              <w:t>{d.meta.numeroSolicitudCliente}</w:t>
            </w:r>
          </w:p>
        </w:tc>
        <w:tc>
          <w:tcPr>
            <w:tcW w:w="1134" w:type="dxa"/>
          </w:tcPr>
          <w:p>
            <w:r>
              <w:rPr>
                <w:rFonts w:ascii="Calibri" w:hAnsi="Calibri"/>
                <w:b w:val="0"/>
                <w:sz w:val="12"/>
              </w:rPr>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6"/>
              </w:rPr>
              <w:t>Fotos de la Propiedad</w:t>
            </w:r>
          </w:p>
        </w:tc>
      </w:tr>
    </w:tbl>
    <w:p>
      <w:pPr>
        <w:spacing w:after="40" w:before="0"/>
        <w:jc w:val="center"/>
      </w:pPr>
      <w:r>
        <w:rPr>
          <w:rFonts w:ascii="Calibri" w:hAnsi="Calibri"/>
          <w:b w:val="0"/>
          <w:sz w:val="14"/>
        </w:rPr>
        <w:t>(continuación de la galería de fotos)</w:t>
      </w:r>
    </w:p>
    <w:p>
      <w:r>
        <w:br w:type="page"/>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055" w:type="dxa"/>
        <w:tblLayout w:type="fixed"/>
      </w:tblPr>
      <w:tblGrid>
        <w:gridCol w:w="1814"/>
        <w:gridCol w:w="3572"/>
        <w:gridCol w:w="1474"/>
        <w:gridCol w:w="3061"/>
        <w:gridCol w:w="1134"/>
      </w:tblGrid>
      <w:tr>
        <w:tc>
          <w:tcPr>
            <w:tcW w:w="1814" w:type="dxa"/>
          </w:tcPr>
          <w:p>
            <w:r>
              <w:rPr>
                <w:rFonts w:ascii="Calibri" w:hAnsi="Calibri"/>
                <w:b/>
                <w:sz w:val="14"/>
              </w:rPr>
              <w:t>Nombre Cliente</w:t>
            </w:r>
          </w:p>
        </w:tc>
        <w:tc>
          <w:tcPr>
            <w:tcW w:w="3572" w:type="dxa"/>
          </w:tcPr>
          <w:p>
            <w:r>
              <w:rPr>
                <w:rFonts w:ascii="Calibri" w:hAnsi="Calibri"/>
                <w:b/>
                <w:sz w:val="14"/>
              </w:rPr>
              <w:t>{d.partes.propietario}</w:t>
            </w:r>
          </w:p>
        </w:tc>
        <w:tc>
          <w:tcPr>
            <w:tcW w:w="1474" w:type="dxa"/>
          </w:tcPr>
          <w:p>
            <w:r>
              <w:rPr>
                <w:rFonts w:ascii="Calibri" w:hAnsi="Calibri"/>
                <w:b/>
                <w:sz w:val="14"/>
              </w:rPr>
              <w:t>Dirección</w:t>
            </w:r>
          </w:p>
        </w:tc>
        <w:tc>
          <w:tcPr>
            <w:tcW w:w="3061" w:type="dxa"/>
          </w:tcPr>
          <w:p>
            <w:r>
              <w:rPr>
                <w:rFonts w:ascii="Calibri" w:hAnsi="Calibri"/>
                <w:b/>
                <w:sz w:val="14"/>
              </w:rPr>
              <w:t>{d.propiedad.direccion}</w:t>
            </w:r>
          </w:p>
        </w:tc>
        <w:tc>
          <w:tcPr>
            <w:tcW w:w="1134" w:type="dxa"/>
          </w:tcPr>
          <w:p>
            <w:pPr>
              <w:jc w:val="right"/>
            </w:pPr>
            <w:r>
              <w:rPr>
                <w:rFonts w:ascii="Calibri" w:hAnsi="Calibri"/>
                <w:b/>
                <w:sz w:val="12"/>
              </w:rPr>
              <w:t>Hoja N°6</w:t>
            </w:r>
          </w:p>
        </w:tc>
      </w:tr>
      <w:tr>
        <w:tc>
          <w:tcPr>
            <w:tcW w:w="1814" w:type="dxa"/>
          </w:tcPr>
          <w:p>
            <w:r>
              <w:rPr>
                <w:rFonts w:ascii="Calibri" w:hAnsi="Calibri"/>
                <w:b/>
                <w:sz w:val="14"/>
              </w:rPr>
              <w:t>RUT</w:t>
            </w:r>
          </w:p>
        </w:tc>
        <w:tc>
          <w:tcPr>
            <w:tcW w:w="3572" w:type="dxa"/>
          </w:tcPr>
          <w:p>
            <w:r>
              <w:rPr>
                <w:rFonts w:ascii="Calibri" w:hAnsi="Calibri"/>
                <w:b/>
                <w:sz w:val="14"/>
              </w:rPr>
              <w:t>{d.partes.rut}</w:t>
            </w:r>
          </w:p>
        </w:tc>
        <w:tc>
          <w:tcPr>
            <w:tcW w:w="1474" w:type="dxa"/>
          </w:tcPr>
          <w:p>
            <w:r>
              <w:rPr>
                <w:rFonts w:ascii="Calibri" w:hAnsi="Calibri"/>
                <w:b/>
                <w:sz w:val="14"/>
              </w:rPr>
              <w:t>Nº Interno</w:t>
            </w:r>
          </w:p>
        </w:tc>
        <w:tc>
          <w:tcPr>
            <w:tcW w:w="3061" w:type="dxa"/>
          </w:tcPr>
          <w:p>
            <w:r>
              <w:rPr>
                <w:rFonts w:ascii="Calibri" w:hAnsi="Calibri"/>
                <w:b/>
                <w:sz w:val="14"/>
              </w:rPr>
              <w:t>{d.meta.numeroSolicitudCliente}</w:t>
            </w:r>
          </w:p>
        </w:tc>
        <w:tc>
          <w:tcPr>
            <w:tcW w:w="1134" w:type="dxa"/>
          </w:tcPr>
          <w:p>
            <w:r>
              <w:rPr>
                <w:rFonts w:ascii="Calibri" w:hAnsi="Calibri"/>
                <w:b w:val="0"/>
                <w:sz w:val="12"/>
              </w:rPr>
            </w:r>
          </w:p>
        </w:tc>
      </w:tr>
    </w:tbl>
    <w:tbl>
      <w:tblPr>
        <w:jc w:val="center"/>
        <w:tblLook w:firstColumn="1" w:firstRow="1" w:lastColumn="0" w:lastRow="0" w:noHBand="0" w:noVBand="1" w:val="04A0"/>
        <w:tblW w:w="11226" w:type="dxa"/>
        <w:tblLayout w:type="fixed"/>
      </w:tblPr>
      <w:tblGrid>
        <w:gridCol w:w="11226"/>
      </w:tblGrid>
      <w:tr>
        <w:tc>
          <w:tcPr>
            <w:shd w:val="clear" w:fill="095085"/>
            <w:tcW w:w="11226" w:type="dxa"/>
          </w:tcPr>
          <w:p>
            <w:pPr>
              <w:jc w:val="center"/>
            </w:pPr>
            <w:r>
              <w:rPr>
                <w:rFonts w:ascii="Calibri" w:hAnsi="Calibri"/>
                <w:b/>
                <w:color w:val="FFFFFF"/>
                <w:sz w:val="18"/>
              </w:rPr>
              <w:t>ANEXO N°1</w:t>
            </w:r>
          </w:p>
        </w:tc>
      </w:tr>
    </w:tbl>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226" w:type="dxa"/>
        <w:tblLayout w:type="fixed"/>
      </w:tblPr>
      <w:tblGrid>
        <w:gridCol w:w="5613"/>
        <w:gridCol w:w="5613"/>
      </w:tblGrid>
      <w:tr>
        <w:tc>
          <w:tcPr>
            <w:tcW w:w="5613" w:type="dxa"/>
          </w:tcPr>
          <w:p>
            <w:r>
              <w:rPr>
                <w:rFonts w:ascii="Calibri" w:hAnsi="Calibri"/>
                <w:b/>
                <w:sz w:val="13"/>
              </w:rPr>
              <w:t>Anexo N° 1: Comentarios</w:t>
            </w:r>
          </w:p>
        </w:tc>
        <w:tc>
          <w:tcPr>
            <w:tcW w:w="5613" w:type="dxa"/>
          </w:tcPr>
          <w:p>
            <w:r>
              <w:rPr>
                <w:rFonts w:ascii="Calibri" w:hAnsi="Calibri"/>
                <w:b w:val="0"/>
                <w:sz w:val="13"/>
              </w:rPr>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4"/>
              </w:rPr>
              <w:t>PLANO</w:t>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4"/>
              </w:rPr>
              <w:t>ESQUEMA DE SUPERFICIES</w:t>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4"/>
              </w:rPr>
              <w:t>INFORMACION DE SII</w:t>
            </w:r>
          </w:p>
        </w:tc>
      </w:tr>
    </w:tbl>
    <w:p>
      <w:pPr>
        <w:spacing w:after="40" w:before="0"/>
        <w:jc w:val="both"/>
      </w:pPr>
      <w:r>
        <w:rPr>
          <w:rFonts w:ascii="Calibri" w:hAnsi="Calibri"/>
          <w:b w:val="0"/>
          <w:sz w:val="12"/>
        </w:rPr>
        <w:t>Documentos del expediente (los archivos adjuntos se listan a continuación; su inserción como imagen queda para el merge post-render):</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226" w:type="dxa"/>
        <w:tblLayout w:type="fixed"/>
      </w:tblPr>
      <w:tblGrid>
        <w:gridCol w:w="5613"/>
        <w:gridCol w:w="5613"/>
      </w:tblGrid>
      <w:tr>
        <w:tc>
          <w:tcPr>
            <w:shd w:val="clear" w:fill="D4D4D4"/>
            <w:tcW w:w="5613" w:type="dxa"/>
          </w:tcPr>
          <w:p>
            <w:r>
              <w:rPr>
                <w:rFonts w:ascii="Calibri" w:hAnsi="Calibri"/>
                <w:b/>
                <w:sz w:val="13"/>
              </w:rPr>
              <w:t>Documento</w:t>
            </w:r>
          </w:p>
        </w:tc>
        <w:tc>
          <w:tcPr>
            <w:shd w:val="clear" w:fill="D4D4D4"/>
            <w:tcW w:w="5613" w:type="dxa"/>
          </w:tcPr>
          <w:p>
            <w:r>
              <w:rPr>
                <w:rFonts w:ascii="Calibri" w:hAnsi="Calibri"/>
                <w:b/>
                <w:sz w:val="13"/>
              </w:rPr>
              <w:t>Tipo</w:t>
            </w:r>
          </w:p>
        </w:tc>
      </w:tr>
      <w:tr>
        <w:tc>
          <w:tcPr>
            <w:tcW w:w="5613" w:type="dxa"/>
          </w:tcPr>
          <w:p>
            <w:r>
              <w:rPr>
                <w:rFonts w:ascii="Calibri" w:hAnsi="Calibri"/>
                <w:b w:val="0"/>
                <w:sz w:val="13"/>
              </w:rPr>
              <w:t>{d.anexos.documentos[i].nombre}</w:t>
            </w:r>
          </w:p>
        </w:tc>
        <w:tc>
          <w:tcPr>
            <w:tcW w:w="5613" w:type="dxa"/>
          </w:tcPr>
          <w:p>
            <w:r>
              <w:rPr>
                <w:rFonts w:ascii="Calibri" w:hAnsi="Calibri"/>
                <w:b w:val="0"/>
                <w:sz w:val="13"/>
              </w:rPr>
              <w:t>{d.anexos.documentos[i].tipo}</w:t>
            </w:r>
          </w:p>
        </w:tc>
      </w:tr>
      <w:tr>
        <w:tc>
          <w:tcPr>
            <w:tcW w:w="5613" w:type="dxa"/>
          </w:tcPr>
          <w:p>
            <w:r>
              <w:rPr>
                <w:rFonts w:ascii="Calibri" w:hAnsi="Calibri"/>
                <w:b w:val="0"/>
                <w:sz w:val="13"/>
              </w:rPr>
              <w:t>{d.anexos.documentos[i+1].nombre}</w:t>
            </w:r>
          </w:p>
        </w:tc>
        <w:tc>
          <w:tcPr>
            <w:tcW w:w="5613" w:type="dxa"/>
          </w:tcPr>
          <w:p/>
        </w:tc>
      </w:tr>
    </w:tbl>
    <w:p>
      <w:r>
        <w:br w:type="page"/>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055" w:type="dxa"/>
        <w:tblLayout w:type="fixed"/>
      </w:tblPr>
      <w:tblGrid>
        <w:gridCol w:w="1814"/>
        <w:gridCol w:w="3572"/>
        <w:gridCol w:w="1474"/>
        <w:gridCol w:w="3061"/>
        <w:gridCol w:w="1134"/>
      </w:tblGrid>
      <w:tr>
        <w:tc>
          <w:tcPr>
            <w:tcW w:w="1814" w:type="dxa"/>
          </w:tcPr>
          <w:p>
            <w:r>
              <w:rPr>
                <w:rFonts w:ascii="Calibri" w:hAnsi="Calibri"/>
                <w:b/>
                <w:sz w:val="14"/>
              </w:rPr>
              <w:t>Nombre Cliente</w:t>
            </w:r>
          </w:p>
        </w:tc>
        <w:tc>
          <w:tcPr>
            <w:tcW w:w="3572" w:type="dxa"/>
          </w:tcPr>
          <w:p>
            <w:r>
              <w:rPr>
                <w:rFonts w:ascii="Calibri" w:hAnsi="Calibri"/>
                <w:b/>
                <w:sz w:val="14"/>
              </w:rPr>
              <w:t>{d.partes.propietario}</w:t>
            </w:r>
          </w:p>
        </w:tc>
        <w:tc>
          <w:tcPr>
            <w:tcW w:w="1474" w:type="dxa"/>
          </w:tcPr>
          <w:p>
            <w:r>
              <w:rPr>
                <w:rFonts w:ascii="Calibri" w:hAnsi="Calibri"/>
                <w:b/>
                <w:sz w:val="14"/>
              </w:rPr>
              <w:t>Dirección</w:t>
            </w:r>
          </w:p>
        </w:tc>
        <w:tc>
          <w:tcPr>
            <w:tcW w:w="3061" w:type="dxa"/>
          </w:tcPr>
          <w:p>
            <w:r>
              <w:rPr>
                <w:rFonts w:ascii="Calibri" w:hAnsi="Calibri"/>
                <w:b/>
                <w:sz w:val="14"/>
              </w:rPr>
              <w:t>{d.propiedad.direccion}</w:t>
            </w:r>
          </w:p>
        </w:tc>
        <w:tc>
          <w:tcPr>
            <w:tcW w:w="1134" w:type="dxa"/>
          </w:tcPr>
          <w:p>
            <w:pPr>
              <w:jc w:val="right"/>
            </w:pPr>
            <w:r>
              <w:rPr>
                <w:rFonts w:ascii="Calibri" w:hAnsi="Calibri"/>
                <w:b/>
                <w:sz w:val="12"/>
              </w:rPr>
              <w:t>Hoja N°7</w:t>
            </w:r>
          </w:p>
        </w:tc>
      </w:tr>
      <w:tr>
        <w:tc>
          <w:tcPr>
            <w:tcW w:w="1814" w:type="dxa"/>
          </w:tcPr>
          <w:p>
            <w:r>
              <w:rPr>
                <w:rFonts w:ascii="Calibri" w:hAnsi="Calibri"/>
                <w:b/>
                <w:sz w:val="14"/>
              </w:rPr>
              <w:t>RUT</w:t>
            </w:r>
          </w:p>
        </w:tc>
        <w:tc>
          <w:tcPr>
            <w:tcW w:w="3572" w:type="dxa"/>
          </w:tcPr>
          <w:p>
            <w:r>
              <w:rPr>
                <w:rFonts w:ascii="Calibri" w:hAnsi="Calibri"/>
                <w:b/>
                <w:sz w:val="14"/>
              </w:rPr>
              <w:t>{d.partes.rut}</w:t>
            </w:r>
          </w:p>
        </w:tc>
        <w:tc>
          <w:tcPr>
            <w:tcW w:w="1474" w:type="dxa"/>
          </w:tcPr>
          <w:p>
            <w:r>
              <w:rPr>
                <w:rFonts w:ascii="Calibri" w:hAnsi="Calibri"/>
                <w:b/>
                <w:sz w:val="14"/>
              </w:rPr>
              <w:t>Nº Interno</w:t>
            </w:r>
          </w:p>
        </w:tc>
        <w:tc>
          <w:tcPr>
            <w:tcW w:w="3061" w:type="dxa"/>
          </w:tcPr>
          <w:p>
            <w:r>
              <w:rPr>
                <w:rFonts w:ascii="Calibri" w:hAnsi="Calibri"/>
                <w:b/>
                <w:sz w:val="14"/>
              </w:rPr>
              <w:t>{d.meta.numeroSolicitudCliente}</w:t>
            </w:r>
          </w:p>
        </w:tc>
        <w:tc>
          <w:tcPr>
            <w:tcW w:w="1134" w:type="dxa"/>
          </w:tcPr>
          <w:p>
            <w:r>
              <w:rPr>
                <w:rFonts w:ascii="Calibri" w:hAnsi="Calibri"/>
                <w:b w:val="0"/>
                <w:sz w:val="12"/>
              </w:rPr>
            </w:r>
          </w:p>
        </w:tc>
      </w:tr>
    </w:tbl>
    <w:tbl>
      <w:tblPr>
        <w:jc w:val="center"/>
        <w:tblLook w:firstColumn="1" w:firstRow="1" w:lastColumn="0" w:lastRow="0" w:noHBand="0" w:noVBand="1" w:val="04A0"/>
        <w:tblW w:w="11226" w:type="dxa"/>
        <w:tblLayout w:type="fixed"/>
      </w:tblPr>
      <w:tblGrid>
        <w:gridCol w:w="11226"/>
      </w:tblGrid>
      <w:tr>
        <w:tc>
          <w:tcPr>
            <w:shd w:val="clear" w:fill="095085"/>
            <w:tcW w:w="11226" w:type="dxa"/>
          </w:tcPr>
          <w:p>
            <w:pPr>
              <w:jc w:val="center"/>
            </w:pPr>
            <w:r>
              <w:rPr>
                <w:rFonts w:ascii="Calibri" w:hAnsi="Calibri"/>
                <w:b/>
                <w:color w:val="FFFFFF"/>
                <w:sz w:val="18"/>
              </w:rPr>
              <w:t>ANEXO N°2</w:t>
            </w:r>
          </w:p>
        </w:tc>
      </w:tr>
    </w:tbl>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1226" w:type="dxa"/>
        <w:tblLayout w:type="fixed"/>
      </w:tblPr>
      <w:tblGrid>
        <w:gridCol w:w="5613"/>
        <w:gridCol w:w="5613"/>
      </w:tblGrid>
      <w:tr>
        <w:tc>
          <w:tcPr>
            <w:tcW w:w="5613" w:type="dxa"/>
          </w:tcPr>
          <w:p>
            <w:r>
              <w:rPr>
                <w:rFonts w:ascii="Calibri" w:hAnsi="Calibri"/>
                <w:b/>
                <w:sz w:val="13"/>
              </w:rPr>
              <w:t>Anexo N° 2: Comentarios</w:t>
            </w:r>
          </w:p>
        </w:tc>
        <w:tc>
          <w:tcPr>
            <w:tcW w:w="5613" w:type="dxa"/>
          </w:tcPr>
          <w:p>
            <w:r>
              <w:rPr>
                <w:rFonts w:ascii="Calibri" w:hAnsi="Calibri"/>
                <w:b w:val="0"/>
                <w:sz w:val="13"/>
              </w:rPr>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4"/>
              </w:rPr>
              <w:t>ROL - AVALUO</w:t>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4"/>
              </w:rPr>
              <w:t>PERMISO DE EDIFICACIÓN</w:t>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4"/>
              </w:rPr>
              <w:t>NO EXPROPIACIÓN SERVIU</w:t>
            </w:r>
          </w:p>
        </w:tc>
      </w:tr>
    </w:tbl>
    <w:tbl>
      <w:tblPr>
        <w:jc w:val="center"/>
        <w:tblLook w:firstColumn="1" w:firstRow="1" w:lastColumn="0" w:lastRow="0" w:noHBand="0" w:noVBand="1" w:val="04A0"/>
        <w:tblW w:w="11226" w:type="dxa"/>
        <w:tblLayout w:type="fixed"/>
      </w:tblPr>
      <w:tblGrid>
        <w:gridCol w:w="11226"/>
      </w:tblGrid>
      <w:tr>
        <w:tc>
          <w:tcPr>
            <w:shd w:val="clear" w:fill="D4D4D4"/>
            <w:tcW w:w="11226" w:type="dxa"/>
          </w:tcPr>
          <w:p>
            <w:pPr>
              <w:jc w:val="center"/>
            </w:pPr>
            <w:r>
              <w:rPr>
                <w:rFonts w:ascii="Calibri" w:hAnsi="Calibri"/>
                <w:b/>
                <w:color w:val="000000"/>
                <w:sz w:val="14"/>
              </w:rPr>
              <w:t>RECEPCION FINAL</w:t>
            </w:r>
          </w:p>
        </w:tc>
      </w:tr>
    </w:tbl>
    <w:sectPr w:rsidR="00FC693F" w:rsidRPr="0006063C" w:rsidSect="00034616">
      <w:pgSz w:w="11906" w:h="16838"/>
      <w:pgMar w:top="283" w:right="283" w:bottom="227"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