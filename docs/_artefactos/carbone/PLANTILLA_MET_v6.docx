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2" w:type="dxa"/>
        <w:jc w:val="center"/>
        <w:tblLayout w:type="fixed"/>
        <w:tblCellMar>
          <w:left w:w="30" w:type="dxa"/>
          <w:right w:w="30" w:type="dxa"/>
        </w:tblCellMar>
        <w:tblLook w:val="04A0" w:firstRow="1" w:lastRow="0" w:firstColumn="1" w:lastColumn="0" w:noHBand="0" w:noVBand="1"/>
      </w:tblPr>
      <w:tblGrid>
        <w:gridCol w:w="10772"/>
      </w:tblGrid>
      <w:tr w:rsidR="0035418D" w14:paraId="219DB629" w14:textId="77777777">
        <w:trPr>
          <w:jc w:val="center"/>
        </w:trPr>
        <w:tc>
          <w:tcPr>
            <w:tcW w:w="10772" w:type="dxa"/>
            <w:shd w:val="clear" w:color="auto" w:fill="095085"/>
          </w:tcPr>
          <w:p w14:paraId="0BAA5C25" w14:textId="77777777" w:rsidR="0035418D" w:rsidRDefault="00A849AC">
            <w:pPr>
              <w:jc w:val="center"/>
            </w:pPr>
            <w:r>
              <w:rPr>
                <w:color w:val="FFFFFF"/>
                <w:sz w:val="36"/>
              </w:rPr>
              <w:t>INFORME DE TASACION</w:t>
            </w:r>
          </w:p>
        </w:tc>
      </w:tr>
    </w:tbl>
    <w:p w14:paraId="3A61F7A5" w14:textId="77777777" w:rsidR="0035418D" w:rsidRDefault="0035418D" w:rsidP="00A55055">
      <w:pPr>
        <w:spacing w:before="840" w:after="200"/>
      </w:pPr>
    </w:p>
    <w:tbl>
      <w:tblPr>
        <w:tblW w:w="10772" w:type="dxa"/>
        <w:jc w:val="center"/>
        <w:tblBorders>
          <w:top w:val="single" w:sz="8" w:space="0" w:color="8DB4E2"/>
          <w:left w:val="single" w:sz="8" w:space="0" w:color="8DB4E2"/>
          <w:bottom w:val="single" w:sz="8" w:space="0" w:color="8DB4E2"/>
          <w:right w:val="single" w:sz="8" w:space="0" w:color="8DB4E2"/>
        </w:tblBorders>
        <w:tblLayout w:type="fixed"/>
        <w:tblLook w:val="04A0" w:firstRow="1" w:lastRow="0" w:firstColumn="1" w:lastColumn="0" w:noHBand="0" w:noVBand="1"/>
      </w:tblPr>
      <w:tblGrid>
        <w:gridCol w:w="10772"/>
      </w:tblGrid>
      <w:tr w:rsidR="0035418D" w14:paraId="7E31289A" w14:textId="77777777" w:rsidTr="00A55055">
        <w:trPr>
          <w:trHeight w:val="6000"/>
          <w:jc w:val="center"/>
        </w:trPr>
        <w:tc>
          <w:tcPr>
            <w:tcW w:w="10772" w:type="dxa"/>
            <w:vAlign w:val="center"/>
          </w:tcPr>
          <w:p w14:paraId="5B6649FC" w14:textId="77777777" w:rsidR="0035418D" w:rsidRDefault="00A849AC">
            <w:pPr>
              <w:jc w:val="center"/>
            </w:pPr>
            <w:r>
              <w:rPr>
                <w:noProof/>
              </w:rPr>
              <w:drawing>
                <wp:inline distT="0" distB="0" distL="0" distR="0" wp14:anchorId="4776642B" wp14:editId="08B43EF6">
                  <wp:extent cx="3568700" cy="2095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_logo_extraido.png"/>
                          <pic:cNvPicPr/>
                        </pic:nvPicPr>
                        <pic:blipFill>
                          <a:blip r:embed="rId6"/>
                          <a:stretch>
                            <a:fillRect/>
                          </a:stretch>
                        </pic:blipFill>
                        <pic:spPr>
                          <a:xfrm>
                            <a:off x="0" y="0"/>
                            <a:ext cx="3568700" cy="2095500"/>
                          </a:xfrm>
                          <a:prstGeom prst="rect">
                            <a:avLst/>
                          </a:prstGeom>
                        </pic:spPr>
                      </pic:pic>
                    </a:graphicData>
                  </a:graphic>
                </wp:inline>
              </w:drawing>
            </w:r>
          </w:p>
        </w:tc>
      </w:tr>
    </w:tbl>
    <w:p w14:paraId="3EEF96E7" w14:textId="77777777" w:rsidR="0035418D" w:rsidRDefault="0035418D">
      <w:pPr>
        <w:spacing w:before="160" w:after="200"/>
      </w:pPr>
    </w:p>
    <w:tbl>
      <w:tblPr>
        <w:tblW w:w="10772" w:type="dxa"/>
        <w:jc w:val="center"/>
        <w:tblLayout w:type="fixed"/>
        <w:tblCellMar>
          <w:left w:w="30" w:type="dxa"/>
          <w:right w:w="30" w:type="dxa"/>
        </w:tblCellMar>
        <w:tblLook w:val="04A0" w:firstRow="1" w:lastRow="0" w:firstColumn="1" w:lastColumn="0" w:noHBand="0" w:noVBand="1"/>
      </w:tblPr>
      <w:tblGrid>
        <w:gridCol w:w="10772"/>
      </w:tblGrid>
      <w:tr w:rsidR="0035418D" w14:paraId="3D5A203C" w14:textId="77777777">
        <w:trPr>
          <w:jc w:val="center"/>
        </w:trPr>
        <w:tc>
          <w:tcPr>
            <w:tcW w:w="10772" w:type="dxa"/>
            <w:shd w:val="clear" w:color="auto" w:fill="095085"/>
          </w:tcPr>
          <w:p w14:paraId="087CF89C" w14:textId="77777777" w:rsidR="0035418D" w:rsidRDefault="00A849AC">
            <w:pPr>
              <w:jc w:val="center"/>
            </w:pPr>
            <w:r>
              <w:rPr>
                <w:color w:val="FFFFFF"/>
                <w:sz w:val="28"/>
              </w:rPr>
              <w:t>ANTECEDENTES</w:t>
            </w:r>
          </w:p>
        </w:tc>
      </w:tr>
    </w:tbl>
    <w:p w14:paraId="4593740A" w14:textId="77777777" w:rsidR="0035418D" w:rsidRDefault="0035418D">
      <w:pPr>
        <w:spacing w:after="400"/>
        <w:jc w:val="both"/>
      </w:pPr>
    </w:p>
    <w:tbl>
      <w:tblPr>
        <w:tblW w:w="9638" w:type="dxa"/>
        <w:jc w:val="center"/>
        <w:tblBorders>
          <w:top w:val="single" w:sz="6" w:space="0" w:color="095085"/>
          <w:left w:val="single" w:sz="6" w:space="0" w:color="095085"/>
          <w:bottom w:val="single" w:sz="6" w:space="0" w:color="095085"/>
          <w:right w:val="single" w:sz="6" w:space="0" w:color="095085"/>
        </w:tblBorders>
        <w:tblLayout w:type="fixed"/>
        <w:tblCellMar>
          <w:top w:w="20" w:type="dxa"/>
          <w:left w:w="120" w:type="dxa"/>
          <w:bottom w:w="20" w:type="dxa"/>
          <w:right w:w="120" w:type="dxa"/>
        </w:tblCellMar>
        <w:tblLook w:val="04A0" w:firstRow="1" w:lastRow="0" w:firstColumn="1" w:lastColumn="0" w:noHBand="0" w:noVBand="1"/>
      </w:tblPr>
      <w:tblGrid>
        <w:gridCol w:w="3855"/>
        <w:gridCol w:w="5783"/>
      </w:tblGrid>
      <w:tr w:rsidR="0035418D" w14:paraId="088FE00E" w14:textId="77777777">
        <w:trPr>
          <w:trHeight w:val="311"/>
          <w:jc w:val="center"/>
        </w:trPr>
        <w:tc>
          <w:tcPr>
            <w:tcW w:w="3855" w:type="dxa"/>
          </w:tcPr>
          <w:p w14:paraId="44D78018" w14:textId="77777777" w:rsidR="0035418D" w:rsidRDefault="00A849AC" w:rsidP="00A55055">
            <w:pPr>
              <w:ind w:left="800"/>
            </w:pPr>
            <w:r>
              <w:rPr>
                <w:b/>
                <w:sz w:val="22"/>
              </w:rPr>
              <w:t>Numero Solicitud:</w:t>
            </w:r>
          </w:p>
        </w:tc>
        <w:tc>
          <w:tcPr>
            <w:tcW w:w="5783" w:type="dxa"/>
          </w:tcPr>
          <w:p w14:paraId="1A59F81B" w14:textId="77777777" w:rsidR="0035418D" w:rsidRDefault="00A849AC">
            <w:r>
              <w:rPr>
                <w:b/>
                <w:sz w:val="22"/>
              </w:rPr>
              <w:t>{d.meta.numeroSolicitudCliente}</w:t>
            </w:r>
          </w:p>
        </w:tc>
      </w:tr>
      <w:tr w:rsidR="0035418D" w14:paraId="40391FC0" w14:textId="77777777">
        <w:trPr>
          <w:trHeight w:val="311"/>
          <w:jc w:val="center"/>
        </w:trPr>
        <w:tc>
          <w:tcPr>
            <w:tcW w:w="3855" w:type="dxa"/>
          </w:tcPr>
          <w:p w14:paraId="12932E10" w14:textId="77777777" w:rsidR="0035418D" w:rsidRDefault="00A849AC" w:rsidP="00A55055">
            <w:pPr>
              <w:ind w:left="800"/>
            </w:pPr>
            <w:r>
              <w:rPr>
                <w:b/>
                <w:sz w:val="22"/>
              </w:rPr>
              <w:t>Institución:</w:t>
            </w:r>
          </w:p>
        </w:tc>
        <w:tc>
          <w:tcPr>
            <w:tcW w:w="5783" w:type="dxa"/>
          </w:tcPr>
          <w:p w14:paraId="335ADF66" w14:textId="77777777" w:rsidR="0035418D" w:rsidRDefault="00A849AC">
            <w:r>
              <w:rPr>
                <w:b/>
                <w:sz w:val="22"/>
              </w:rPr>
              <w:t>{d.clienteInforme.nombre}</w:t>
            </w:r>
          </w:p>
        </w:tc>
      </w:tr>
      <w:tr w:rsidR="0035418D" w14:paraId="26333073" w14:textId="77777777">
        <w:trPr>
          <w:trHeight w:val="311"/>
          <w:jc w:val="center"/>
        </w:trPr>
        <w:tc>
          <w:tcPr>
            <w:tcW w:w="3855" w:type="dxa"/>
          </w:tcPr>
          <w:p w14:paraId="6A83DE77" w14:textId="77777777" w:rsidR="0035418D" w:rsidRDefault="00A849AC" w:rsidP="00A55055">
            <w:pPr>
              <w:ind w:left="800"/>
            </w:pPr>
            <w:r>
              <w:rPr>
                <w:b/>
                <w:sz w:val="22"/>
              </w:rPr>
              <w:t>Nombre Cliente:</w:t>
            </w:r>
          </w:p>
        </w:tc>
        <w:tc>
          <w:tcPr>
            <w:tcW w:w="5783" w:type="dxa"/>
          </w:tcPr>
          <w:p w14:paraId="5FFA73A3" w14:textId="77777777" w:rsidR="0035418D" w:rsidRDefault="00A849AC">
            <w:r>
              <w:rPr>
                <w:b/>
                <w:sz w:val="22"/>
              </w:rPr>
              <w:t>{d.partes.propietario}</w:t>
            </w:r>
          </w:p>
        </w:tc>
      </w:tr>
      <w:tr w:rsidR="0035418D" w14:paraId="1F853EF2" w14:textId="77777777">
        <w:trPr>
          <w:trHeight w:val="311"/>
          <w:jc w:val="center"/>
        </w:trPr>
        <w:tc>
          <w:tcPr>
            <w:tcW w:w="3855" w:type="dxa"/>
          </w:tcPr>
          <w:p w14:paraId="14D66566" w14:textId="77777777" w:rsidR="0035418D" w:rsidRDefault="00A849AC" w:rsidP="00A55055">
            <w:pPr>
              <w:ind w:left="800"/>
            </w:pPr>
            <w:r>
              <w:rPr>
                <w:b/>
                <w:sz w:val="22"/>
              </w:rPr>
              <w:t>Rut:</w:t>
            </w:r>
          </w:p>
        </w:tc>
        <w:tc>
          <w:tcPr>
            <w:tcW w:w="5783" w:type="dxa"/>
          </w:tcPr>
          <w:p w14:paraId="7FFCC7AD" w14:textId="77777777" w:rsidR="0035418D" w:rsidRDefault="00A849AC">
            <w:r>
              <w:rPr>
                <w:b/>
                <w:sz w:val="22"/>
              </w:rPr>
              <w:t>{d.partes.rut}</w:t>
            </w:r>
          </w:p>
        </w:tc>
      </w:tr>
      <w:tr w:rsidR="0035418D" w14:paraId="73FBB865" w14:textId="77777777">
        <w:trPr>
          <w:trHeight w:val="311"/>
          <w:jc w:val="center"/>
        </w:trPr>
        <w:tc>
          <w:tcPr>
            <w:tcW w:w="3855" w:type="dxa"/>
          </w:tcPr>
          <w:p w14:paraId="55CC9092" w14:textId="77777777" w:rsidR="0035418D" w:rsidRDefault="00A849AC" w:rsidP="00A55055">
            <w:pPr>
              <w:ind w:left="800"/>
            </w:pPr>
            <w:r>
              <w:rPr>
                <w:b/>
                <w:sz w:val="22"/>
              </w:rPr>
              <w:t>Dirección Propiedad:</w:t>
            </w:r>
          </w:p>
        </w:tc>
        <w:tc>
          <w:tcPr>
            <w:tcW w:w="5783" w:type="dxa"/>
          </w:tcPr>
          <w:p w14:paraId="23D315E5" w14:textId="77777777" w:rsidR="0035418D" w:rsidRDefault="00A849AC">
            <w:r>
              <w:rPr>
                <w:b/>
                <w:sz w:val="22"/>
              </w:rPr>
              <w:t>{d.propiedad.direccion}</w:t>
            </w:r>
          </w:p>
        </w:tc>
      </w:tr>
      <w:tr w:rsidR="0035418D" w14:paraId="7BFC62A1" w14:textId="77777777">
        <w:trPr>
          <w:trHeight w:val="311"/>
          <w:jc w:val="center"/>
        </w:trPr>
        <w:tc>
          <w:tcPr>
            <w:tcW w:w="3855" w:type="dxa"/>
          </w:tcPr>
          <w:p w14:paraId="1ADE0277" w14:textId="77777777" w:rsidR="0035418D" w:rsidRDefault="00A849AC" w:rsidP="00A55055">
            <w:pPr>
              <w:ind w:left="800"/>
            </w:pPr>
            <w:r>
              <w:rPr>
                <w:b/>
                <w:sz w:val="22"/>
              </w:rPr>
              <w:t>Comuna:</w:t>
            </w:r>
          </w:p>
        </w:tc>
        <w:tc>
          <w:tcPr>
            <w:tcW w:w="5783" w:type="dxa"/>
          </w:tcPr>
          <w:p w14:paraId="521147CD" w14:textId="77777777" w:rsidR="0035418D" w:rsidRDefault="00A849AC">
            <w:r>
              <w:rPr>
                <w:b/>
                <w:sz w:val="22"/>
              </w:rPr>
              <w:t>{d.propiedad.comuna}</w:t>
            </w:r>
          </w:p>
        </w:tc>
      </w:tr>
      <w:tr w:rsidR="0035418D" w14:paraId="7E1EAC6D" w14:textId="77777777">
        <w:trPr>
          <w:trHeight w:val="311"/>
          <w:jc w:val="center"/>
        </w:trPr>
        <w:tc>
          <w:tcPr>
            <w:tcW w:w="3855" w:type="dxa"/>
          </w:tcPr>
          <w:p w14:paraId="1C60AE8E" w14:textId="77777777" w:rsidR="0035418D" w:rsidRDefault="00A849AC" w:rsidP="00A55055">
            <w:pPr>
              <w:ind w:left="800"/>
            </w:pPr>
            <w:r>
              <w:rPr>
                <w:b/>
                <w:sz w:val="22"/>
              </w:rPr>
              <w:t>Región:</w:t>
            </w:r>
          </w:p>
        </w:tc>
        <w:tc>
          <w:tcPr>
            <w:tcW w:w="5783" w:type="dxa"/>
          </w:tcPr>
          <w:p w14:paraId="44153F00" w14:textId="77777777" w:rsidR="0035418D" w:rsidRDefault="00A849AC">
            <w:r>
              <w:rPr>
                <w:b/>
                <w:sz w:val="22"/>
              </w:rPr>
              <w:t>{d.propiedad.region}</w:t>
            </w:r>
          </w:p>
        </w:tc>
      </w:tr>
    </w:tbl>
    <w:p w14:paraId="79C9D219" w14:textId="77777777" w:rsidR="0035418D" w:rsidRDefault="0035418D">
      <w:pPr>
        <w:spacing w:after="240"/>
        <w:jc w:val="both"/>
      </w:pPr>
    </w:p>
    <w:tbl>
      <w:tblPr>
        <w:tblW w:w="10772" w:type="dxa"/>
        <w:jc w:val="center"/>
        <w:tblBorders>
          <w:top w:val="single" w:sz="6" w:space="0" w:color="095085"/>
          <w:left w:val="single" w:sz="6" w:space="0" w:color="095085"/>
          <w:bottom w:val="single" w:sz="6" w:space="0" w:color="095085"/>
          <w:right w:val="single" w:sz="6" w:space="0" w:color="095085"/>
        </w:tblBorders>
        <w:tblLayout w:type="fixed"/>
        <w:tblCellMar>
          <w:top w:w="20" w:type="dxa"/>
          <w:left w:w="120" w:type="dxa"/>
          <w:bottom w:w="20" w:type="dxa"/>
          <w:right w:w="120" w:type="dxa"/>
        </w:tblCellMar>
        <w:tblLook w:val="04A0" w:firstRow="1" w:lastRow="0" w:firstColumn="1" w:lastColumn="0" w:noHBand="0" w:noVBand="1"/>
      </w:tblPr>
      <w:tblGrid>
        <w:gridCol w:w="5386"/>
        <w:gridCol w:w="5386"/>
      </w:tblGrid>
      <w:tr w:rsidR="0035418D" w14:paraId="6678072D" w14:textId="77777777">
        <w:trPr>
          <w:jc w:val="center"/>
        </w:trPr>
        <w:tc>
          <w:tcPr>
            <w:tcW w:w="5386" w:type="dxa"/>
          </w:tcPr>
          <w:p w14:paraId="4E8DF6B4" w14:textId="77777777" w:rsidR="0035418D" w:rsidRDefault="00A849AC">
            <w:r>
              <w:rPr>
                <w:sz w:val="20"/>
              </w:rPr>
              <w:t>www.valueproperty.cl</w:t>
            </w:r>
          </w:p>
        </w:tc>
        <w:tc>
          <w:tcPr>
            <w:tcW w:w="5386" w:type="dxa"/>
          </w:tcPr>
          <w:p w14:paraId="373E2757" w14:textId="77777777" w:rsidR="0035418D" w:rsidRDefault="00A849AC">
            <w:r>
              <w:rPr>
                <w:sz w:val="20"/>
              </w:rPr>
              <w:t>Dirección: Santa Magdalena 75 Of 310, Providencia - Santiago</w:t>
            </w:r>
          </w:p>
        </w:tc>
      </w:tr>
      <w:tr w:rsidR="0035418D" w14:paraId="21DA3029" w14:textId="77777777">
        <w:trPr>
          <w:jc w:val="center"/>
        </w:trPr>
        <w:tc>
          <w:tcPr>
            <w:tcW w:w="5386" w:type="dxa"/>
          </w:tcPr>
          <w:p w14:paraId="25B829A2" w14:textId="77777777" w:rsidR="0035418D" w:rsidRDefault="00A849AC">
            <w:r>
              <w:rPr>
                <w:sz w:val="20"/>
              </w:rPr>
              <w:t>Mail: info@valueproperty.cl</w:t>
            </w:r>
          </w:p>
        </w:tc>
        <w:tc>
          <w:tcPr>
            <w:tcW w:w="5386" w:type="dxa"/>
          </w:tcPr>
          <w:p w14:paraId="2521EEFD" w14:textId="77777777" w:rsidR="0035418D" w:rsidRDefault="00A849AC">
            <w:r>
              <w:rPr>
                <w:sz w:val="20"/>
              </w:rPr>
              <w:t>Fono: 22 500 0366</w:t>
            </w:r>
          </w:p>
        </w:tc>
      </w:tr>
    </w:tbl>
    <w:p w14:paraId="4A765CFA" w14:textId="77777777" w:rsidR="0035418D" w:rsidRDefault="0035418D">
      <w:pPr>
        <w:sectPr w:rsidR="0035418D">
          <w:pgSz w:w="11906" w:h="16838"/>
          <w:pgMar w:top="1060" w:right="567" w:bottom="567" w:left="567" w:header="720" w:footer="720" w:gutter="0"/>
          <w:cols w:space="720"/>
          <w:docGrid w:linePitch="360"/>
        </w:sectPr>
      </w:pPr>
    </w:p>
    <w:tbl>
      <w:tblPr>
        <w:tblW w:w="11283" w:type="dxa"/>
        <w:jc w:val="center"/>
        <w:tblLayout w:type="fixed"/>
        <w:tblCellMar>
          <w:left w:w="30" w:type="dxa"/>
          <w:right w:w="30" w:type="dxa"/>
        </w:tblCellMar>
        <w:tblLook w:val="04A0" w:firstRow="1" w:lastRow="0" w:firstColumn="1" w:lastColumn="0" w:noHBand="0" w:noVBand="1"/>
      </w:tblPr>
      <w:tblGrid>
        <w:gridCol w:w="282"/>
        <w:gridCol w:w="5344"/>
        <w:gridCol w:w="5569"/>
        <w:gridCol w:w="58"/>
        <w:gridCol w:w="30"/>
      </w:tblGrid>
      <w:tr w:rsidR="0035418D" w14:paraId="6FA64265" w14:textId="77777777">
        <w:trPr>
          <w:gridAfter w:val="1"/>
          <w:wAfter w:w="29" w:type="dxa"/>
          <w:jc w:val="center"/>
        </w:trPr>
        <w:tc>
          <w:tcPr>
            <w:tcW w:w="11283" w:type="dxa"/>
            <w:gridSpan w:val="4"/>
            <w:shd w:val="clear" w:color="auto" w:fill="095085"/>
          </w:tcPr>
          <w:p w14:paraId="39D9B29F" w14:textId="77777777" w:rsidR="0035418D" w:rsidRDefault="00A849AC">
            <w:pPr>
              <w:jc w:val="center"/>
            </w:pPr>
            <w:r>
              <w:rPr>
                <w:b/>
                <w:color w:val="FFFFFF"/>
                <w:sz w:val="18"/>
              </w:rPr>
              <w:lastRenderedPageBreak/>
              <w:t>INFORME DE TASACION</w:t>
            </w:r>
          </w:p>
        </w:tc>
      </w:tr>
      <w:tr w:rsidR="0035418D" w14:paraId="3F717819" w14:textId="77777777">
        <w:tblPrEx>
          <w:jc w:val="left"/>
        </w:tblPrEx>
        <w:trPr>
          <w:gridAfter w:val="1"/>
          <w:wAfter w:w="30" w:type="dxa"/>
        </w:trPr>
        <w:tc>
          <w:tcPr>
            <w:tcW w:w="5641" w:type="dxa"/>
            <w:gridSpan w:val="2"/>
            <w:shd w:val="clear" w:color="auto" w:fill="095085"/>
          </w:tcPr>
          <w:p w14:paraId="584E0537" w14:textId="77777777" w:rsidR="0035418D" w:rsidRDefault="00A849AC">
            <w:r>
              <w:rPr>
                <w:b/>
                <w:color w:val="FFFFFF"/>
                <w:sz w:val="14"/>
              </w:rPr>
              <w:t>Nº Interno  :  {d.meta.numeroSolicitudCliente}</w:t>
            </w:r>
          </w:p>
        </w:tc>
        <w:tc>
          <w:tcPr>
            <w:tcW w:w="5641" w:type="dxa"/>
            <w:gridSpan w:val="2"/>
          </w:tcPr>
          <w:p w14:paraId="442AF7CE" w14:textId="77777777" w:rsidR="0035418D" w:rsidRDefault="00A849AC">
            <w:pPr>
              <w:jc w:val="right"/>
            </w:pPr>
            <w:r>
              <w:rPr>
                <w:b/>
              </w:rPr>
              <w:t>Hoja N°1</w:t>
            </w:r>
          </w:p>
        </w:tc>
      </w:tr>
      <w:tr w:rsidR="0035418D" w14:paraId="579907E0" w14:textId="77777777">
        <w:tblPrEx>
          <w:jc w:val="left"/>
          <w:tblCellMar>
            <w:left w:w="0" w:type="dxa"/>
            <w:right w:w="0" w:type="dxa"/>
          </w:tblCellMar>
        </w:tblPrEx>
        <w:trPr>
          <w:gridAfter w:val="2"/>
          <w:wAfter w:w="57" w:type="dxa"/>
        </w:trPr>
        <w:tc>
          <w:tcPr>
            <w:tcW w:w="283" w:type="dxa"/>
            <w:shd w:val="clear" w:color="auto" w:fill="095085"/>
            <w:textDirection w:val="btLr"/>
          </w:tcPr>
          <w:p w14:paraId="7F191DE3" w14:textId="77777777" w:rsidR="0035418D" w:rsidRDefault="00A849AC">
            <w:pPr>
              <w:jc w:val="center"/>
            </w:pPr>
            <w:r>
              <w:rPr>
                <w:b/>
                <w:color w:val="FFFFFF"/>
                <w:sz w:val="10"/>
              </w:rPr>
              <w:t>Identificación</w:t>
            </w:r>
          </w:p>
        </w:tc>
        <w:tc>
          <w:tcPr>
            <w:tcW w:w="10942" w:type="dxa"/>
            <w:gridSpan w:val="2"/>
          </w:tcPr>
          <w:p w14:paraId="019C8042" w14:textId="77777777" w:rsidR="0035418D" w:rsidRDefault="0035418D"/>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05"/>
              <w:gridCol w:w="1923"/>
              <w:gridCol w:w="905"/>
              <w:gridCol w:w="1810"/>
              <w:gridCol w:w="905"/>
              <w:gridCol w:w="1810"/>
              <w:gridCol w:w="2432"/>
            </w:tblGrid>
            <w:tr w:rsidR="0035418D" w14:paraId="030AB6C0" w14:textId="77777777">
              <w:trPr>
                <w:trHeight w:val="158"/>
              </w:trPr>
              <w:tc>
                <w:tcPr>
                  <w:tcW w:w="905" w:type="dxa"/>
                  <w:shd w:val="clear" w:color="auto" w:fill="095085"/>
                </w:tcPr>
                <w:p w14:paraId="6BF121F1" w14:textId="77777777" w:rsidR="0035418D" w:rsidRDefault="00A849AC">
                  <w:r>
                    <w:rPr>
                      <w:color w:val="FFFFFF"/>
                      <w:sz w:val="9"/>
                    </w:rPr>
                    <w:t>Cliente</w:t>
                  </w:r>
                </w:p>
              </w:tc>
              <w:tc>
                <w:tcPr>
                  <w:tcW w:w="1923" w:type="dxa"/>
                </w:tcPr>
                <w:p w14:paraId="1CAFFCB6" w14:textId="77777777" w:rsidR="0035418D" w:rsidRDefault="00A849AC">
                  <w:r>
                    <w:rPr>
                      <w:b/>
                      <w:sz w:val="9"/>
                    </w:rPr>
                    <w:t>{d.partes.propietario}</w:t>
                  </w:r>
                </w:p>
              </w:tc>
              <w:tc>
                <w:tcPr>
                  <w:tcW w:w="905" w:type="dxa"/>
                  <w:shd w:val="clear" w:color="auto" w:fill="095085"/>
                </w:tcPr>
                <w:p w14:paraId="267E8F30" w14:textId="77777777" w:rsidR="0035418D" w:rsidRDefault="00A849AC">
                  <w:r>
                    <w:rPr>
                      <w:color w:val="FFFFFF"/>
                      <w:sz w:val="9"/>
                    </w:rPr>
                    <w:t>Dirección</w:t>
                  </w:r>
                </w:p>
              </w:tc>
              <w:tc>
                <w:tcPr>
                  <w:tcW w:w="1810" w:type="dxa"/>
                </w:tcPr>
                <w:p w14:paraId="6047D956" w14:textId="77777777" w:rsidR="0035418D" w:rsidRDefault="00A849AC">
                  <w:r>
                    <w:rPr>
                      <w:b/>
                      <w:sz w:val="9"/>
                    </w:rPr>
                    <w:t>{d.propiedad.direccion}</w:t>
                  </w:r>
                </w:p>
              </w:tc>
              <w:tc>
                <w:tcPr>
                  <w:tcW w:w="905" w:type="dxa"/>
                  <w:shd w:val="clear" w:color="auto" w:fill="095085"/>
                </w:tcPr>
                <w:p w14:paraId="3F699B39" w14:textId="77777777" w:rsidR="0035418D" w:rsidRDefault="00A849AC">
                  <w:r>
                    <w:rPr>
                      <w:color w:val="FFFFFF"/>
                      <w:sz w:val="9"/>
                    </w:rPr>
                    <w:t>DFL-2</w:t>
                  </w:r>
                </w:p>
              </w:tc>
              <w:tc>
                <w:tcPr>
                  <w:tcW w:w="1810" w:type="dxa"/>
                </w:tcPr>
                <w:p w14:paraId="5174B186" w14:textId="77777777" w:rsidR="0035418D" w:rsidRDefault="00A849AC">
                  <w:r>
                    <w:rPr>
                      <w:b/>
                      <w:sz w:val="9"/>
                    </w:rPr>
                    <w:t>{d.propiedad.dfl2}</w:t>
                  </w:r>
                </w:p>
              </w:tc>
              <w:tc>
                <w:tcPr>
                  <w:tcW w:w="2432" w:type="dxa"/>
                  <w:vMerge w:val="restart"/>
                </w:tcPr>
                <w:p w14:paraId="04CB3707" w14:textId="77777777" w:rsidR="0035418D" w:rsidRDefault="00A849AC">
                  <w:pPr>
                    <w:jc w:val="center"/>
                  </w:pPr>
                  <w:r>
                    <w:rPr>
                      <w:noProof/>
                    </w:rPr>
                    <w:drawing>
                      <wp:inline distT="0" distB="0" distL="0" distR="0" wp14:anchorId="6CAC9350" wp14:editId="339C67DD">
                        <wp:extent cx="1475999" cy="1440000"/>
                        <wp:effectExtent l="0" t="0" r="0" b="0"/>
                        <wp:docPr id="2" name="Picture 2" descr="{d.imagenes.mapaUb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475999" cy="1440000"/>
                                </a:xfrm>
                                <a:prstGeom prst="rect">
                                  <a:avLst/>
                                </a:prstGeom>
                              </pic:spPr>
                            </pic:pic>
                          </a:graphicData>
                        </a:graphic>
                      </wp:inline>
                    </w:drawing>
                  </w:r>
                </w:p>
              </w:tc>
            </w:tr>
            <w:tr w:rsidR="0035418D" w14:paraId="6E92FC92" w14:textId="77777777">
              <w:trPr>
                <w:trHeight w:val="158"/>
              </w:trPr>
              <w:tc>
                <w:tcPr>
                  <w:tcW w:w="905" w:type="dxa"/>
                  <w:shd w:val="clear" w:color="auto" w:fill="095085"/>
                </w:tcPr>
                <w:p w14:paraId="4D11A7DC" w14:textId="77777777" w:rsidR="0035418D" w:rsidRDefault="00A849AC">
                  <w:r>
                    <w:rPr>
                      <w:color w:val="FFFFFF"/>
                      <w:sz w:val="9"/>
                    </w:rPr>
                    <w:t>RUT Cliente</w:t>
                  </w:r>
                </w:p>
              </w:tc>
              <w:tc>
                <w:tcPr>
                  <w:tcW w:w="1923" w:type="dxa"/>
                </w:tcPr>
                <w:p w14:paraId="39618109" w14:textId="77777777" w:rsidR="0035418D" w:rsidRDefault="00A849AC">
                  <w:r>
                    <w:rPr>
                      <w:b/>
                      <w:sz w:val="9"/>
                    </w:rPr>
                    <w:t>{d.partes.rut}</w:t>
                  </w:r>
                </w:p>
              </w:tc>
              <w:tc>
                <w:tcPr>
                  <w:tcW w:w="905" w:type="dxa"/>
                  <w:shd w:val="clear" w:color="auto" w:fill="095085"/>
                </w:tcPr>
                <w:p w14:paraId="6CA00624" w14:textId="77777777" w:rsidR="0035418D" w:rsidRDefault="00A849AC">
                  <w:r>
                    <w:rPr>
                      <w:color w:val="FFFFFF"/>
                      <w:sz w:val="9"/>
                    </w:rPr>
                    <w:t>Casa Nº</w:t>
                  </w:r>
                </w:p>
              </w:tc>
              <w:tc>
                <w:tcPr>
                  <w:tcW w:w="1810" w:type="dxa"/>
                </w:tcPr>
                <w:p w14:paraId="5218850B" w14:textId="77777777" w:rsidR="0035418D" w:rsidRDefault="00A849AC">
                  <w:r>
                    <w:rPr>
                      <w:b/>
                      <w:sz w:val="9"/>
                    </w:rPr>
                    <w:t>{d.cualitativa.detallePropiedad.casaNumero}</w:t>
                  </w:r>
                </w:p>
              </w:tc>
              <w:tc>
                <w:tcPr>
                  <w:tcW w:w="905" w:type="dxa"/>
                  <w:shd w:val="clear" w:color="auto" w:fill="095085"/>
                </w:tcPr>
                <w:p w14:paraId="11B4DB7A" w14:textId="77777777" w:rsidR="0035418D" w:rsidRDefault="00A849AC">
                  <w:r>
                    <w:rPr>
                      <w:color w:val="FFFFFF"/>
                      <w:sz w:val="9"/>
                    </w:rPr>
                    <w:t>Año Construccion</w:t>
                  </w:r>
                </w:p>
              </w:tc>
              <w:tc>
                <w:tcPr>
                  <w:tcW w:w="1810" w:type="dxa"/>
                </w:tcPr>
                <w:p w14:paraId="6254A10C" w14:textId="77777777" w:rsidR="0035418D" w:rsidRDefault="00A849AC">
                  <w:r>
                    <w:rPr>
                      <w:b/>
                      <w:sz w:val="9"/>
                    </w:rPr>
                    <w:t>{d.propiedad.anioConstruccion}</w:t>
                  </w:r>
                </w:p>
              </w:tc>
              <w:tc>
                <w:tcPr>
                  <w:tcW w:w="2432" w:type="dxa"/>
                  <w:vMerge/>
                </w:tcPr>
                <w:p w14:paraId="63B33F5F" w14:textId="77777777" w:rsidR="0035418D" w:rsidRDefault="0035418D"/>
              </w:tc>
            </w:tr>
            <w:tr w:rsidR="0035418D" w14:paraId="23D6DF7D" w14:textId="77777777">
              <w:trPr>
                <w:trHeight w:val="158"/>
              </w:trPr>
              <w:tc>
                <w:tcPr>
                  <w:tcW w:w="905" w:type="dxa"/>
                  <w:shd w:val="clear" w:color="auto" w:fill="095085"/>
                </w:tcPr>
                <w:p w14:paraId="17F05DCF" w14:textId="77777777" w:rsidR="0035418D" w:rsidRDefault="00A849AC">
                  <w:r>
                    <w:rPr>
                      <w:color w:val="FFFFFF"/>
                      <w:sz w:val="9"/>
                    </w:rPr>
                    <w:t>Propietario</w:t>
                  </w:r>
                </w:p>
              </w:tc>
              <w:tc>
                <w:tcPr>
                  <w:tcW w:w="1923" w:type="dxa"/>
                </w:tcPr>
                <w:p w14:paraId="7B4B8FE8" w14:textId="77777777" w:rsidR="0035418D" w:rsidRDefault="00A849AC">
                  <w:r>
                    <w:rPr>
                      <w:b/>
                      <w:sz w:val="9"/>
                    </w:rPr>
                    <w:t>{d.partes.propietario}</w:t>
                  </w:r>
                </w:p>
              </w:tc>
              <w:tc>
                <w:tcPr>
                  <w:tcW w:w="905" w:type="dxa"/>
                  <w:shd w:val="clear" w:color="auto" w:fill="095085"/>
                </w:tcPr>
                <w:p w14:paraId="1CDCC2F3" w14:textId="77777777" w:rsidR="0035418D" w:rsidRDefault="00A849AC">
                  <w:r>
                    <w:rPr>
                      <w:color w:val="FFFFFF"/>
                      <w:sz w:val="9"/>
                    </w:rPr>
                    <w:t>Comuna</w:t>
                  </w:r>
                </w:p>
              </w:tc>
              <w:tc>
                <w:tcPr>
                  <w:tcW w:w="1810" w:type="dxa"/>
                </w:tcPr>
                <w:p w14:paraId="5C2FADEE" w14:textId="77777777" w:rsidR="0035418D" w:rsidRDefault="00A849AC">
                  <w:r>
                    <w:rPr>
                      <w:b/>
                      <w:sz w:val="9"/>
                    </w:rPr>
                    <w:t>{d.propiedad.comuna}</w:t>
                  </w:r>
                </w:p>
              </w:tc>
              <w:tc>
                <w:tcPr>
                  <w:tcW w:w="905" w:type="dxa"/>
                  <w:shd w:val="clear" w:color="auto" w:fill="095085"/>
                </w:tcPr>
                <w:p w14:paraId="2C307282" w14:textId="77777777" w:rsidR="0035418D" w:rsidRDefault="00A849AC">
                  <w:r>
                    <w:rPr>
                      <w:color w:val="FFFFFF"/>
                      <w:sz w:val="9"/>
                    </w:rPr>
                    <w:t>Vida util</w:t>
                  </w:r>
                </w:p>
              </w:tc>
              <w:tc>
                <w:tcPr>
                  <w:tcW w:w="1810" w:type="dxa"/>
                </w:tcPr>
                <w:p w14:paraId="59A5A00B" w14:textId="77777777" w:rsidR="0035418D" w:rsidRDefault="00A849AC">
                  <w:r>
                    <w:rPr>
                      <w:b/>
                      <w:sz w:val="9"/>
                    </w:rPr>
                    <w:t>{d.propiedad.vidaUtil}</w:t>
                  </w:r>
                </w:p>
              </w:tc>
              <w:tc>
                <w:tcPr>
                  <w:tcW w:w="2432" w:type="dxa"/>
                  <w:vMerge/>
                </w:tcPr>
                <w:p w14:paraId="41F9B664" w14:textId="77777777" w:rsidR="0035418D" w:rsidRDefault="0035418D"/>
              </w:tc>
            </w:tr>
            <w:tr w:rsidR="0035418D" w14:paraId="2A09DB45" w14:textId="77777777">
              <w:trPr>
                <w:trHeight w:val="158"/>
              </w:trPr>
              <w:tc>
                <w:tcPr>
                  <w:tcW w:w="905" w:type="dxa"/>
                  <w:shd w:val="clear" w:color="auto" w:fill="095085"/>
                </w:tcPr>
                <w:p w14:paraId="05488AFE" w14:textId="77777777" w:rsidR="0035418D" w:rsidRDefault="00A849AC">
                  <w:r>
                    <w:rPr>
                      <w:color w:val="FFFFFF"/>
                      <w:sz w:val="9"/>
                    </w:rPr>
                    <w:t>RUT Prop.</w:t>
                  </w:r>
                </w:p>
              </w:tc>
              <w:tc>
                <w:tcPr>
                  <w:tcW w:w="1923" w:type="dxa"/>
                </w:tcPr>
                <w:p w14:paraId="4B08D7D0" w14:textId="77777777" w:rsidR="0035418D" w:rsidRDefault="00A849AC">
                  <w:r>
                    <w:rPr>
                      <w:b/>
                      <w:sz w:val="9"/>
                    </w:rPr>
                    <w:t>{d.partes.rut}</w:t>
                  </w:r>
                </w:p>
              </w:tc>
              <w:tc>
                <w:tcPr>
                  <w:tcW w:w="905" w:type="dxa"/>
                  <w:shd w:val="clear" w:color="auto" w:fill="095085"/>
                </w:tcPr>
                <w:p w14:paraId="2D4C207A" w14:textId="77777777" w:rsidR="0035418D" w:rsidRDefault="00A849AC">
                  <w:r>
                    <w:rPr>
                      <w:color w:val="FFFFFF"/>
                      <w:sz w:val="9"/>
                    </w:rPr>
                    <w:t>Region</w:t>
                  </w:r>
                </w:p>
              </w:tc>
              <w:tc>
                <w:tcPr>
                  <w:tcW w:w="1810" w:type="dxa"/>
                </w:tcPr>
                <w:p w14:paraId="5C86C0F6" w14:textId="77777777" w:rsidR="0035418D" w:rsidRDefault="00A849AC">
                  <w:r>
                    <w:rPr>
                      <w:b/>
                      <w:sz w:val="9"/>
                    </w:rPr>
                    <w:t>{d.propiedad.region}</w:t>
                  </w:r>
                </w:p>
              </w:tc>
              <w:tc>
                <w:tcPr>
                  <w:tcW w:w="905" w:type="dxa"/>
                  <w:shd w:val="clear" w:color="auto" w:fill="095085"/>
                </w:tcPr>
                <w:p w14:paraId="38A572A3" w14:textId="77777777" w:rsidR="0035418D" w:rsidRDefault="00A849AC">
                  <w:r>
                    <w:rPr>
                      <w:color w:val="FFFFFF"/>
                      <w:sz w:val="9"/>
                    </w:rPr>
                    <w:t>Permiso</w:t>
                  </w:r>
                </w:p>
              </w:tc>
              <w:tc>
                <w:tcPr>
                  <w:tcW w:w="1810" w:type="dxa"/>
                </w:tcPr>
                <w:p w14:paraId="3E2BA5D1" w14:textId="77777777" w:rsidR="0035418D" w:rsidRDefault="00A849AC">
                  <w:r>
                    <w:rPr>
                      <w:b/>
                      <w:sz w:val="9"/>
                    </w:rPr>
                    <w:t>{d.legales.permisoEdificacion}</w:t>
                  </w:r>
                </w:p>
              </w:tc>
              <w:tc>
                <w:tcPr>
                  <w:tcW w:w="2432" w:type="dxa"/>
                  <w:vMerge/>
                </w:tcPr>
                <w:p w14:paraId="2B850B29" w14:textId="77777777" w:rsidR="0035418D" w:rsidRDefault="0035418D"/>
              </w:tc>
            </w:tr>
            <w:tr w:rsidR="0035418D" w14:paraId="03255CDD" w14:textId="77777777">
              <w:trPr>
                <w:trHeight w:val="158"/>
              </w:trPr>
              <w:tc>
                <w:tcPr>
                  <w:tcW w:w="905" w:type="dxa"/>
                  <w:shd w:val="clear" w:color="auto" w:fill="095085"/>
                </w:tcPr>
                <w:p w14:paraId="572DA275" w14:textId="77777777" w:rsidR="0035418D" w:rsidRDefault="00A849AC">
                  <w:r>
                    <w:rPr>
                      <w:color w:val="FFFFFF"/>
                      <w:sz w:val="9"/>
                    </w:rPr>
                    <w:t>Ejecutivo</w:t>
                  </w:r>
                </w:p>
              </w:tc>
              <w:tc>
                <w:tcPr>
                  <w:tcW w:w="1923" w:type="dxa"/>
                </w:tcPr>
                <w:p w14:paraId="0CBE4BC8" w14:textId="77777777" w:rsidR="0035418D" w:rsidRDefault="00A849AC">
                  <w:r>
                    <w:rPr>
                      <w:b/>
                      <w:sz w:val="9"/>
                    </w:rPr>
                    <w:t>{d.partes.ejecutivo}</w:t>
                  </w:r>
                </w:p>
              </w:tc>
              <w:tc>
                <w:tcPr>
                  <w:tcW w:w="905" w:type="dxa"/>
                  <w:shd w:val="clear" w:color="auto" w:fill="095085"/>
                </w:tcPr>
                <w:p w14:paraId="7B6DF2FF" w14:textId="77777777" w:rsidR="0035418D" w:rsidRDefault="00A849AC">
                  <w:r>
                    <w:rPr>
                      <w:color w:val="FFFFFF"/>
                      <w:sz w:val="9"/>
                    </w:rPr>
                    <w:t>Rol</w:t>
                  </w:r>
                </w:p>
              </w:tc>
              <w:tc>
                <w:tcPr>
                  <w:tcW w:w="1810" w:type="dxa"/>
                </w:tcPr>
                <w:p w14:paraId="44101B72" w14:textId="77777777" w:rsidR="0035418D" w:rsidRDefault="00A849AC">
                  <w:r>
                    <w:rPr>
                      <w:b/>
                      <w:sz w:val="9"/>
                    </w:rPr>
                    <w:t>{d.sii.rolSii}</w:t>
                  </w:r>
                </w:p>
              </w:tc>
              <w:tc>
                <w:tcPr>
                  <w:tcW w:w="905" w:type="dxa"/>
                  <w:shd w:val="clear" w:color="auto" w:fill="095085"/>
                </w:tcPr>
                <w:p w14:paraId="38F9B32A" w14:textId="77777777" w:rsidR="0035418D" w:rsidRDefault="00A849AC">
                  <w:r>
                    <w:rPr>
                      <w:color w:val="FFFFFF"/>
                      <w:sz w:val="9"/>
                    </w:rPr>
                    <w:t>Recepcion</w:t>
                  </w:r>
                </w:p>
              </w:tc>
              <w:tc>
                <w:tcPr>
                  <w:tcW w:w="1810" w:type="dxa"/>
                </w:tcPr>
                <w:p w14:paraId="5E5B286C" w14:textId="77777777" w:rsidR="0035418D" w:rsidRDefault="00A849AC">
                  <w:r>
                    <w:rPr>
                      <w:b/>
                      <w:sz w:val="9"/>
                    </w:rPr>
                    <w:t>{d.legales.recepcionFinal}</w:t>
                  </w:r>
                </w:p>
              </w:tc>
              <w:tc>
                <w:tcPr>
                  <w:tcW w:w="2432" w:type="dxa"/>
                  <w:vMerge/>
                </w:tcPr>
                <w:p w14:paraId="6A2AB317" w14:textId="77777777" w:rsidR="0035418D" w:rsidRDefault="0035418D"/>
              </w:tc>
            </w:tr>
            <w:tr w:rsidR="0035418D" w14:paraId="7A8A4F10" w14:textId="77777777">
              <w:trPr>
                <w:trHeight w:val="158"/>
              </w:trPr>
              <w:tc>
                <w:tcPr>
                  <w:tcW w:w="905" w:type="dxa"/>
                  <w:shd w:val="clear" w:color="auto" w:fill="095085"/>
                </w:tcPr>
                <w:p w14:paraId="4B684627" w14:textId="77777777" w:rsidR="0035418D" w:rsidRDefault="00A849AC">
                  <w:r>
                    <w:rPr>
                      <w:color w:val="FFFFFF"/>
                      <w:sz w:val="9"/>
                    </w:rPr>
                    <w:t>Tasador</w:t>
                  </w:r>
                </w:p>
              </w:tc>
              <w:tc>
                <w:tcPr>
                  <w:tcW w:w="1923" w:type="dxa"/>
                </w:tcPr>
                <w:p w14:paraId="7A582507" w14:textId="77777777" w:rsidR="0035418D" w:rsidRDefault="00A849AC">
                  <w:r>
                    <w:rPr>
                      <w:b/>
                      <w:sz w:val="9"/>
                    </w:rPr>
                    <w:t>{d.partes.tasador.nombre}</w:t>
                  </w:r>
                </w:p>
              </w:tc>
              <w:tc>
                <w:tcPr>
                  <w:tcW w:w="905" w:type="dxa"/>
                  <w:shd w:val="clear" w:color="auto" w:fill="095085"/>
                </w:tcPr>
                <w:p w14:paraId="22916CBD" w14:textId="77777777" w:rsidR="0035418D" w:rsidRDefault="00A849AC">
                  <w:r>
                    <w:rPr>
                      <w:color w:val="FFFFFF"/>
                      <w:sz w:val="9"/>
                    </w:rPr>
                    <w:t>Condominio</w:t>
                  </w:r>
                </w:p>
              </w:tc>
              <w:tc>
                <w:tcPr>
                  <w:tcW w:w="1810" w:type="dxa"/>
                </w:tcPr>
                <w:p w14:paraId="4005576A" w14:textId="77777777" w:rsidR="0035418D" w:rsidRDefault="00A849AC">
                  <w:r>
                    <w:rPr>
                      <w:b/>
                      <w:sz w:val="9"/>
                    </w:rPr>
                    <w:t>{d.propiedad.proyectoCondominio}</w:t>
                  </w:r>
                </w:p>
              </w:tc>
              <w:tc>
                <w:tcPr>
                  <w:tcW w:w="905" w:type="dxa"/>
                  <w:shd w:val="clear" w:color="auto" w:fill="095085"/>
                </w:tcPr>
                <w:p w14:paraId="27F765A9" w14:textId="77777777" w:rsidR="0035418D" w:rsidRDefault="00A849AC">
                  <w:r>
                    <w:rPr>
                      <w:color w:val="FFFFFF"/>
                      <w:sz w:val="9"/>
                    </w:rPr>
                    <w:t>Ampliación</w:t>
                  </w:r>
                </w:p>
              </w:tc>
              <w:tc>
                <w:tcPr>
                  <w:tcW w:w="1810" w:type="dxa"/>
                </w:tcPr>
                <w:p w14:paraId="5903CA4D" w14:textId="77777777" w:rsidR="0035418D" w:rsidRDefault="00A849AC">
                  <w:r>
                    <w:rPr>
                      <w:b/>
                      <w:sz w:val="9"/>
                    </w:rPr>
                    <w:t>{d.cualitativa.detallePropiedad.ampliacion}</w:t>
                  </w:r>
                </w:p>
              </w:tc>
              <w:tc>
                <w:tcPr>
                  <w:tcW w:w="2432" w:type="dxa"/>
                  <w:vMerge/>
                </w:tcPr>
                <w:p w14:paraId="0174D7E0" w14:textId="77777777" w:rsidR="0035418D" w:rsidRDefault="0035418D"/>
              </w:tc>
            </w:tr>
            <w:tr w:rsidR="0035418D" w14:paraId="3F2F3056" w14:textId="77777777">
              <w:trPr>
                <w:trHeight w:val="158"/>
              </w:trPr>
              <w:tc>
                <w:tcPr>
                  <w:tcW w:w="905" w:type="dxa"/>
                  <w:shd w:val="clear" w:color="auto" w:fill="095085"/>
                </w:tcPr>
                <w:p w14:paraId="27081CD7" w14:textId="77777777" w:rsidR="0035418D" w:rsidRDefault="00A849AC">
                  <w:r>
                    <w:rPr>
                      <w:color w:val="FFFFFF"/>
                      <w:sz w:val="9"/>
                    </w:rPr>
                    <w:t>Objetivo</w:t>
                  </w:r>
                </w:p>
              </w:tc>
              <w:tc>
                <w:tcPr>
                  <w:tcW w:w="1923" w:type="dxa"/>
                </w:tcPr>
                <w:p w14:paraId="7D472511" w14:textId="77777777" w:rsidR="0035418D" w:rsidRDefault="00A849AC">
                  <w:r>
                    <w:rPr>
                      <w:b/>
                      <w:sz w:val="9"/>
                    </w:rPr>
                    <w:t>{d.propiedad.objetivo}</w:t>
                  </w:r>
                </w:p>
              </w:tc>
              <w:tc>
                <w:tcPr>
                  <w:tcW w:w="905" w:type="dxa"/>
                  <w:shd w:val="clear" w:color="auto" w:fill="095085"/>
                </w:tcPr>
                <w:p w14:paraId="2D65E986" w14:textId="77777777" w:rsidR="0035418D" w:rsidRDefault="00A849AC">
                  <w:r>
                    <w:rPr>
                      <w:color w:val="FFFFFF"/>
                      <w:sz w:val="9"/>
                    </w:rPr>
                    <w:t>Pisos Propiedad</w:t>
                  </w:r>
                </w:p>
              </w:tc>
              <w:tc>
                <w:tcPr>
                  <w:tcW w:w="1810" w:type="dxa"/>
                </w:tcPr>
                <w:p w14:paraId="39BC8655" w14:textId="77777777" w:rsidR="0035418D" w:rsidRDefault="00A849AC">
                  <w:r>
                    <w:rPr>
                      <w:b/>
                      <w:sz w:val="9"/>
                    </w:rPr>
                    <w:t>{d.propiedad.pisos}</w:t>
                  </w:r>
                </w:p>
              </w:tc>
              <w:tc>
                <w:tcPr>
                  <w:tcW w:w="905" w:type="dxa"/>
                  <w:shd w:val="clear" w:color="auto" w:fill="095085"/>
                </w:tcPr>
                <w:p w14:paraId="107A3DC1" w14:textId="77777777" w:rsidR="0035418D" w:rsidRDefault="00A849AC">
                  <w:r>
                    <w:rPr>
                      <w:color w:val="FFFFFF"/>
                      <w:sz w:val="9"/>
                    </w:rPr>
                    <w:t>Subterraneos</w:t>
                  </w:r>
                </w:p>
              </w:tc>
              <w:tc>
                <w:tcPr>
                  <w:tcW w:w="1810" w:type="dxa"/>
                </w:tcPr>
                <w:p w14:paraId="3C9FC48B" w14:textId="77777777" w:rsidR="0035418D" w:rsidRDefault="00A849AC">
                  <w:r>
                    <w:rPr>
                      <w:b/>
                      <w:sz w:val="9"/>
                    </w:rPr>
                    <w:t>{d.cualitativa.detallePropiedad.subterraneos}</w:t>
                  </w:r>
                </w:p>
              </w:tc>
              <w:tc>
                <w:tcPr>
                  <w:tcW w:w="2432" w:type="dxa"/>
                  <w:vMerge/>
                </w:tcPr>
                <w:p w14:paraId="5843E182" w14:textId="77777777" w:rsidR="0035418D" w:rsidRDefault="0035418D"/>
              </w:tc>
            </w:tr>
            <w:tr w:rsidR="0035418D" w14:paraId="07F3F339" w14:textId="77777777">
              <w:trPr>
                <w:trHeight w:val="158"/>
              </w:trPr>
              <w:tc>
                <w:tcPr>
                  <w:tcW w:w="905" w:type="dxa"/>
                  <w:shd w:val="clear" w:color="auto" w:fill="095085"/>
                </w:tcPr>
                <w:p w14:paraId="105E339A" w14:textId="77777777" w:rsidR="0035418D" w:rsidRDefault="00A849AC">
                  <w:r>
                    <w:rPr>
                      <w:color w:val="FFFFFF"/>
                      <w:sz w:val="9"/>
                    </w:rPr>
                    <w:t>Tipo Prop.</w:t>
                  </w:r>
                </w:p>
              </w:tc>
              <w:tc>
                <w:tcPr>
                  <w:tcW w:w="1923" w:type="dxa"/>
                </w:tcPr>
                <w:p w14:paraId="08EE650E" w14:textId="77777777" w:rsidR="0035418D" w:rsidRDefault="00A849AC">
                  <w:r>
                    <w:rPr>
                      <w:b/>
                      <w:sz w:val="9"/>
                    </w:rPr>
                    <w:t>{d.propiedad.tipoPropiedad}</w:t>
                  </w:r>
                </w:p>
              </w:tc>
              <w:tc>
                <w:tcPr>
                  <w:tcW w:w="905" w:type="dxa"/>
                  <w:shd w:val="clear" w:color="auto" w:fill="095085"/>
                </w:tcPr>
                <w:p w14:paraId="3CA76FDA" w14:textId="77777777" w:rsidR="0035418D" w:rsidRDefault="00A849AC">
                  <w:r>
                    <w:rPr>
                      <w:color w:val="FFFFFF"/>
                      <w:sz w:val="9"/>
                    </w:rPr>
                    <w:t>Sitio/Lote</w:t>
                  </w:r>
                </w:p>
              </w:tc>
              <w:tc>
                <w:tcPr>
                  <w:tcW w:w="1810" w:type="dxa"/>
                </w:tcPr>
                <w:p w14:paraId="7E7AC6A6" w14:textId="77777777" w:rsidR="0035418D" w:rsidRDefault="00A849AC">
                  <w:r>
                    <w:rPr>
                      <w:b/>
                      <w:sz w:val="9"/>
                    </w:rPr>
                    <w:t>{d.cualitativa.detallePropiedad.sitioLote}</w:t>
                  </w:r>
                </w:p>
              </w:tc>
              <w:tc>
                <w:tcPr>
                  <w:tcW w:w="905" w:type="dxa"/>
                  <w:shd w:val="clear" w:color="auto" w:fill="095085"/>
                </w:tcPr>
                <w:p w14:paraId="4723C0F2" w14:textId="77777777" w:rsidR="0035418D" w:rsidRDefault="00A849AC">
                  <w:r>
                    <w:rPr>
                      <w:color w:val="FFFFFF"/>
                      <w:sz w:val="9"/>
                    </w:rPr>
                    <w:t>Estado conservacion</w:t>
                  </w:r>
                </w:p>
              </w:tc>
              <w:tc>
                <w:tcPr>
                  <w:tcW w:w="1810" w:type="dxa"/>
                </w:tcPr>
                <w:p w14:paraId="41ADDA75" w14:textId="77777777" w:rsidR="0035418D" w:rsidRDefault="00A849AC">
                  <w:r>
                    <w:rPr>
                      <w:b/>
                      <w:sz w:val="9"/>
                    </w:rPr>
                    <w:t>{d.propiedad.estadoConservacion:upperCase}</w:t>
                  </w:r>
                </w:p>
              </w:tc>
              <w:tc>
                <w:tcPr>
                  <w:tcW w:w="2432" w:type="dxa"/>
                  <w:vMerge/>
                </w:tcPr>
                <w:p w14:paraId="45A28C7A" w14:textId="77777777" w:rsidR="0035418D" w:rsidRDefault="0035418D"/>
              </w:tc>
            </w:tr>
            <w:tr w:rsidR="0035418D" w14:paraId="3B3625BA" w14:textId="77777777">
              <w:trPr>
                <w:trHeight w:val="158"/>
              </w:trPr>
              <w:tc>
                <w:tcPr>
                  <w:tcW w:w="905" w:type="dxa"/>
                  <w:shd w:val="clear" w:color="auto" w:fill="095085"/>
                </w:tcPr>
                <w:p w14:paraId="34C68F73" w14:textId="77777777" w:rsidR="0035418D" w:rsidRDefault="00A849AC">
                  <w:r>
                    <w:rPr>
                      <w:color w:val="FFFFFF"/>
                      <w:sz w:val="9"/>
                    </w:rPr>
                    <w:t>Fecha Tasación</w:t>
                  </w:r>
                </w:p>
              </w:tc>
              <w:tc>
                <w:tcPr>
                  <w:tcW w:w="1923" w:type="dxa"/>
                </w:tcPr>
                <w:p w14:paraId="4079FC07" w14:textId="77777777" w:rsidR="0035418D" w:rsidRDefault="00A849AC">
                  <w:r>
                    <w:rPr>
                      <w:b/>
                      <w:sz w:val="9"/>
                    </w:rPr>
                    <w:t>{d.partes.fechaVisita:formatD(DD-MM-YYYY)}</w:t>
                  </w:r>
                </w:p>
              </w:tc>
              <w:tc>
                <w:tcPr>
                  <w:tcW w:w="905" w:type="dxa"/>
                  <w:shd w:val="clear" w:color="auto" w:fill="095085"/>
                </w:tcPr>
                <w:p w14:paraId="22C67CCD" w14:textId="77777777" w:rsidR="0035418D" w:rsidRDefault="00A849AC">
                  <w:r>
                    <w:rPr>
                      <w:color w:val="FFFFFF"/>
                      <w:sz w:val="9"/>
                    </w:rPr>
                    <w:t>Zona</w:t>
                  </w:r>
                </w:p>
              </w:tc>
              <w:tc>
                <w:tcPr>
                  <w:tcW w:w="1810" w:type="dxa"/>
                </w:tcPr>
                <w:p w14:paraId="33AE794C" w14:textId="77777777" w:rsidR="0035418D" w:rsidRDefault="00A849AC">
                  <w:r>
                    <w:rPr>
                      <w:b/>
                      <w:sz w:val="9"/>
                    </w:rPr>
                    <w:t>{d.cualitativa.detallePropiedad.zona}</w:t>
                  </w:r>
                </w:p>
              </w:tc>
              <w:tc>
                <w:tcPr>
                  <w:tcW w:w="905" w:type="dxa"/>
                  <w:shd w:val="clear" w:color="auto" w:fill="095085"/>
                </w:tcPr>
                <w:p w14:paraId="4770349F" w14:textId="77777777" w:rsidR="0035418D" w:rsidRDefault="00A849AC">
                  <w:r>
                    <w:rPr>
                      <w:color w:val="FFFFFF"/>
                      <w:sz w:val="9"/>
                    </w:rPr>
                    <w:t>Sello SEC</w:t>
                  </w:r>
                </w:p>
              </w:tc>
              <w:tc>
                <w:tcPr>
                  <w:tcW w:w="1810" w:type="dxa"/>
                </w:tcPr>
                <w:p w14:paraId="369F93B3" w14:textId="77777777" w:rsidR="0035418D" w:rsidRDefault="00A849AC">
                  <w:r>
                    <w:rPr>
                      <w:b/>
                      <w:sz w:val="9"/>
                    </w:rPr>
                    <w:t>{d.cualitativa.detallePropiedad.selloSec}</w:t>
                  </w:r>
                </w:p>
              </w:tc>
              <w:tc>
                <w:tcPr>
                  <w:tcW w:w="2432" w:type="dxa"/>
                  <w:vMerge/>
                </w:tcPr>
                <w:p w14:paraId="22F20F00" w14:textId="77777777" w:rsidR="0035418D" w:rsidRDefault="0035418D"/>
              </w:tc>
            </w:tr>
            <w:tr w:rsidR="0035418D" w14:paraId="0E58ED2D" w14:textId="77777777">
              <w:trPr>
                <w:trHeight w:val="158"/>
              </w:trPr>
              <w:tc>
                <w:tcPr>
                  <w:tcW w:w="905" w:type="dxa"/>
                  <w:shd w:val="clear" w:color="auto" w:fill="095085"/>
                </w:tcPr>
                <w:p w14:paraId="2752294A" w14:textId="77777777" w:rsidR="0035418D" w:rsidRDefault="00A849AC">
                  <w:r>
                    <w:rPr>
                      <w:color w:val="FFFFFF"/>
                      <w:sz w:val="9"/>
                    </w:rPr>
                    <w:t>Destino SII</w:t>
                  </w:r>
                </w:p>
              </w:tc>
              <w:tc>
                <w:tcPr>
                  <w:tcW w:w="1923" w:type="dxa"/>
                </w:tcPr>
                <w:p w14:paraId="1606B1C2" w14:textId="77777777" w:rsidR="0035418D" w:rsidRDefault="00A849AC">
                  <w:r>
                    <w:rPr>
                      <w:b/>
                      <w:sz w:val="9"/>
                    </w:rPr>
                    <w:t>{d.sii.destinoSii}</w:t>
                  </w:r>
                </w:p>
              </w:tc>
              <w:tc>
                <w:tcPr>
                  <w:tcW w:w="905" w:type="dxa"/>
                  <w:shd w:val="clear" w:color="auto" w:fill="095085"/>
                </w:tcPr>
                <w:p w14:paraId="19DE29F5" w14:textId="77777777" w:rsidR="0035418D" w:rsidRDefault="00A849AC">
                  <w:r>
                    <w:rPr>
                      <w:color w:val="FFFFFF"/>
                      <w:sz w:val="9"/>
                    </w:rPr>
                    <w:t>Manzana</w:t>
                  </w:r>
                </w:p>
              </w:tc>
              <w:tc>
                <w:tcPr>
                  <w:tcW w:w="1810" w:type="dxa"/>
                </w:tcPr>
                <w:p w14:paraId="7AFC649B" w14:textId="77777777" w:rsidR="0035418D" w:rsidRDefault="00A849AC">
                  <w:r>
                    <w:rPr>
                      <w:b/>
                      <w:sz w:val="9"/>
                    </w:rPr>
                    <w:t>{d.sii.codManzana}</w:t>
                  </w:r>
                </w:p>
              </w:tc>
              <w:tc>
                <w:tcPr>
                  <w:tcW w:w="905" w:type="dxa"/>
                  <w:shd w:val="clear" w:color="auto" w:fill="095085"/>
                </w:tcPr>
                <w:p w14:paraId="3FAC8EE3" w14:textId="77777777" w:rsidR="0035418D" w:rsidRDefault="00A849AC">
                  <w:r>
                    <w:rPr>
                      <w:color w:val="FFFFFF"/>
                      <w:sz w:val="9"/>
                    </w:rPr>
                    <w:t>Afecto a expropi.</w:t>
                  </w:r>
                </w:p>
              </w:tc>
              <w:tc>
                <w:tcPr>
                  <w:tcW w:w="1810" w:type="dxa"/>
                  <w:shd w:val="clear" w:color="auto" w:fill="00B0F0"/>
                </w:tcPr>
                <w:p w14:paraId="59F2689D" w14:textId="77777777" w:rsidR="0035418D" w:rsidRDefault="00A849AC">
                  <w:r>
                    <w:rPr>
                      <w:b/>
                      <w:sz w:val="9"/>
                    </w:rPr>
                    <w:t>{d.cualitativa.detallePropiedad.afectoExpropiacion}</w:t>
                  </w:r>
                </w:p>
              </w:tc>
              <w:tc>
                <w:tcPr>
                  <w:tcW w:w="2432" w:type="dxa"/>
                  <w:vMerge/>
                </w:tcPr>
                <w:p w14:paraId="43A43A2F" w14:textId="77777777" w:rsidR="0035418D" w:rsidRDefault="0035418D"/>
              </w:tc>
            </w:tr>
            <w:tr w:rsidR="0035418D" w14:paraId="55CD1C13" w14:textId="77777777">
              <w:trPr>
                <w:trHeight w:val="158"/>
              </w:trPr>
              <w:tc>
                <w:tcPr>
                  <w:tcW w:w="905" w:type="dxa"/>
                  <w:shd w:val="clear" w:color="auto" w:fill="095085"/>
                </w:tcPr>
                <w:p w14:paraId="048F917F" w14:textId="77777777" w:rsidR="0035418D" w:rsidRDefault="00A849AC">
                  <w:r>
                    <w:rPr>
                      <w:color w:val="FFFFFF"/>
                      <w:sz w:val="9"/>
                    </w:rPr>
                    <w:t>N° SOLICITUD</w:t>
                  </w:r>
                </w:p>
              </w:tc>
              <w:tc>
                <w:tcPr>
                  <w:tcW w:w="1923" w:type="dxa"/>
                </w:tcPr>
                <w:p w14:paraId="12CD66D1" w14:textId="77777777" w:rsidR="0035418D" w:rsidRDefault="00A849AC">
                  <w:r>
                    <w:rPr>
                      <w:b/>
                      <w:sz w:val="9"/>
                    </w:rPr>
                    <w:t>{d.meta.nOperacionCliente}</w:t>
                  </w:r>
                </w:p>
              </w:tc>
              <w:tc>
                <w:tcPr>
                  <w:tcW w:w="905" w:type="dxa"/>
                  <w:shd w:val="clear" w:color="auto" w:fill="095085"/>
                </w:tcPr>
                <w:p w14:paraId="6CEE23CF" w14:textId="77777777" w:rsidR="0035418D" w:rsidRDefault="00A849AC">
                  <w:r>
                    <w:rPr>
                      <w:color w:val="FFFFFF"/>
                      <w:sz w:val="9"/>
                    </w:rPr>
                    <w:t>Estacionamientos</w:t>
                  </w:r>
                </w:p>
              </w:tc>
              <w:tc>
                <w:tcPr>
                  <w:tcW w:w="1810" w:type="dxa"/>
                </w:tcPr>
                <w:p w14:paraId="06E0ABC5" w14:textId="77777777" w:rsidR="0035418D" w:rsidRDefault="00A849AC">
                  <w:r>
                    <w:rPr>
                      <w:b/>
                      <w:sz w:val="9"/>
                    </w:rPr>
                    <w:t>{d.propiedad.estacionamientos}</w:t>
                  </w:r>
                </w:p>
              </w:tc>
              <w:tc>
                <w:tcPr>
                  <w:tcW w:w="905" w:type="dxa"/>
                  <w:shd w:val="clear" w:color="auto" w:fill="095085"/>
                </w:tcPr>
                <w:p w14:paraId="742A69DF" w14:textId="77777777" w:rsidR="0035418D" w:rsidRDefault="00A849AC">
                  <w:r>
                    <w:rPr>
                      <w:color w:val="FFFFFF"/>
                      <w:sz w:val="9"/>
                    </w:rPr>
                    <w:t>Fuente Información</w:t>
                  </w:r>
                </w:p>
              </w:tc>
              <w:tc>
                <w:tcPr>
                  <w:tcW w:w="1810" w:type="dxa"/>
                </w:tcPr>
                <w:p w14:paraId="1A2C90E4" w14:textId="77777777" w:rsidR="0035418D" w:rsidRDefault="00A849AC">
                  <w:r>
                    <w:rPr>
                      <w:b/>
                      <w:sz w:val="9"/>
                    </w:rPr>
                    <w:t>{d.cualitativa.detallePropiedad.fuenteInformacion}</w:t>
                  </w:r>
                </w:p>
              </w:tc>
              <w:tc>
                <w:tcPr>
                  <w:tcW w:w="2432" w:type="dxa"/>
                  <w:vMerge/>
                </w:tcPr>
                <w:p w14:paraId="3ABF3E7D" w14:textId="77777777" w:rsidR="0035418D" w:rsidRDefault="0035418D"/>
              </w:tc>
            </w:tr>
            <w:tr w:rsidR="0035418D" w14:paraId="3EE59ED2" w14:textId="77777777">
              <w:trPr>
                <w:trHeight w:val="158"/>
              </w:trPr>
              <w:tc>
                <w:tcPr>
                  <w:tcW w:w="905" w:type="dxa"/>
                  <w:shd w:val="clear" w:color="auto" w:fill="095085"/>
                </w:tcPr>
                <w:p w14:paraId="38BAD680" w14:textId="77777777" w:rsidR="0035418D" w:rsidRDefault="00A849AC">
                  <w:r>
                    <w:rPr>
                      <w:color w:val="FFFFFF"/>
                      <w:sz w:val="9"/>
                    </w:rPr>
                    <w:t>Formalizador</w:t>
                  </w:r>
                </w:p>
              </w:tc>
              <w:tc>
                <w:tcPr>
                  <w:tcW w:w="1923" w:type="dxa"/>
                </w:tcPr>
                <w:p w14:paraId="72C3BEEB" w14:textId="77777777" w:rsidR="0035418D" w:rsidRDefault="0035418D"/>
              </w:tc>
              <w:tc>
                <w:tcPr>
                  <w:tcW w:w="905" w:type="dxa"/>
                  <w:shd w:val="clear" w:color="auto" w:fill="095085"/>
                </w:tcPr>
                <w:p w14:paraId="5A803614" w14:textId="77777777" w:rsidR="0035418D" w:rsidRDefault="00A849AC">
                  <w:r>
                    <w:rPr>
                      <w:color w:val="FFFFFF"/>
                      <w:sz w:val="9"/>
                    </w:rPr>
                    <w:t>Bodegas</w:t>
                  </w:r>
                </w:p>
              </w:tc>
              <w:tc>
                <w:tcPr>
                  <w:tcW w:w="1810" w:type="dxa"/>
                </w:tcPr>
                <w:p w14:paraId="03A78F16" w14:textId="77777777" w:rsidR="0035418D" w:rsidRDefault="00A849AC">
                  <w:r>
                    <w:rPr>
                      <w:b/>
                      <w:sz w:val="9"/>
                    </w:rPr>
                    <w:t>{d.propiedad.bodegas}</w:t>
                  </w:r>
                </w:p>
              </w:tc>
              <w:tc>
                <w:tcPr>
                  <w:tcW w:w="905" w:type="dxa"/>
                  <w:shd w:val="clear" w:color="auto" w:fill="095085"/>
                </w:tcPr>
                <w:p w14:paraId="4E28EF18" w14:textId="77777777" w:rsidR="0035418D" w:rsidRDefault="00A849AC">
                  <w:r>
                    <w:rPr>
                      <w:color w:val="FFFFFF"/>
                      <w:sz w:val="9"/>
                    </w:rPr>
                    <w:t>Mansarda</w:t>
                  </w:r>
                </w:p>
              </w:tc>
              <w:tc>
                <w:tcPr>
                  <w:tcW w:w="1810" w:type="dxa"/>
                </w:tcPr>
                <w:p w14:paraId="13695D17" w14:textId="77777777" w:rsidR="0035418D" w:rsidRDefault="00A849AC">
                  <w:r>
                    <w:rPr>
                      <w:b/>
                      <w:sz w:val="9"/>
                    </w:rPr>
                    <w:t>{d.cualitativa.detallePropiedad.mansarda}</w:t>
                  </w:r>
                </w:p>
              </w:tc>
              <w:tc>
                <w:tcPr>
                  <w:tcW w:w="2432" w:type="dxa"/>
                  <w:vMerge/>
                </w:tcPr>
                <w:p w14:paraId="4C24E803" w14:textId="77777777" w:rsidR="0035418D" w:rsidRDefault="0035418D"/>
              </w:tc>
            </w:tr>
            <w:tr w:rsidR="0035418D" w14:paraId="285DB3B6" w14:textId="77777777">
              <w:trPr>
                <w:trHeight w:val="158"/>
              </w:trPr>
              <w:tc>
                <w:tcPr>
                  <w:tcW w:w="905" w:type="dxa"/>
                  <w:shd w:val="clear" w:color="auto" w:fill="095085"/>
                </w:tcPr>
                <w:p w14:paraId="0A0AAF11" w14:textId="77777777" w:rsidR="0035418D" w:rsidRDefault="00A849AC">
                  <w:r>
                    <w:rPr>
                      <w:color w:val="FFFFFF"/>
                      <w:sz w:val="9"/>
                    </w:rPr>
                    <w:t>Ubicación/Empresa</w:t>
                  </w:r>
                </w:p>
              </w:tc>
              <w:tc>
                <w:tcPr>
                  <w:tcW w:w="7353" w:type="dxa"/>
                  <w:gridSpan w:val="5"/>
                  <w:shd w:val="clear" w:color="auto" w:fill="00B0F0"/>
                </w:tcPr>
                <w:p w14:paraId="56EACB4F" w14:textId="77777777" w:rsidR="0035418D" w:rsidRDefault="00A849AC">
                  <w:r>
                    <w:rPr>
                      <w:sz w:val="9"/>
                    </w:rPr>
                    <w:t>Descripcion Expropiación:  {d.textosIA.textoExpropiacion}</w:t>
                  </w:r>
                </w:p>
              </w:tc>
              <w:tc>
                <w:tcPr>
                  <w:tcW w:w="2432" w:type="dxa"/>
                </w:tcPr>
                <w:p w14:paraId="08866F04" w14:textId="77777777" w:rsidR="0035418D" w:rsidRDefault="0035418D"/>
              </w:tc>
            </w:tr>
          </w:tbl>
          <w:p w14:paraId="2DC41CFE" w14:textId="77777777" w:rsidR="0035418D" w:rsidRDefault="0035418D"/>
        </w:tc>
      </w:tr>
      <w:tr w:rsidR="0035418D" w14:paraId="4E1C9713" w14:textId="77777777">
        <w:tblPrEx>
          <w:jc w:val="left"/>
          <w:tblCellMar>
            <w:left w:w="0" w:type="dxa"/>
            <w:right w:w="0" w:type="dxa"/>
          </w:tblCellMar>
        </w:tblPrEx>
        <w:trPr>
          <w:gridAfter w:val="2"/>
          <w:wAfter w:w="57" w:type="dxa"/>
        </w:trPr>
        <w:tc>
          <w:tcPr>
            <w:tcW w:w="283" w:type="dxa"/>
            <w:shd w:val="clear" w:color="auto" w:fill="095085"/>
            <w:textDirection w:val="btLr"/>
          </w:tcPr>
          <w:p w14:paraId="24D000C8" w14:textId="77777777" w:rsidR="0035418D" w:rsidRDefault="00A849AC">
            <w:pPr>
              <w:jc w:val="center"/>
            </w:pPr>
            <w:r>
              <w:rPr>
                <w:b/>
                <w:color w:val="FFFFFF"/>
                <w:sz w:val="10"/>
              </w:rPr>
              <w:t>Síntesis</w:t>
            </w:r>
          </w:p>
        </w:tc>
        <w:tc>
          <w:tcPr>
            <w:tcW w:w="10942" w:type="dxa"/>
            <w:gridSpan w:val="2"/>
          </w:tcPr>
          <w:p w14:paraId="5ABABB6B"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0692"/>
            </w:tblGrid>
            <w:tr w:rsidR="0035418D" w14:paraId="5AF52F43" w14:textId="77777777">
              <w:trPr>
                <w:trHeight w:val="158"/>
              </w:trPr>
              <w:tc>
                <w:tcPr>
                  <w:tcW w:w="10692" w:type="dxa"/>
                </w:tcPr>
                <w:p w14:paraId="48B4CBA4" w14:textId="77777777" w:rsidR="0035418D" w:rsidRDefault="00A849AC">
                  <w:pPr>
                    <w:jc w:val="both"/>
                  </w:pPr>
                  <w:r>
                    <w:rPr>
                      <w:sz w:val="9"/>
                    </w:rPr>
                    <w:t>{d.textosIA.sintesisPropiedad}</w:t>
                  </w:r>
                </w:p>
              </w:tc>
            </w:tr>
            <w:tr w:rsidR="0035418D" w14:paraId="5B6823BB" w14:textId="77777777">
              <w:trPr>
                <w:trHeight w:val="158"/>
              </w:trPr>
              <w:tc>
                <w:tcPr>
                  <w:tcW w:w="10692" w:type="dxa"/>
                </w:tcPr>
                <w:p w14:paraId="0B2311A2" w14:textId="77777777" w:rsidR="0035418D" w:rsidRDefault="00A849AC">
                  <w:pPr>
                    <w:jc w:val="both"/>
                  </w:pPr>
                  <w:r>
                    <w:rPr>
                      <w:sz w:val="9"/>
                    </w:rPr>
                    <w:t>{d.textosIA.descripcionSector}</w:t>
                  </w:r>
                </w:p>
              </w:tc>
            </w:tr>
          </w:tbl>
          <w:p w14:paraId="452F9965" w14:textId="77777777" w:rsidR="0035418D" w:rsidRDefault="0035418D"/>
        </w:tc>
      </w:tr>
      <w:tr w:rsidR="0035418D" w14:paraId="1A617621" w14:textId="77777777">
        <w:tblPrEx>
          <w:jc w:val="left"/>
          <w:tblCellMar>
            <w:left w:w="0" w:type="dxa"/>
            <w:right w:w="0" w:type="dxa"/>
          </w:tblCellMar>
        </w:tblPrEx>
        <w:trPr>
          <w:gridAfter w:val="2"/>
          <w:wAfter w:w="57" w:type="dxa"/>
        </w:trPr>
        <w:tc>
          <w:tcPr>
            <w:tcW w:w="283" w:type="dxa"/>
            <w:shd w:val="clear" w:color="auto" w:fill="095085"/>
            <w:textDirection w:val="btLr"/>
          </w:tcPr>
          <w:p w14:paraId="39DC9682" w14:textId="77777777" w:rsidR="0035418D" w:rsidRDefault="00A849AC">
            <w:pPr>
              <w:jc w:val="center"/>
            </w:pPr>
            <w:r>
              <w:rPr>
                <w:b/>
                <w:color w:val="FFFFFF"/>
                <w:sz w:val="10"/>
              </w:rPr>
              <w:t>Referencias y Mercado</w:t>
            </w:r>
          </w:p>
        </w:tc>
        <w:tc>
          <w:tcPr>
            <w:tcW w:w="10942" w:type="dxa"/>
            <w:gridSpan w:val="2"/>
          </w:tcPr>
          <w:p w14:paraId="5E86D490" w14:textId="77777777" w:rsidR="0035418D" w:rsidRDefault="0035418D"/>
          <w:tbl>
            <w:tblPr>
              <w:tblW w:w="1068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76"/>
              <w:gridCol w:w="498"/>
              <w:gridCol w:w="498"/>
              <w:gridCol w:w="1772"/>
              <w:gridCol w:w="387"/>
              <w:gridCol w:w="720"/>
              <w:gridCol w:w="609"/>
              <w:gridCol w:w="609"/>
              <w:gridCol w:w="609"/>
              <w:gridCol w:w="498"/>
              <w:gridCol w:w="498"/>
              <w:gridCol w:w="498"/>
              <w:gridCol w:w="3213"/>
            </w:tblGrid>
            <w:tr w:rsidR="0035418D" w14:paraId="03B3180A" w14:textId="77777777">
              <w:trPr>
                <w:trHeight w:val="158"/>
              </w:trPr>
              <w:tc>
                <w:tcPr>
                  <w:tcW w:w="10685" w:type="dxa"/>
                  <w:gridSpan w:val="13"/>
                  <w:shd w:val="clear" w:color="auto" w:fill="095085"/>
                </w:tcPr>
                <w:p w14:paraId="75958242" w14:textId="77777777" w:rsidR="0035418D" w:rsidRDefault="00A849AC">
                  <w:r>
                    <w:rPr>
                      <w:b/>
                      <w:color w:val="FFFFFF"/>
                      <w:sz w:val="12"/>
                    </w:rPr>
                    <w:t>REF. OFERTAS</w:t>
                  </w:r>
                </w:p>
              </w:tc>
            </w:tr>
            <w:tr w:rsidR="0035418D" w14:paraId="0761FC1C" w14:textId="77777777">
              <w:trPr>
                <w:trHeight w:val="158"/>
              </w:trPr>
              <w:tc>
                <w:tcPr>
                  <w:tcW w:w="276" w:type="dxa"/>
                  <w:shd w:val="clear" w:color="auto" w:fill="095085"/>
                </w:tcPr>
                <w:p w14:paraId="08ADE711" w14:textId="77777777" w:rsidR="0035418D" w:rsidRDefault="00A849AC">
                  <w:pPr>
                    <w:jc w:val="center"/>
                  </w:pPr>
                  <w:r>
                    <w:rPr>
                      <w:b/>
                      <w:color w:val="FFFFFF"/>
                      <w:sz w:val="9"/>
                    </w:rPr>
                    <w:t>N°</w:t>
                  </w:r>
                </w:p>
              </w:tc>
              <w:tc>
                <w:tcPr>
                  <w:tcW w:w="498" w:type="dxa"/>
                  <w:shd w:val="clear" w:color="auto" w:fill="095085"/>
                </w:tcPr>
                <w:p w14:paraId="128629D5" w14:textId="77777777" w:rsidR="0035418D" w:rsidRDefault="00A849AC">
                  <w:pPr>
                    <w:jc w:val="center"/>
                  </w:pPr>
                  <w:r>
                    <w:rPr>
                      <w:b/>
                      <w:color w:val="FFFFFF"/>
                      <w:sz w:val="9"/>
                    </w:rPr>
                    <w:t>Fecha</w:t>
                  </w:r>
                </w:p>
              </w:tc>
              <w:tc>
                <w:tcPr>
                  <w:tcW w:w="498" w:type="dxa"/>
                  <w:shd w:val="clear" w:color="auto" w:fill="095085"/>
                </w:tcPr>
                <w:p w14:paraId="3FFF7BC3" w14:textId="77777777" w:rsidR="0035418D" w:rsidRDefault="00A849AC">
                  <w:pPr>
                    <w:jc w:val="center"/>
                  </w:pPr>
                  <w:r>
                    <w:rPr>
                      <w:b/>
                      <w:color w:val="FFFFFF"/>
                      <w:sz w:val="9"/>
                    </w:rPr>
                    <w:t>Tipo</w:t>
                  </w:r>
                </w:p>
              </w:tc>
              <w:tc>
                <w:tcPr>
                  <w:tcW w:w="1772" w:type="dxa"/>
                  <w:shd w:val="clear" w:color="auto" w:fill="095085"/>
                </w:tcPr>
                <w:p w14:paraId="473BC833" w14:textId="77777777" w:rsidR="0035418D" w:rsidRDefault="00A849AC">
                  <w:pPr>
                    <w:jc w:val="center"/>
                  </w:pPr>
                  <w:r>
                    <w:rPr>
                      <w:b/>
                      <w:color w:val="FFFFFF"/>
                      <w:sz w:val="9"/>
                    </w:rPr>
                    <w:t>Dirección referencias</w:t>
                  </w:r>
                </w:p>
              </w:tc>
              <w:tc>
                <w:tcPr>
                  <w:tcW w:w="387" w:type="dxa"/>
                  <w:shd w:val="clear" w:color="auto" w:fill="095085"/>
                </w:tcPr>
                <w:p w14:paraId="5B7C16A1" w14:textId="77777777" w:rsidR="0035418D" w:rsidRDefault="00A849AC">
                  <w:pPr>
                    <w:jc w:val="center"/>
                  </w:pPr>
                  <w:r>
                    <w:rPr>
                      <w:b/>
                      <w:color w:val="FFFFFF"/>
                      <w:sz w:val="9"/>
                    </w:rPr>
                    <w:t>Año</w:t>
                  </w:r>
                </w:p>
              </w:tc>
              <w:tc>
                <w:tcPr>
                  <w:tcW w:w="720" w:type="dxa"/>
                  <w:shd w:val="clear" w:color="auto" w:fill="095085"/>
                </w:tcPr>
                <w:p w14:paraId="427D10FB" w14:textId="77777777" w:rsidR="0035418D" w:rsidRDefault="00A849AC">
                  <w:pPr>
                    <w:jc w:val="center"/>
                  </w:pPr>
                  <w:r>
                    <w:rPr>
                      <w:b/>
                      <w:color w:val="FFFFFF"/>
                      <w:sz w:val="9"/>
                    </w:rPr>
                    <w:t>Teléfono</w:t>
                  </w:r>
                </w:p>
              </w:tc>
              <w:tc>
                <w:tcPr>
                  <w:tcW w:w="609" w:type="dxa"/>
                  <w:shd w:val="clear" w:color="auto" w:fill="095085"/>
                </w:tcPr>
                <w:p w14:paraId="530135A3" w14:textId="77777777" w:rsidR="0035418D" w:rsidRDefault="00A849AC">
                  <w:pPr>
                    <w:jc w:val="center"/>
                  </w:pPr>
                  <w:r>
                    <w:rPr>
                      <w:b/>
                      <w:color w:val="FFFFFF"/>
                      <w:sz w:val="9"/>
                    </w:rPr>
                    <w:t>Total UF</w:t>
                  </w:r>
                </w:p>
              </w:tc>
              <w:tc>
                <w:tcPr>
                  <w:tcW w:w="609" w:type="dxa"/>
                  <w:shd w:val="clear" w:color="auto" w:fill="095085"/>
                </w:tcPr>
                <w:p w14:paraId="7073A0DA" w14:textId="77777777" w:rsidR="0035418D" w:rsidRDefault="00A849AC">
                  <w:pPr>
                    <w:jc w:val="center"/>
                  </w:pPr>
                  <w:r>
                    <w:rPr>
                      <w:b/>
                      <w:color w:val="FFFFFF"/>
                      <w:sz w:val="9"/>
                    </w:rPr>
                    <w:t>Sup. Terreno.</w:t>
                  </w:r>
                </w:p>
              </w:tc>
              <w:tc>
                <w:tcPr>
                  <w:tcW w:w="609" w:type="dxa"/>
                  <w:shd w:val="clear" w:color="auto" w:fill="095085"/>
                </w:tcPr>
                <w:p w14:paraId="1EEEC7F4" w14:textId="77777777" w:rsidR="0035418D" w:rsidRDefault="00A849AC">
                  <w:pPr>
                    <w:jc w:val="center"/>
                  </w:pPr>
                  <w:r>
                    <w:rPr>
                      <w:b/>
                      <w:color w:val="FFFFFF"/>
                      <w:sz w:val="9"/>
                    </w:rPr>
                    <w:t>Sup. Construida.</w:t>
                  </w:r>
                </w:p>
              </w:tc>
              <w:tc>
                <w:tcPr>
                  <w:tcW w:w="498" w:type="dxa"/>
                  <w:shd w:val="clear" w:color="auto" w:fill="095085"/>
                </w:tcPr>
                <w:p w14:paraId="49799FC0" w14:textId="77777777" w:rsidR="0035418D" w:rsidRDefault="00A849AC">
                  <w:pPr>
                    <w:jc w:val="center"/>
                  </w:pPr>
                  <w:r>
                    <w:rPr>
                      <w:b/>
                      <w:color w:val="FFFFFF"/>
                      <w:sz w:val="9"/>
                    </w:rPr>
                    <w:t>OO.CC.</w:t>
                  </w:r>
                </w:p>
              </w:tc>
              <w:tc>
                <w:tcPr>
                  <w:tcW w:w="498" w:type="dxa"/>
                  <w:shd w:val="clear" w:color="auto" w:fill="095085"/>
                </w:tcPr>
                <w:p w14:paraId="59F266DC" w14:textId="77777777" w:rsidR="0035418D" w:rsidRDefault="00A849AC">
                  <w:pPr>
                    <w:jc w:val="center"/>
                  </w:pPr>
                  <w:r>
                    <w:rPr>
                      <w:b/>
                      <w:color w:val="FFFFFF"/>
                      <w:sz w:val="9"/>
                    </w:rPr>
                    <w:t>UF/m² T.</w:t>
                  </w:r>
                </w:p>
              </w:tc>
              <w:tc>
                <w:tcPr>
                  <w:tcW w:w="498" w:type="dxa"/>
                  <w:shd w:val="clear" w:color="auto" w:fill="095085"/>
                </w:tcPr>
                <w:p w14:paraId="4360E528" w14:textId="77777777" w:rsidR="0035418D" w:rsidRDefault="00A849AC">
                  <w:pPr>
                    <w:jc w:val="center"/>
                  </w:pPr>
                  <w:r>
                    <w:rPr>
                      <w:b/>
                      <w:color w:val="FFFFFF"/>
                      <w:sz w:val="9"/>
                    </w:rPr>
                    <w:t>UF/m² C.</w:t>
                  </w:r>
                </w:p>
              </w:tc>
              <w:tc>
                <w:tcPr>
                  <w:tcW w:w="3213" w:type="dxa"/>
                  <w:shd w:val="clear" w:color="auto" w:fill="095085"/>
                </w:tcPr>
                <w:p w14:paraId="77440432" w14:textId="77777777" w:rsidR="0035418D" w:rsidRDefault="00A849AC">
                  <w:pPr>
                    <w:jc w:val="center"/>
                  </w:pPr>
                  <w:r>
                    <w:rPr>
                      <w:b/>
                      <w:color w:val="FFFFFF"/>
                      <w:sz w:val="9"/>
                    </w:rPr>
                    <w:t>Comentarios Relevantes</w:t>
                  </w:r>
                </w:p>
              </w:tc>
            </w:tr>
            <w:tr w:rsidR="0035418D" w14:paraId="38D683B6" w14:textId="77777777">
              <w:trPr>
                <w:trHeight w:val="158"/>
              </w:trPr>
              <w:tc>
                <w:tcPr>
                  <w:tcW w:w="276" w:type="dxa"/>
                </w:tcPr>
                <w:p w14:paraId="55118115" w14:textId="77777777" w:rsidR="0035418D" w:rsidRDefault="00A849AC">
                  <w:pPr>
                    <w:spacing w:line="240" w:lineRule="auto"/>
                    <w:jc w:val="center"/>
                  </w:pPr>
                  <w:r>
                    <w:rPr>
                      <w:sz w:val="9"/>
                    </w:rPr>
                    <w:t>1</w:t>
                  </w:r>
                </w:p>
              </w:tc>
              <w:tc>
                <w:tcPr>
                  <w:tcW w:w="498" w:type="dxa"/>
                </w:tcPr>
                <w:p w14:paraId="1B91E457" w14:textId="77777777" w:rsidR="0035418D" w:rsidRDefault="00A849AC">
                  <w:pPr>
                    <w:spacing w:line="240" w:lineRule="auto"/>
                    <w:jc w:val="center"/>
                  </w:pPr>
                  <w:r>
                    <w:rPr>
                      <w:sz w:val="9"/>
                    </w:rPr>
                    <w:t>{d.comparablesInforme.ofertas.filas[i=0].fecha}</w:t>
                  </w:r>
                </w:p>
              </w:tc>
              <w:tc>
                <w:tcPr>
                  <w:tcW w:w="498" w:type="dxa"/>
                </w:tcPr>
                <w:p w14:paraId="46F18BB0" w14:textId="77777777" w:rsidR="0035418D" w:rsidRDefault="00A849AC">
                  <w:pPr>
                    <w:spacing w:line="240" w:lineRule="auto"/>
                    <w:jc w:val="center"/>
                  </w:pPr>
                  <w:r>
                    <w:rPr>
                      <w:sz w:val="9"/>
                    </w:rPr>
                    <w:t>{d.comparablesInforme.ofertas.filas[i=0].tipoReferencia}</w:t>
                  </w:r>
                </w:p>
              </w:tc>
              <w:tc>
                <w:tcPr>
                  <w:tcW w:w="1772" w:type="dxa"/>
                </w:tcPr>
                <w:p w14:paraId="3B88AD9D" w14:textId="77777777" w:rsidR="0035418D" w:rsidRDefault="00A849AC">
                  <w:r>
                    <w:rPr>
                      <w:sz w:val="9"/>
                    </w:rPr>
                    <w:t>{d.comparablesInforme.ofertas.filas[i=0].direccion}</w:t>
                  </w:r>
                </w:p>
              </w:tc>
              <w:tc>
                <w:tcPr>
                  <w:tcW w:w="387" w:type="dxa"/>
                </w:tcPr>
                <w:p w14:paraId="05792F3D" w14:textId="77777777" w:rsidR="0035418D" w:rsidRDefault="00A849AC">
                  <w:pPr>
                    <w:spacing w:line="240" w:lineRule="auto"/>
                    <w:jc w:val="center"/>
                  </w:pPr>
                  <w:r>
                    <w:rPr>
                      <w:sz w:val="9"/>
                    </w:rPr>
                    <w:t>{d.comparablesInforme.ofertas.filas[i=0].anio}</w:t>
                  </w:r>
                </w:p>
              </w:tc>
              <w:tc>
                <w:tcPr>
                  <w:tcW w:w="720" w:type="dxa"/>
                </w:tcPr>
                <w:p w14:paraId="1515EA6A" w14:textId="77777777" w:rsidR="0035418D" w:rsidRDefault="00A849AC">
                  <w:r>
                    <w:rPr>
                      <w:sz w:val="9"/>
                    </w:rPr>
                    <w:t>{d.comparablesInforme.ofertas.filas[i=0].telefono}</w:t>
                  </w:r>
                </w:p>
              </w:tc>
              <w:tc>
                <w:tcPr>
                  <w:tcW w:w="609" w:type="dxa"/>
                </w:tcPr>
                <w:p w14:paraId="04CEA147" w14:textId="77777777" w:rsidR="0035418D" w:rsidRDefault="00A849AC">
                  <w:pPr>
                    <w:spacing w:line="240" w:lineRule="auto"/>
                    <w:jc w:val="right"/>
                  </w:pPr>
                  <w:r>
                    <w:rPr>
                      <w:sz w:val="9"/>
                    </w:rPr>
                    <w:t>{d.comparablesInforme.ofertas.filas[i=0].precioUf:formatN(0)}</w:t>
                  </w:r>
                </w:p>
              </w:tc>
              <w:tc>
                <w:tcPr>
                  <w:tcW w:w="609" w:type="dxa"/>
                </w:tcPr>
                <w:p w14:paraId="060DE030" w14:textId="77777777" w:rsidR="0035418D" w:rsidRDefault="00A849AC">
                  <w:pPr>
                    <w:spacing w:line="240" w:lineRule="auto"/>
                    <w:jc w:val="right"/>
                  </w:pPr>
                  <w:r>
                    <w:rPr>
                      <w:sz w:val="9"/>
                    </w:rPr>
                    <w:t>{d.comparablesInforme.ofertas.filas[i=0].supTerreno:formatN(0)}</w:t>
                  </w:r>
                </w:p>
              </w:tc>
              <w:tc>
                <w:tcPr>
                  <w:tcW w:w="609" w:type="dxa"/>
                </w:tcPr>
                <w:p w14:paraId="5D5E382D" w14:textId="77777777" w:rsidR="0035418D" w:rsidRDefault="00A849AC">
                  <w:pPr>
                    <w:spacing w:line="240" w:lineRule="auto"/>
                    <w:jc w:val="right"/>
                  </w:pPr>
                  <w:r>
                    <w:rPr>
                      <w:sz w:val="9"/>
                    </w:rPr>
                    <w:t>{d.comparablesInforme.ofertas.filas[i=0].supConstruida:formatN(0)}</w:t>
                  </w:r>
                </w:p>
              </w:tc>
              <w:tc>
                <w:tcPr>
                  <w:tcW w:w="498" w:type="dxa"/>
                </w:tcPr>
                <w:p w14:paraId="029DECAB" w14:textId="77777777" w:rsidR="0035418D" w:rsidRDefault="00A849AC">
                  <w:pPr>
                    <w:spacing w:line="240" w:lineRule="auto"/>
                    <w:jc w:val="right"/>
                  </w:pPr>
                  <w:r>
                    <w:rPr>
                      <w:sz w:val="9"/>
                    </w:rPr>
                    <w:t>{d.comparablesInforme.ofertas.filas[i=0].oocc:formatN(0)}</w:t>
                  </w:r>
                </w:p>
              </w:tc>
              <w:tc>
                <w:tcPr>
                  <w:tcW w:w="498" w:type="dxa"/>
                </w:tcPr>
                <w:p w14:paraId="7F8D192F" w14:textId="77777777" w:rsidR="0035418D" w:rsidRDefault="00A849AC">
                  <w:pPr>
                    <w:spacing w:line="240" w:lineRule="auto"/>
                    <w:jc w:val="right"/>
                  </w:pPr>
                  <w:r>
                    <w:rPr>
                      <w:sz w:val="9"/>
                    </w:rPr>
                    <w:t>{d.comparablesInforme.ofertas.filas[i=0].ufM2Terreno:formatN(2)}</w:t>
                  </w:r>
                </w:p>
              </w:tc>
              <w:tc>
                <w:tcPr>
                  <w:tcW w:w="498" w:type="dxa"/>
                </w:tcPr>
                <w:p w14:paraId="630C21B3" w14:textId="77777777" w:rsidR="0035418D" w:rsidRDefault="00A849AC">
                  <w:pPr>
                    <w:spacing w:line="240" w:lineRule="auto"/>
                    <w:jc w:val="right"/>
                  </w:pPr>
                  <w:r>
                    <w:rPr>
                      <w:sz w:val="9"/>
                    </w:rPr>
                    <w:t>{d.comparablesInforme.ofertas.filas[i=0].ufM2Construccion:formatN(2)}</w:t>
                  </w:r>
                </w:p>
              </w:tc>
              <w:tc>
                <w:tcPr>
                  <w:tcW w:w="3213" w:type="dxa"/>
                </w:tcPr>
                <w:p w14:paraId="6375CA15" w14:textId="77777777" w:rsidR="0035418D" w:rsidRDefault="00A849AC">
                  <w:r>
                    <w:rPr>
                      <w:sz w:val="9"/>
                    </w:rPr>
                    <w:t>{d.comparablesInforme.ofertas.filas[i=0].comentarios}</w:t>
                  </w:r>
                </w:p>
              </w:tc>
            </w:tr>
            <w:tr w:rsidR="0035418D" w14:paraId="10EDF9F0" w14:textId="77777777">
              <w:trPr>
                <w:trHeight w:val="158"/>
              </w:trPr>
              <w:tc>
                <w:tcPr>
                  <w:tcW w:w="276" w:type="dxa"/>
                </w:tcPr>
                <w:p w14:paraId="1887AF2B" w14:textId="77777777" w:rsidR="0035418D" w:rsidRDefault="00A849AC">
                  <w:pPr>
                    <w:spacing w:line="240" w:lineRule="auto"/>
                    <w:jc w:val="center"/>
                  </w:pPr>
                  <w:r>
                    <w:rPr>
                      <w:sz w:val="9"/>
                    </w:rPr>
                    <w:t>2</w:t>
                  </w:r>
                </w:p>
              </w:tc>
              <w:tc>
                <w:tcPr>
                  <w:tcW w:w="498" w:type="dxa"/>
                </w:tcPr>
                <w:p w14:paraId="2857B421" w14:textId="77777777" w:rsidR="0035418D" w:rsidRDefault="00A849AC">
                  <w:pPr>
                    <w:spacing w:line="240" w:lineRule="auto"/>
                    <w:jc w:val="center"/>
                  </w:pPr>
                  <w:r>
                    <w:rPr>
                      <w:sz w:val="9"/>
                    </w:rPr>
                    <w:t>{d.comparablesInforme.ofertas.filas[i=1].fecha}</w:t>
                  </w:r>
                </w:p>
              </w:tc>
              <w:tc>
                <w:tcPr>
                  <w:tcW w:w="498" w:type="dxa"/>
                </w:tcPr>
                <w:p w14:paraId="47A60F9C" w14:textId="77777777" w:rsidR="0035418D" w:rsidRDefault="00A849AC">
                  <w:pPr>
                    <w:spacing w:line="240" w:lineRule="auto"/>
                    <w:jc w:val="center"/>
                  </w:pPr>
                  <w:r>
                    <w:rPr>
                      <w:sz w:val="9"/>
                    </w:rPr>
                    <w:t>{d.comparablesInforme.ofertas.filas[i=1].tipoReferencia}</w:t>
                  </w:r>
                </w:p>
              </w:tc>
              <w:tc>
                <w:tcPr>
                  <w:tcW w:w="1772" w:type="dxa"/>
                </w:tcPr>
                <w:p w14:paraId="48B1A14C" w14:textId="77777777" w:rsidR="0035418D" w:rsidRDefault="00A849AC">
                  <w:r>
                    <w:rPr>
                      <w:sz w:val="9"/>
                    </w:rPr>
                    <w:t>{d.comparablesInforme.ofertas.filas[i=1].direccion}</w:t>
                  </w:r>
                </w:p>
              </w:tc>
              <w:tc>
                <w:tcPr>
                  <w:tcW w:w="387" w:type="dxa"/>
                </w:tcPr>
                <w:p w14:paraId="6185C157" w14:textId="77777777" w:rsidR="0035418D" w:rsidRDefault="00A849AC">
                  <w:pPr>
                    <w:spacing w:line="240" w:lineRule="auto"/>
                    <w:jc w:val="center"/>
                  </w:pPr>
                  <w:r>
                    <w:rPr>
                      <w:sz w:val="9"/>
                    </w:rPr>
                    <w:t>{d.comparablesInforme.ofertas.filas[i=1].anio}</w:t>
                  </w:r>
                </w:p>
              </w:tc>
              <w:tc>
                <w:tcPr>
                  <w:tcW w:w="720" w:type="dxa"/>
                </w:tcPr>
                <w:p w14:paraId="6357138D" w14:textId="77777777" w:rsidR="0035418D" w:rsidRDefault="00A849AC">
                  <w:r>
                    <w:rPr>
                      <w:sz w:val="9"/>
                    </w:rPr>
                    <w:t>{d.comparablesInforme.ofertas.filas[i=1].telefono}</w:t>
                  </w:r>
                </w:p>
              </w:tc>
              <w:tc>
                <w:tcPr>
                  <w:tcW w:w="609" w:type="dxa"/>
                </w:tcPr>
                <w:p w14:paraId="1E95E61C" w14:textId="77777777" w:rsidR="0035418D" w:rsidRDefault="00A849AC">
                  <w:pPr>
                    <w:spacing w:line="240" w:lineRule="auto"/>
                    <w:jc w:val="right"/>
                  </w:pPr>
                  <w:r>
                    <w:rPr>
                      <w:sz w:val="9"/>
                    </w:rPr>
                    <w:t>{d.comparablesInforme.ofertas.filas[i=1].precioUf:formatN(0)}</w:t>
                  </w:r>
                </w:p>
              </w:tc>
              <w:tc>
                <w:tcPr>
                  <w:tcW w:w="609" w:type="dxa"/>
                </w:tcPr>
                <w:p w14:paraId="77A98A7F" w14:textId="77777777" w:rsidR="0035418D" w:rsidRDefault="00A849AC">
                  <w:pPr>
                    <w:spacing w:line="240" w:lineRule="auto"/>
                    <w:jc w:val="right"/>
                  </w:pPr>
                  <w:r>
                    <w:rPr>
                      <w:sz w:val="9"/>
                    </w:rPr>
                    <w:t>{d.comparablesInforme.ofertas.filas[i=1].supTerreno:formatN(0)}</w:t>
                  </w:r>
                </w:p>
              </w:tc>
              <w:tc>
                <w:tcPr>
                  <w:tcW w:w="609" w:type="dxa"/>
                </w:tcPr>
                <w:p w14:paraId="3E333188" w14:textId="77777777" w:rsidR="0035418D" w:rsidRDefault="00A849AC">
                  <w:pPr>
                    <w:spacing w:line="240" w:lineRule="auto"/>
                    <w:jc w:val="right"/>
                  </w:pPr>
                  <w:r>
                    <w:rPr>
                      <w:sz w:val="9"/>
                    </w:rPr>
                    <w:t>{d.comparablesInforme.ofertas.filas[i=1].supConstruida:formatN(0)}</w:t>
                  </w:r>
                </w:p>
              </w:tc>
              <w:tc>
                <w:tcPr>
                  <w:tcW w:w="498" w:type="dxa"/>
                </w:tcPr>
                <w:p w14:paraId="4D0010F0" w14:textId="77777777" w:rsidR="0035418D" w:rsidRDefault="00A849AC">
                  <w:pPr>
                    <w:spacing w:line="240" w:lineRule="auto"/>
                    <w:jc w:val="right"/>
                  </w:pPr>
                  <w:r>
                    <w:rPr>
                      <w:sz w:val="9"/>
                    </w:rPr>
                    <w:t>{d.comparablesInforme.ofertas.filas[i=1].oocc:formatN(0)}</w:t>
                  </w:r>
                </w:p>
              </w:tc>
              <w:tc>
                <w:tcPr>
                  <w:tcW w:w="498" w:type="dxa"/>
                </w:tcPr>
                <w:p w14:paraId="16969B8F" w14:textId="77777777" w:rsidR="0035418D" w:rsidRDefault="00A849AC">
                  <w:pPr>
                    <w:spacing w:line="240" w:lineRule="auto"/>
                    <w:jc w:val="right"/>
                  </w:pPr>
                  <w:r>
                    <w:rPr>
                      <w:sz w:val="9"/>
                    </w:rPr>
                    <w:t>{d.comparablesInforme.ofertas.filas[i=1].ufM2Terreno:formatN(2)}</w:t>
                  </w:r>
                </w:p>
              </w:tc>
              <w:tc>
                <w:tcPr>
                  <w:tcW w:w="498" w:type="dxa"/>
                </w:tcPr>
                <w:p w14:paraId="2ADA84A8" w14:textId="77777777" w:rsidR="0035418D" w:rsidRDefault="00A849AC">
                  <w:pPr>
                    <w:spacing w:line="240" w:lineRule="auto"/>
                    <w:jc w:val="right"/>
                  </w:pPr>
                  <w:r>
                    <w:rPr>
                      <w:sz w:val="9"/>
                    </w:rPr>
                    <w:t>{d.comparablesInforme.ofertas.filas[i=1].ufM2Construccion:formatN(2)}</w:t>
                  </w:r>
                </w:p>
              </w:tc>
              <w:tc>
                <w:tcPr>
                  <w:tcW w:w="3213" w:type="dxa"/>
                </w:tcPr>
                <w:p w14:paraId="1C1FF45B" w14:textId="77777777" w:rsidR="0035418D" w:rsidRDefault="00A849AC">
                  <w:r>
                    <w:rPr>
                      <w:sz w:val="9"/>
                    </w:rPr>
                    <w:t>{d.comparablesInforme.ofertas.filas[i=1].comentarios}</w:t>
                  </w:r>
                </w:p>
              </w:tc>
            </w:tr>
            <w:tr w:rsidR="0035418D" w14:paraId="3F1EECE8" w14:textId="77777777">
              <w:trPr>
                <w:trHeight w:val="158"/>
              </w:trPr>
              <w:tc>
                <w:tcPr>
                  <w:tcW w:w="276" w:type="dxa"/>
                </w:tcPr>
                <w:p w14:paraId="149A2C7B" w14:textId="77777777" w:rsidR="0035418D" w:rsidRDefault="00A849AC">
                  <w:pPr>
                    <w:spacing w:line="240" w:lineRule="auto"/>
                    <w:jc w:val="center"/>
                  </w:pPr>
                  <w:r>
                    <w:rPr>
                      <w:sz w:val="9"/>
                    </w:rPr>
                    <w:t>3</w:t>
                  </w:r>
                </w:p>
              </w:tc>
              <w:tc>
                <w:tcPr>
                  <w:tcW w:w="498" w:type="dxa"/>
                </w:tcPr>
                <w:p w14:paraId="79A91850" w14:textId="77777777" w:rsidR="0035418D" w:rsidRDefault="00A849AC">
                  <w:pPr>
                    <w:spacing w:line="240" w:lineRule="auto"/>
                    <w:jc w:val="center"/>
                  </w:pPr>
                  <w:r>
                    <w:rPr>
                      <w:sz w:val="9"/>
                    </w:rPr>
                    <w:t>{d.comparablesInforme.ofertas.filas[i=2].fecha}</w:t>
                  </w:r>
                </w:p>
              </w:tc>
              <w:tc>
                <w:tcPr>
                  <w:tcW w:w="498" w:type="dxa"/>
                </w:tcPr>
                <w:p w14:paraId="6716A6A7" w14:textId="77777777" w:rsidR="0035418D" w:rsidRDefault="00A849AC">
                  <w:pPr>
                    <w:spacing w:line="240" w:lineRule="auto"/>
                    <w:jc w:val="center"/>
                  </w:pPr>
                  <w:r>
                    <w:rPr>
                      <w:sz w:val="9"/>
                    </w:rPr>
                    <w:t>{d.comparablesInforme.ofertas.filas[i=2].tipoReferencia}</w:t>
                  </w:r>
                </w:p>
              </w:tc>
              <w:tc>
                <w:tcPr>
                  <w:tcW w:w="1772" w:type="dxa"/>
                </w:tcPr>
                <w:p w14:paraId="6B043C97" w14:textId="77777777" w:rsidR="0035418D" w:rsidRDefault="00A849AC">
                  <w:r>
                    <w:rPr>
                      <w:sz w:val="9"/>
                    </w:rPr>
                    <w:t>{d.comparablesInforme.ofertas.filas[i=2].direccion}</w:t>
                  </w:r>
                </w:p>
              </w:tc>
              <w:tc>
                <w:tcPr>
                  <w:tcW w:w="387" w:type="dxa"/>
                </w:tcPr>
                <w:p w14:paraId="1C956A96" w14:textId="77777777" w:rsidR="0035418D" w:rsidRDefault="00A849AC">
                  <w:pPr>
                    <w:spacing w:line="240" w:lineRule="auto"/>
                    <w:jc w:val="center"/>
                  </w:pPr>
                  <w:r>
                    <w:rPr>
                      <w:sz w:val="9"/>
                    </w:rPr>
                    <w:t>{d.comparablesInforme.ofertas.filas[i=2].anio}</w:t>
                  </w:r>
                </w:p>
              </w:tc>
              <w:tc>
                <w:tcPr>
                  <w:tcW w:w="720" w:type="dxa"/>
                </w:tcPr>
                <w:p w14:paraId="2B26CE8A" w14:textId="77777777" w:rsidR="0035418D" w:rsidRDefault="00A849AC">
                  <w:r>
                    <w:rPr>
                      <w:sz w:val="9"/>
                    </w:rPr>
                    <w:t>{d.comparablesInforme.ofertas.filas[i=2].telefono}</w:t>
                  </w:r>
                </w:p>
              </w:tc>
              <w:tc>
                <w:tcPr>
                  <w:tcW w:w="609" w:type="dxa"/>
                </w:tcPr>
                <w:p w14:paraId="0ACE5A01" w14:textId="77777777" w:rsidR="0035418D" w:rsidRDefault="00A849AC">
                  <w:pPr>
                    <w:spacing w:line="240" w:lineRule="auto"/>
                    <w:jc w:val="right"/>
                  </w:pPr>
                  <w:r>
                    <w:rPr>
                      <w:sz w:val="9"/>
                    </w:rPr>
                    <w:t>{d.comparablesInforme.ofertas.filas[i=2].precioUf:formatN(0)}</w:t>
                  </w:r>
                </w:p>
              </w:tc>
              <w:tc>
                <w:tcPr>
                  <w:tcW w:w="609" w:type="dxa"/>
                </w:tcPr>
                <w:p w14:paraId="295F91FC" w14:textId="77777777" w:rsidR="0035418D" w:rsidRDefault="00A849AC">
                  <w:pPr>
                    <w:spacing w:line="240" w:lineRule="auto"/>
                    <w:jc w:val="right"/>
                  </w:pPr>
                  <w:r>
                    <w:rPr>
                      <w:sz w:val="9"/>
                    </w:rPr>
                    <w:t>{d.comparablesInforme.ofertas.filas[i=2].supTerreno:formatN(0)}</w:t>
                  </w:r>
                </w:p>
              </w:tc>
              <w:tc>
                <w:tcPr>
                  <w:tcW w:w="609" w:type="dxa"/>
                </w:tcPr>
                <w:p w14:paraId="52703E2C" w14:textId="77777777" w:rsidR="0035418D" w:rsidRDefault="00A849AC">
                  <w:pPr>
                    <w:spacing w:line="240" w:lineRule="auto"/>
                    <w:jc w:val="right"/>
                  </w:pPr>
                  <w:r>
                    <w:rPr>
                      <w:sz w:val="9"/>
                    </w:rPr>
                    <w:t>{d.comparablesInforme.ofertas.filas[i=2].supConstruida:formatN(0)}</w:t>
                  </w:r>
                </w:p>
              </w:tc>
              <w:tc>
                <w:tcPr>
                  <w:tcW w:w="498" w:type="dxa"/>
                </w:tcPr>
                <w:p w14:paraId="370DFEB8" w14:textId="77777777" w:rsidR="0035418D" w:rsidRDefault="00A849AC">
                  <w:pPr>
                    <w:spacing w:line="240" w:lineRule="auto"/>
                    <w:jc w:val="right"/>
                  </w:pPr>
                  <w:r>
                    <w:rPr>
                      <w:sz w:val="9"/>
                    </w:rPr>
                    <w:t>{d.comparablesInforme.ofertas.filas[i=2].oocc:formatN(0)}</w:t>
                  </w:r>
                </w:p>
              </w:tc>
              <w:tc>
                <w:tcPr>
                  <w:tcW w:w="498" w:type="dxa"/>
                </w:tcPr>
                <w:p w14:paraId="2EF19F6D" w14:textId="77777777" w:rsidR="0035418D" w:rsidRDefault="00A849AC">
                  <w:pPr>
                    <w:spacing w:line="240" w:lineRule="auto"/>
                    <w:jc w:val="right"/>
                  </w:pPr>
                  <w:r>
                    <w:rPr>
                      <w:sz w:val="9"/>
                    </w:rPr>
                    <w:t>{d.comparablesInforme.ofertas.filas[i=2].ufM2Terreno:formatN(2)}</w:t>
                  </w:r>
                </w:p>
              </w:tc>
              <w:tc>
                <w:tcPr>
                  <w:tcW w:w="498" w:type="dxa"/>
                </w:tcPr>
                <w:p w14:paraId="067DF67D" w14:textId="77777777" w:rsidR="0035418D" w:rsidRDefault="00A849AC">
                  <w:pPr>
                    <w:spacing w:line="240" w:lineRule="auto"/>
                    <w:jc w:val="right"/>
                  </w:pPr>
                  <w:r>
                    <w:rPr>
                      <w:sz w:val="9"/>
                    </w:rPr>
                    <w:t>{d.comparablesInforme.ofertas.filas[i=2].ufM2Construccion:formatN(2)}</w:t>
                  </w:r>
                </w:p>
              </w:tc>
              <w:tc>
                <w:tcPr>
                  <w:tcW w:w="3213" w:type="dxa"/>
                </w:tcPr>
                <w:p w14:paraId="2965BD61" w14:textId="77777777" w:rsidR="0035418D" w:rsidRDefault="00A849AC">
                  <w:r>
                    <w:rPr>
                      <w:sz w:val="9"/>
                    </w:rPr>
                    <w:t>{d.comparablesInforme.ofertas.filas[i=2].comentarios}</w:t>
                  </w:r>
                </w:p>
              </w:tc>
            </w:tr>
            <w:tr w:rsidR="0035418D" w14:paraId="4FEACF07" w14:textId="77777777">
              <w:trPr>
                <w:trHeight w:val="158"/>
              </w:trPr>
              <w:tc>
                <w:tcPr>
                  <w:tcW w:w="276" w:type="dxa"/>
                </w:tcPr>
                <w:p w14:paraId="207362BD" w14:textId="77777777" w:rsidR="0035418D" w:rsidRDefault="00A849AC">
                  <w:pPr>
                    <w:spacing w:line="240" w:lineRule="auto"/>
                    <w:jc w:val="center"/>
                  </w:pPr>
                  <w:r>
                    <w:rPr>
                      <w:sz w:val="9"/>
                    </w:rPr>
                    <w:t>4</w:t>
                  </w:r>
                </w:p>
              </w:tc>
              <w:tc>
                <w:tcPr>
                  <w:tcW w:w="498" w:type="dxa"/>
                </w:tcPr>
                <w:p w14:paraId="059FBA11" w14:textId="77777777" w:rsidR="0035418D" w:rsidRDefault="00A849AC">
                  <w:pPr>
                    <w:spacing w:line="240" w:lineRule="auto"/>
                    <w:jc w:val="center"/>
                  </w:pPr>
                  <w:r>
                    <w:rPr>
                      <w:sz w:val="9"/>
                    </w:rPr>
                    <w:t>{d.comparablesInforme.ofertas.filas[i=3].fecha}</w:t>
                  </w:r>
                </w:p>
              </w:tc>
              <w:tc>
                <w:tcPr>
                  <w:tcW w:w="498" w:type="dxa"/>
                </w:tcPr>
                <w:p w14:paraId="5BB1C3A3" w14:textId="77777777" w:rsidR="0035418D" w:rsidRDefault="00A849AC">
                  <w:pPr>
                    <w:spacing w:line="240" w:lineRule="auto"/>
                    <w:jc w:val="center"/>
                  </w:pPr>
                  <w:r>
                    <w:rPr>
                      <w:sz w:val="9"/>
                    </w:rPr>
                    <w:t>{d.comparablesInforme.ofertas.filas[i=3].tipoReferencia}</w:t>
                  </w:r>
                </w:p>
              </w:tc>
              <w:tc>
                <w:tcPr>
                  <w:tcW w:w="1772" w:type="dxa"/>
                </w:tcPr>
                <w:p w14:paraId="4DAB3D86" w14:textId="77777777" w:rsidR="0035418D" w:rsidRDefault="00A849AC">
                  <w:r>
                    <w:rPr>
                      <w:sz w:val="9"/>
                    </w:rPr>
                    <w:t>{d.comparablesInforme.ofertas.filas[i=3].direccion}</w:t>
                  </w:r>
                </w:p>
              </w:tc>
              <w:tc>
                <w:tcPr>
                  <w:tcW w:w="387" w:type="dxa"/>
                </w:tcPr>
                <w:p w14:paraId="3D641A71" w14:textId="77777777" w:rsidR="0035418D" w:rsidRDefault="00A849AC">
                  <w:pPr>
                    <w:spacing w:line="240" w:lineRule="auto"/>
                    <w:jc w:val="center"/>
                  </w:pPr>
                  <w:r>
                    <w:rPr>
                      <w:sz w:val="9"/>
                    </w:rPr>
                    <w:t>{d.comparablesInforme.ofertas.filas[i=3].anio}</w:t>
                  </w:r>
                </w:p>
              </w:tc>
              <w:tc>
                <w:tcPr>
                  <w:tcW w:w="720" w:type="dxa"/>
                </w:tcPr>
                <w:p w14:paraId="445735F2" w14:textId="77777777" w:rsidR="0035418D" w:rsidRDefault="00A849AC">
                  <w:r>
                    <w:rPr>
                      <w:sz w:val="9"/>
                    </w:rPr>
                    <w:t>{d.comparablesInforme.ofertas.filas[i=3].telefono}</w:t>
                  </w:r>
                </w:p>
              </w:tc>
              <w:tc>
                <w:tcPr>
                  <w:tcW w:w="609" w:type="dxa"/>
                </w:tcPr>
                <w:p w14:paraId="60BD5709" w14:textId="77777777" w:rsidR="0035418D" w:rsidRDefault="00A849AC">
                  <w:pPr>
                    <w:spacing w:line="240" w:lineRule="auto"/>
                    <w:jc w:val="right"/>
                  </w:pPr>
                  <w:r>
                    <w:rPr>
                      <w:sz w:val="9"/>
                    </w:rPr>
                    <w:t>{d.comparablesInforme.ofertas.filas[i=3].precioUf:formatN(0)}</w:t>
                  </w:r>
                </w:p>
              </w:tc>
              <w:tc>
                <w:tcPr>
                  <w:tcW w:w="609" w:type="dxa"/>
                </w:tcPr>
                <w:p w14:paraId="5AC0D11B" w14:textId="77777777" w:rsidR="0035418D" w:rsidRDefault="00A849AC">
                  <w:pPr>
                    <w:spacing w:line="240" w:lineRule="auto"/>
                    <w:jc w:val="right"/>
                  </w:pPr>
                  <w:r>
                    <w:rPr>
                      <w:sz w:val="9"/>
                    </w:rPr>
                    <w:t>{d.comparablesInforme.ofertas.filas[i=3].supTerreno:formatN(0)}</w:t>
                  </w:r>
                </w:p>
              </w:tc>
              <w:tc>
                <w:tcPr>
                  <w:tcW w:w="609" w:type="dxa"/>
                </w:tcPr>
                <w:p w14:paraId="3222D4AC" w14:textId="77777777" w:rsidR="0035418D" w:rsidRDefault="00A849AC">
                  <w:pPr>
                    <w:spacing w:line="240" w:lineRule="auto"/>
                    <w:jc w:val="right"/>
                  </w:pPr>
                  <w:r>
                    <w:rPr>
                      <w:sz w:val="9"/>
                    </w:rPr>
                    <w:t>{d.comparablesInforme.ofertas.filas[i=3].supConstruida:formatN(0)}</w:t>
                  </w:r>
                </w:p>
              </w:tc>
              <w:tc>
                <w:tcPr>
                  <w:tcW w:w="498" w:type="dxa"/>
                </w:tcPr>
                <w:p w14:paraId="7D45987B" w14:textId="77777777" w:rsidR="0035418D" w:rsidRDefault="00A849AC">
                  <w:pPr>
                    <w:spacing w:line="240" w:lineRule="auto"/>
                    <w:jc w:val="right"/>
                  </w:pPr>
                  <w:r>
                    <w:rPr>
                      <w:sz w:val="9"/>
                    </w:rPr>
                    <w:t>{d.comparablesInforme.ofertas.filas[i=3].oocc:formatN(0)}</w:t>
                  </w:r>
                </w:p>
              </w:tc>
              <w:tc>
                <w:tcPr>
                  <w:tcW w:w="498" w:type="dxa"/>
                </w:tcPr>
                <w:p w14:paraId="71F7AA41" w14:textId="77777777" w:rsidR="0035418D" w:rsidRDefault="00A849AC">
                  <w:pPr>
                    <w:spacing w:line="240" w:lineRule="auto"/>
                    <w:jc w:val="right"/>
                  </w:pPr>
                  <w:r>
                    <w:rPr>
                      <w:sz w:val="9"/>
                    </w:rPr>
                    <w:t>{d.comparablesInforme.ofertas.filas[i=3].ufM2Terreno:formatN(2)}</w:t>
                  </w:r>
                </w:p>
              </w:tc>
              <w:tc>
                <w:tcPr>
                  <w:tcW w:w="498" w:type="dxa"/>
                </w:tcPr>
                <w:p w14:paraId="454B7E51" w14:textId="77777777" w:rsidR="0035418D" w:rsidRDefault="00A849AC">
                  <w:pPr>
                    <w:spacing w:line="240" w:lineRule="auto"/>
                    <w:jc w:val="right"/>
                  </w:pPr>
                  <w:r>
                    <w:rPr>
                      <w:sz w:val="9"/>
                    </w:rPr>
                    <w:t>{d.comparablesInforme.ofertas.filas[i=3].ufM2Construccion:formatN(2)}</w:t>
                  </w:r>
                </w:p>
              </w:tc>
              <w:tc>
                <w:tcPr>
                  <w:tcW w:w="3213" w:type="dxa"/>
                </w:tcPr>
                <w:p w14:paraId="7C39C941" w14:textId="77777777" w:rsidR="0035418D" w:rsidRDefault="00A849AC">
                  <w:r>
                    <w:rPr>
                      <w:sz w:val="9"/>
                    </w:rPr>
                    <w:t>{d.comparablesInforme.ofertas.filas[i=3].comentarios}</w:t>
                  </w:r>
                </w:p>
              </w:tc>
            </w:tr>
            <w:tr w:rsidR="0035418D" w14:paraId="3872C680" w14:textId="77777777">
              <w:trPr>
                <w:trHeight w:val="158"/>
              </w:trPr>
              <w:tc>
                <w:tcPr>
                  <w:tcW w:w="276" w:type="dxa"/>
                </w:tcPr>
                <w:p w14:paraId="7E1528AA" w14:textId="77777777" w:rsidR="0035418D" w:rsidRDefault="00A849AC">
                  <w:pPr>
                    <w:spacing w:line="240" w:lineRule="auto"/>
                    <w:jc w:val="center"/>
                  </w:pPr>
                  <w:r>
                    <w:rPr>
                      <w:sz w:val="9"/>
                    </w:rPr>
                    <w:t>5</w:t>
                  </w:r>
                </w:p>
              </w:tc>
              <w:tc>
                <w:tcPr>
                  <w:tcW w:w="498" w:type="dxa"/>
                </w:tcPr>
                <w:p w14:paraId="0CC5FBE5" w14:textId="77777777" w:rsidR="0035418D" w:rsidRDefault="00A849AC">
                  <w:pPr>
                    <w:spacing w:line="240" w:lineRule="auto"/>
                    <w:jc w:val="center"/>
                  </w:pPr>
                  <w:r>
                    <w:rPr>
                      <w:sz w:val="9"/>
                    </w:rPr>
                    <w:t>{d.comparablesInforme.ofertas.filas[i=4].fecha}</w:t>
                  </w:r>
                </w:p>
              </w:tc>
              <w:tc>
                <w:tcPr>
                  <w:tcW w:w="498" w:type="dxa"/>
                </w:tcPr>
                <w:p w14:paraId="225D36AB" w14:textId="77777777" w:rsidR="0035418D" w:rsidRDefault="00A849AC">
                  <w:pPr>
                    <w:spacing w:line="240" w:lineRule="auto"/>
                    <w:jc w:val="center"/>
                  </w:pPr>
                  <w:r>
                    <w:rPr>
                      <w:sz w:val="9"/>
                    </w:rPr>
                    <w:t>{d.comparablesInforme.ofertas.filas[i=4].tipoReferencia}</w:t>
                  </w:r>
                </w:p>
              </w:tc>
              <w:tc>
                <w:tcPr>
                  <w:tcW w:w="1772" w:type="dxa"/>
                </w:tcPr>
                <w:p w14:paraId="6D06F39E" w14:textId="77777777" w:rsidR="0035418D" w:rsidRDefault="00A849AC">
                  <w:r>
                    <w:rPr>
                      <w:sz w:val="9"/>
                    </w:rPr>
                    <w:t>{d.comparablesInforme.ofertas.filas[i=4].direccion}</w:t>
                  </w:r>
                </w:p>
              </w:tc>
              <w:tc>
                <w:tcPr>
                  <w:tcW w:w="387" w:type="dxa"/>
                </w:tcPr>
                <w:p w14:paraId="3EBCE8C3" w14:textId="77777777" w:rsidR="0035418D" w:rsidRDefault="00A849AC">
                  <w:pPr>
                    <w:spacing w:line="240" w:lineRule="auto"/>
                    <w:jc w:val="center"/>
                  </w:pPr>
                  <w:r>
                    <w:rPr>
                      <w:sz w:val="9"/>
                    </w:rPr>
                    <w:t>{d.comparablesInforme.ofertas.filas[i=4].anio}</w:t>
                  </w:r>
                </w:p>
              </w:tc>
              <w:tc>
                <w:tcPr>
                  <w:tcW w:w="720" w:type="dxa"/>
                </w:tcPr>
                <w:p w14:paraId="703A5E1F" w14:textId="77777777" w:rsidR="0035418D" w:rsidRDefault="00A849AC">
                  <w:r>
                    <w:rPr>
                      <w:sz w:val="9"/>
                    </w:rPr>
                    <w:t>{d.comparablesInforme.ofertas.filas[i=4].telefono}</w:t>
                  </w:r>
                </w:p>
              </w:tc>
              <w:tc>
                <w:tcPr>
                  <w:tcW w:w="609" w:type="dxa"/>
                </w:tcPr>
                <w:p w14:paraId="0A39D0F0" w14:textId="77777777" w:rsidR="0035418D" w:rsidRDefault="00A849AC">
                  <w:pPr>
                    <w:spacing w:line="240" w:lineRule="auto"/>
                    <w:jc w:val="right"/>
                  </w:pPr>
                  <w:r>
                    <w:rPr>
                      <w:sz w:val="9"/>
                    </w:rPr>
                    <w:t>{d.comparablesInforme.ofertas.filas[i=4].precioUf:formatN(0)}</w:t>
                  </w:r>
                </w:p>
              </w:tc>
              <w:tc>
                <w:tcPr>
                  <w:tcW w:w="609" w:type="dxa"/>
                </w:tcPr>
                <w:p w14:paraId="67113C76" w14:textId="77777777" w:rsidR="0035418D" w:rsidRDefault="00A849AC">
                  <w:pPr>
                    <w:spacing w:line="240" w:lineRule="auto"/>
                    <w:jc w:val="right"/>
                  </w:pPr>
                  <w:r>
                    <w:rPr>
                      <w:sz w:val="9"/>
                    </w:rPr>
                    <w:t>{d.comparablesInforme.ofertas.filas[i=4].supTerreno:formatN(0)}</w:t>
                  </w:r>
                </w:p>
              </w:tc>
              <w:tc>
                <w:tcPr>
                  <w:tcW w:w="609" w:type="dxa"/>
                </w:tcPr>
                <w:p w14:paraId="1B495A54" w14:textId="77777777" w:rsidR="0035418D" w:rsidRDefault="00A849AC">
                  <w:pPr>
                    <w:spacing w:line="240" w:lineRule="auto"/>
                    <w:jc w:val="right"/>
                  </w:pPr>
                  <w:r>
                    <w:rPr>
                      <w:sz w:val="9"/>
                    </w:rPr>
                    <w:t>{d.comparablesInforme.ofertas.filas[i=4].supConstruida:formatN(0)}</w:t>
                  </w:r>
                </w:p>
              </w:tc>
              <w:tc>
                <w:tcPr>
                  <w:tcW w:w="498" w:type="dxa"/>
                </w:tcPr>
                <w:p w14:paraId="681B0BB9" w14:textId="77777777" w:rsidR="0035418D" w:rsidRDefault="00A849AC">
                  <w:pPr>
                    <w:spacing w:line="240" w:lineRule="auto"/>
                    <w:jc w:val="right"/>
                  </w:pPr>
                  <w:r>
                    <w:rPr>
                      <w:sz w:val="9"/>
                    </w:rPr>
                    <w:t>{d.comparablesInforme.ofertas.filas[i=4].oocc:formatN(0)}</w:t>
                  </w:r>
                </w:p>
              </w:tc>
              <w:tc>
                <w:tcPr>
                  <w:tcW w:w="498" w:type="dxa"/>
                </w:tcPr>
                <w:p w14:paraId="709DB5C9" w14:textId="77777777" w:rsidR="0035418D" w:rsidRDefault="00A849AC">
                  <w:pPr>
                    <w:spacing w:line="240" w:lineRule="auto"/>
                    <w:jc w:val="right"/>
                  </w:pPr>
                  <w:r>
                    <w:rPr>
                      <w:sz w:val="9"/>
                    </w:rPr>
                    <w:t>{d.comparablesInforme.ofertas.filas[i=4].ufM2Terreno:formatN(2)}</w:t>
                  </w:r>
                </w:p>
              </w:tc>
              <w:tc>
                <w:tcPr>
                  <w:tcW w:w="498" w:type="dxa"/>
                </w:tcPr>
                <w:p w14:paraId="6D53CA57" w14:textId="77777777" w:rsidR="0035418D" w:rsidRDefault="00A849AC">
                  <w:pPr>
                    <w:spacing w:line="240" w:lineRule="auto"/>
                    <w:jc w:val="right"/>
                  </w:pPr>
                  <w:r>
                    <w:rPr>
                      <w:sz w:val="9"/>
                    </w:rPr>
                    <w:t>{d.comparablesInforme.ofertas.filas[i=4].ufM2Construccion:formatN(2)}</w:t>
                  </w:r>
                </w:p>
              </w:tc>
              <w:tc>
                <w:tcPr>
                  <w:tcW w:w="3213" w:type="dxa"/>
                </w:tcPr>
                <w:p w14:paraId="42866238" w14:textId="77777777" w:rsidR="0035418D" w:rsidRDefault="00A849AC">
                  <w:r>
                    <w:rPr>
                      <w:sz w:val="9"/>
                    </w:rPr>
                    <w:t>{d.comparablesInforme.ofertas.filas[i=4].comentarios}</w:t>
                  </w:r>
                </w:p>
              </w:tc>
            </w:tr>
            <w:tr w:rsidR="0035418D" w14:paraId="77AEBFD3" w14:textId="77777777">
              <w:trPr>
                <w:trHeight w:val="158"/>
              </w:trPr>
              <w:tc>
                <w:tcPr>
                  <w:tcW w:w="276" w:type="dxa"/>
                  <w:shd w:val="clear" w:color="auto" w:fill="8DB4E2"/>
                </w:tcPr>
                <w:p w14:paraId="2635F345" w14:textId="77777777" w:rsidR="0035418D" w:rsidRDefault="0035418D"/>
              </w:tc>
              <w:tc>
                <w:tcPr>
                  <w:tcW w:w="498" w:type="dxa"/>
                  <w:shd w:val="clear" w:color="auto" w:fill="8DB4E2"/>
                </w:tcPr>
                <w:p w14:paraId="7EC25E93" w14:textId="77777777" w:rsidR="0035418D" w:rsidRDefault="0035418D"/>
              </w:tc>
              <w:tc>
                <w:tcPr>
                  <w:tcW w:w="498" w:type="dxa"/>
                  <w:shd w:val="clear" w:color="auto" w:fill="8DB4E2"/>
                </w:tcPr>
                <w:p w14:paraId="01B33CAB" w14:textId="77777777" w:rsidR="0035418D" w:rsidRDefault="0035418D"/>
              </w:tc>
              <w:tc>
                <w:tcPr>
                  <w:tcW w:w="1772" w:type="dxa"/>
                  <w:shd w:val="clear" w:color="auto" w:fill="8DB4E2"/>
                </w:tcPr>
                <w:p w14:paraId="542B2AFC" w14:textId="77777777" w:rsidR="0035418D" w:rsidRDefault="00A849AC">
                  <w:r>
                    <w:rPr>
                      <w:b/>
                      <w:sz w:val="9"/>
                    </w:rPr>
                    <w:t>PROMEDIO DE LA MUESTRA</w:t>
                  </w:r>
                </w:p>
              </w:tc>
              <w:tc>
                <w:tcPr>
                  <w:tcW w:w="387" w:type="dxa"/>
                  <w:shd w:val="clear" w:color="auto" w:fill="8DB4E2"/>
                </w:tcPr>
                <w:p w14:paraId="171CEE9A" w14:textId="77777777" w:rsidR="0035418D" w:rsidRDefault="0035418D"/>
              </w:tc>
              <w:tc>
                <w:tcPr>
                  <w:tcW w:w="720" w:type="dxa"/>
                  <w:shd w:val="clear" w:color="auto" w:fill="8DB4E2"/>
                </w:tcPr>
                <w:p w14:paraId="4BFA4763" w14:textId="77777777" w:rsidR="0035418D" w:rsidRDefault="0035418D"/>
              </w:tc>
              <w:tc>
                <w:tcPr>
                  <w:tcW w:w="609" w:type="dxa"/>
                  <w:shd w:val="clear" w:color="auto" w:fill="8DB4E2"/>
                </w:tcPr>
                <w:p w14:paraId="5B9178B4" w14:textId="77777777" w:rsidR="0035418D" w:rsidRDefault="00A849AC">
                  <w:pPr>
                    <w:jc w:val="right"/>
                  </w:pPr>
                  <w:r>
                    <w:rPr>
                      <w:b/>
                      <w:sz w:val="9"/>
                    </w:rPr>
                    <w:t>{d.comparablesInforme.ofertas.promedio.totalUf:formatN(0)}</w:t>
                  </w:r>
                </w:p>
              </w:tc>
              <w:tc>
                <w:tcPr>
                  <w:tcW w:w="609" w:type="dxa"/>
                  <w:shd w:val="clear" w:color="auto" w:fill="8DB4E2"/>
                </w:tcPr>
                <w:p w14:paraId="76D08620" w14:textId="77777777" w:rsidR="0035418D" w:rsidRDefault="00A849AC">
                  <w:pPr>
                    <w:jc w:val="right"/>
                  </w:pPr>
                  <w:r>
                    <w:rPr>
                      <w:b/>
                      <w:sz w:val="9"/>
                    </w:rPr>
                    <w:t>{d.comparablesInforme.ofertas.promedio.supTerreno:formatN(1)}</w:t>
                  </w:r>
                </w:p>
              </w:tc>
              <w:tc>
                <w:tcPr>
                  <w:tcW w:w="609" w:type="dxa"/>
                  <w:shd w:val="clear" w:color="auto" w:fill="8DB4E2"/>
                </w:tcPr>
                <w:p w14:paraId="38B679AE" w14:textId="77777777" w:rsidR="0035418D" w:rsidRDefault="00A849AC">
                  <w:pPr>
                    <w:jc w:val="right"/>
                  </w:pPr>
                  <w:r>
                    <w:rPr>
                      <w:b/>
                      <w:sz w:val="9"/>
                    </w:rPr>
                    <w:t>{d.comparablesInforme.ofertas.promedio.supConstruida:formatN(1)}</w:t>
                  </w:r>
                </w:p>
              </w:tc>
              <w:tc>
                <w:tcPr>
                  <w:tcW w:w="498" w:type="dxa"/>
                  <w:shd w:val="clear" w:color="auto" w:fill="8DB4E2"/>
                </w:tcPr>
                <w:p w14:paraId="4B66CC05" w14:textId="77777777" w:rsidR="0035418D" w:rsidRDefault="00A849AC">
                  <w:pPr>
                    <w:jc w:val="right"/>
                  </w:pPr>
                  <w:r>
                    <w:rPr>
                      <w:b/>
                      <w:sz w:val="9"/>
                    </w:rPr>
                    <w:t>{d.comparablesInforme.ofertas.promedio.oocc:formatN(0)}</w:t>
                  </w:r>
                </w:p>
              </w:tc>
              <w:tc>
                <w:tcPr>
                  <w:tcW w:w="498" w:type="dxa"/>
                  <w:shd w:val="clear" w:color="auto" w:fill="8DB4E2"/>
                </w:tcPr>
                <w:p w14:paraId="41ADC46B" w14:textId="77777777" w:rsidR="0035418D" w:rsidRDefault="00A849AC">
                  <w:pPr>
                    <w:jc w:val="right"/>
                  </w:pPr>
                  <w:r>
                    <w:rPr>
                      <w:b/>
                      <w:sz w:val="9"/>
                    </w:rPr>
                    <w:t>{d.comparablesInforme.ofertas.promedio.ufM2Terreno:formatN(2)}</w:t>
                  </w:r>
                </w:p>
              </w:tc>
              <w:tc>
                <w:tcPr>
                  <w:tcW w:w="498" w:type="dxa"/>
                  <w:shd w:val="clear" w:color="auto" w:fill="8DB4E2"/>
                </w:tcPr>
                <w:p w14:paraId="4255063A" w14:textId="77777777" w:rsidR="0035418D" w:rsidRDefault="00A849AC">
                  <w:pPr>
                    <w:jc w:val="right"/>
                  </w:pPr>
                  <w:r>
                    <w:rPr>
                      <w:b/>
                      <w:sz w:val="9"/>
                    </w:rPr>
                    <w:t>{d.comparablesInforme.ofertas.promedio.ufM2Construccion:formatN(2)}</w:t>
                  </w:r>
                </w:p>
              </w:tc>
              <w:tc>
                <w:tcPr>
                  <w:tcW w:w="3213" w:type="dxa"/>
                  <w:shd w:val="clear" w:color="auto" w:fill="8DB4E2"/>
                </w:tcPr>
                <w:p w14:paraId="52DCB23D" w14:textId="77777777" w:rsidR="0035418D" w:rsidRDefault="0035418D"/>
              </w:tc>
            </w:tr>
            <w:tr w:rsidR="0035418D" w14:paraId="3D993F9C" w14:textId="77777777">
              <w:trPr>
                <w:trHeight w:val="158"/>
              </w:trPr>
              <w:tc>
                <w:tcPr>
                  <w:tcW w:w="276" w:type="dxa"/>
                  <w:shd w:val="clear" w:color="auto" w:fill="8DB4E2"/>
                </w:tcPr>
                <w:p w14:paraId="0601F08D" w14:textId="77777777" w:rsidR="0035418D" w:rsidRDefault="0035418D"/>
              </w:tc>
              <w:tc>
                <w:tcPr>
                  <w:tcW w:w="498" w:type="dxa"/>
                  <w:shd w:val="clear" w:color="auto" w:fill="8DB4E2"/>
                </w:tcPr>
                <w:p w14:paraId="1375FE1C" w14:textId="77777777" w:rsidR="0035418D" w:rsidRDefault="0035418D"/>
              </w:tc>
              <w:tc>
                <w:tcPr>
                  <w:tcW w:w="498" w:type="dxa"/>
                  <w:shd w:val="clear" w:color="auto" w:fill="8DB4E2"/>
                </w:tcPr>
                <w:p w14:paraId="30A22415" w14:textId="77777777" w:rsidR="0035418D" w:rsidRDefault="0035418D"/>
              </w:tc>
              <w:tc>
                <w:tcPr>
                  <w:tcW w:w="1772" w:type="dxa"/>
                  <w:shd w:val="clear" w:color="auto" w:fill="8DB4E2"/>
                </w:tcPr>
                <w:p w14:paraId="574EFE0A" w14:textId="77777777" w:rsidR="0035418D" w:rsidRDefault="00A849AC">
                  <w:r>
                    <w:rPr>
                      <w:b/>
                      <w:sz w:val="9"/>
                    </w:rPr>
                    <w:t>TASACION</w:t>
                  </w:r>
                </w:p>
              </w:tc>
              <w:tc>
                <w:tcPr>
                  <w:tcW w:w="387" w:type="dxa"/>
                  <w:shd w:val="clear" w:color="auto" w:fill="8DB4E2"/>
                </w:tcPr>
                <w:p w14:paraId="0C749942" w14:textId="77777777" w:rsidR="0035418D" w:rsidRDefault="0035418D"/>
              </w:tc>
              <w:tc>
                <w:tcPr>
                  <w:tcW w:w="720" w:type="dxa"/>
                  <w:shd w:val="clear" w:color="auto" w:fill="8DB4E2"/>
                </w:tcPr>
                <w:p w14:paraId="7028215C" w14:textId="77777777" w:rsidR="0035418D" w:rsidRDefault="0035418D"/>
              </w:tc>
              <w:tc>
                <w:tcPr>
                  <w:tcW w:w="609" w:type="dxa"/>
                  <w:shd w:val="clear" w:color="auto" w:fill="8DB4E2"/>
                </w:tcPr>
                <w:p w14:paraId="4E94C2F4" w14:textId="77777777" w:rsidR="0035418D" w:rsidRDefault="00A849AC">
                  <w:pPr>
                    <w:jc w:val="right"/>
                  </w:pPr>
                  <w:r>
                    <w:rPr>
                      <w:b/>
                      <w:sz w:val="9"/>
                    </w:rPr>
                    <w:t>{d.comparablesInforme.tasacionFila.totalUf:formatN(0)}</w:t>
                  </w:r>
                </w:p>
              </w:tc>
              <w:tc>
                <w:tcPr>
                  <w:tcW w:w="609" w:type="dxa"/>
                  <w:shd w:val="clear" w:color="auto" w:fill="8DB4E2"/>
                </w:tcPr>
                <w:p w14:paraId="3C07E049" w14:textId="77777777" w:rsidR="0035418D" w:rsidRDefault="00A849AC">
                  <w:pPr>
                    <w:jc w:val="right"/>
                  </w:pPr>
                  <w:r>
                    <w:rPr>
                      <w:b/>
                      <w:sz w:val="9"/>
                    </w:rPr>
                    <w:t>{d.comparablesInforme.tasacionFila.supTerreno:formatN(0)}</w:t>
                  </w:r>
                </w:p>
              </w:tc>
              <w:tc>
                <w:tcPr>
                  <w:tcW w:w="609" w:type="dxa"/>
                  <w:shd w:val="clear" w:color="auto" w:fill="8DB4E2"/>
                </w:tcPr>
                <w:p w14:paraId="15341B9A" w14:textId="77777777" w:rsidR="0035418D" w:rsidRDefault="00A849AC">
                  <w:pPr>
                    <w:jc w:val="right"/>
                  </w:pPr>
                  <w:r>
                    <w:rPr>
                      <w:b/>
                      <w:sz w:val="9"/>
                    </w:rPr>
                    <w:t>{d.comparablesInforme.tasacionFila.supConstruida:formatN(0)}</w:t>
                  </w:r>
                </w:p>
              </w:tc>
              <w:tc>
                <w:tcPr>
                  <w:tcW w:w="498" w:type="dxa"/>
                  <w:shd w:val="clear" w:color="auto" w:fill="8DB4E2"/>
                </w:tcPr>
                <w:p w14:paraId="0B139693" w14:textId="77777777" w:rsidR="0035418D" w:rsidRDefault="00A849AC">
                  <w:pPr>
                    <w:jc w:val="right"/>
                  </w:pPr>
                  <w:r>
                    <w:rPr>
                      <w:b/>
                      <w:sz w:val="9"/>
                    </w:rPr>
                    <w:t>{d.comparablesInforme.tasacionFila.oocc:formatN(0)}</w:t>
                  </w:r>
                </w:p>
              </w:tc>
              <w:tc>
                <w:tcPr>
                  <w:tcW w:w="498" w:type="dxa"/>
                  <w:shd w:val="clear" w:color="auto" w:fill="8DB4E2"/>
                </w:tcPr>
                <w:p w14:paraId="09843EA7" w14:textId="77777777" w:rsidR="0035418D" w:rsidRDefault="00A849AC">
                  <w:pPr>
                    <w:jc w:val="right"/>
                  </w:pPr>
                  <w:r>
                    <w:rPr>
                      <w:b/>
                      <w:sz w:val="9"/>
                    </w:rPr>
                    <w:t>{d.comparablesInforme.tasacionFila.ufM2Terreno:formatN(2)}</w:t>
                  </w:r>
                </w:p>
              </w:tc>
              <w:tc>
                <w:tcPr>
                  <w:tcW w:w="498" w:type="dxa"/>
                  <w:shd w:val="clear" w:color="auto" w:fill="8DB4E2"/>
                </w:tcPr>
                <w:p w14:paraId="31643774" w14:textId="77777777" w:rsidR="0035418D" w:rsidRDefault="00A849AC">
                  <w:pPr>
                    <w:jc w:val="right"/>
                  </w:pPr>
                  <w:r>
                    <w:rPr>
                      <w:b/>
                      <w:sz w:val="9"/>
                    </w:rPr>
                    <w:t>{d.comparablesInforme.tasacionFila.ufM2Construccion:formatN(2)}</w:t>
                  </w:r>
                </w:p>
              </w:tc>
              <w:tc>
                <w:tcPr>
                  <w:tcW w:w="3213" w:type="dxa"/>
                  <w:shd w:val="clear" w:color="auto" w:fill="8DB4E2"/>
                </w:tcPr>
                <w:p w14:paraId="6CB02C1D" w14:textId="77777777" w:rsidR="0035418D" w:rsidRDefault="0035418D"/>
              </w:tc>
            </w:tr>
            <w:tr w:rsidR="0035418D" w14:paraId="7FD99A24" w14:textId="77777777">
              <w:trPr>
                <w:trHeight w:val="158"/>
              </w:trPr>
              <w:tc>
                <w:tcPr>
                  <w:tcW w:w="6974" w:type="dxa"/>
                  <w:gridSpan w:val="11"/>
                  <w:shd w:val="clear" w:color="auto" w:fill="8DB4E2"/>
                </w:tcPr>
                <w:p w14:paraId="3B2A0CE1" w14:textId="77777777" w:rsidR="0035418D" w:rsidRDefault="00A849AC">
                  <w:r>
                    <w:rPr>
                      <w:b/>
                      <w:sz w:val="9"/>
                    </w:rPr>
                    <w:t>TASACION V/S PROMEDIO DE LA MUESTRA</w:t>
                  </w:r>
                </w:p>
              </w:tc>
              <w:tc>
                <w:tcPr>
                  <w:tcW w:w="498" w:type="dxa"/>
                  <w:shd w:val="clear" w:color="auto" w:fill="8DB4E2"/>
                </w:tcPr>
                <w:p w14:paraId="573CD8F9" w14:textId="77777777" w:rsidR="0035418D" w:rsidRDefault="00A849AC">
                  <w:pPr>
                    <w:jc w:val="right"/>
                  </w:pPr>
                  <w:r>
                    <w:rPr>
                      <w:b/>
                      <w:sz w:val="9"/>
                    </w:rPr>
                    <w:t>{d.comparablesInforme.ofertas.tasacionVsPct:formatN(0)}%</w:t>
                  </w:r>
                </w:p>
              </w:tc>
              <w:tc>
                <w:tcPr>
                  <w:tcW w:w="3213" w:type="dxa"/>
                  <w:shd w:val="clear" w:color="auto" w:fill="8DB4E2"/>
                </w:tcPr>
                <w:p w14:paraId="545C9C00" w14:textId="77777777" w:rsidR="0035418D" w:rsidRDefault="0035418D"/>
              </w:tc>
            </w:tr>
          </w:tbl>
          <w:p w14:paraId="59FB57BB" w14:textId="77777777" w:rsidR="0035418D" w:rsidRDefault="0035418D"/>
        </w:tc>
      </w:tr>
      <w:tr w:rsidR="0035418D" w14:paraId="2626F4B1" w14:textId="77777777">
        <w:tblPrEx>
          <w:jc w:val="left"/>
          <w:tblCellMar>
            <w:left w:w="0" w:type="dxa"/>
            <w:right w:w="0" w:type="dxa"/>
          </w:tblCellMar>
        </w:tblPrEx>
        <w:tc>
          <w:tcPr>
            <w:tcW w:w="5641" w:type="dxa"/>
            <w:gridSpan w:val="2"/>
          </w:tcPr>
          <w:p w14:paraId="27FD979F" w14:textId="77777777" w:rsidR="0035418D" w:rsidRDefault="0035418D"/>
          <w:tbl>
            <w:tblPr>
              <w:tblW w:w="5384"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78"/>
              <w:gridCol w:w="356"/>
              <w:gridCol w:w="356"/>
              <w:gridCol w:w="1113"/>
              <w:gridCol w:w="267"/>
              <w:gridCol w:w="623"/>
              <w:gridCol w:w="445"/>
              <w:gridCol w:w="445"/>
              <w:gridCol w:w="445"/>
              <w:gridCol w:w="356"/>
              <w:gridCol w:w="400"/>
              <w:gridCol w:w="400"/>
            </w:tblGrid>
            <w:tr w:rsidR="0035418D" w14:paraId="2EB5E4E6" w14:textId="77777777">
              <w:trPr>
                <w:trHeight w:val="158"/>
              </w:trPr>
              <w:tc>
                <w:tcPr>
                  <w:tcW w:w="5384" w:type="dxa"/>
                  <w:gridSpan w:val="12"/>
                  <w:shd w:val="clear" w:color="auto" w:fill="095085"/>
                </w:tcPr>
                <w:p w14:paraId="46AE7B1D" w14:textId="77777777" w:rsidR="0035418D" w:rsidRDefault="00A849AC">
                  <w:r>
                    <w:rPr>
                      <w:b/>
                      <w:color w:val="FFFFFF"/>
                      <w:sz w:val="12"/>
                    </w:rPr>
                    <w:t>REF. C.B.R.</w:t>
                  </w:r>
                </w:p>
              </w:tc>
            </w:tr>
            <w:tr w:rsidR="0035418D" w14:paraId="2BAF3B8F" w14:textId="77777777">
              <w:trPr>
                <w:trHeight w:val="158"/>
              </w:trPr>
              <w:tc>
                <w:tcPr>
                  <w:tcW w:w="178" w:type="dxa"/>
                  <w:shd w:val="clear" w:color="auto" w:fill="095085"/>
                </w:tcPr>
                <w:p w14:paraId="131B0B79" w14:textId="77777777" w:rsidR="0035418D" w:rsidRDefault="00A849AC">
                  <w:pPr>
                    <w:jc w:val="center"/>
                  </w:pPr>
                  <w:r>
                    <w:rPr>
                      <w:b/>
                      <w:color w:val="FFFFFF"/>
                      <w:sz w:val="9"/>
                    </w:rPr>
                    <w:t>N°</w:t>
                  </w:r>
                </w:p>
              </w:tc>
              <w:tc>
                <w:tcPr>
                  <w:tcW w:w="356" w:type="dxa"/>
                  <w:shd w:val="clear" w:color="auto" w:fill="095085"/>
                </w:tcPr>
                <w:p w14:paraId="0F93D21D" w14:textId="77777777" w:rsidR="0035418D" w:rsidRDefault="00A849AC">
                  <w:pPr>
                    <w:jc w:val="center"/>
                  </w:pPr>
                  <w:r>
                    <w:rPr>
                      <w:b/>
                      <w:color w:val="FFFFFF"/>
                      <w:sz w:val="9"/>
                    </w:rPr>
                    <w:t>Fecha</w:t>
                  </w:r>
                </w:p>
              </w:tc>
              <w:tc>
                <w:tcPr>
                  <w:tcW w:w="356" w:type="dxa"/>
                  <w:shd w:val="clear" w:color="auto" w:fill="095085"/>
                </w:tcPr>
                <w:p w14:paraId="34F05C02" w14:textId="77777777" w:rsidR="0035418D" w:rsidRDefault="00A849AC">
                  <w:pPr>
                    <w:jc w:val="center"/>
                  </w:pPr>
                  <w:r>
                    <w:rPr>
                      <w:b/>
                      <w:color w:val="FFFFFF"/>
                      <w:sz w:val="9"/>
                    </w:rPr>
                    <w:t>Tipo</w:t>
                  </w:r>
                </w:p>
              </w:tc>
              <w:tc>
                <w:tcPr>
                  <w:tcW w:w="1113" w:type="dxa"/>
                  <w:shd w:val="clear" w:color="auto" w:fill="095085"/>
                </w:tcPr>
                <w:p w14:paraId="0406786B" w14:textId="77777777" w:rsidR="0035418D" w:rsidRDefault="00A849AC">
                  <w:pPr>
                    <w:jc w:val="center"/>
                  </w:pPr>
                  <w:r>
                    <w:rPr>
                      <w:b/>
                      <w:color w:val="FFFFFF"/>
                      <w:sz w:val="9"/>
                    </w:rPr>
                    <w:t>Dirección referencias</w:t>
                  </w:r>
                </w:p>
              </w:tc>
              <w:tc>
                <w:tcPr>
                  <w:tcW w:w="267" w:type="dxa"/>
                  <w:shd w:val="clear" w:color="auto" w:fill="095085"/>
                </w:tcPr>
                <w:p w14:paraId="0746637C" w14:textId="77777777" w:rsidR="0035418D" w:rsidRDefault="00A849AC">
                  <w:pPr>
                    <w:jc w:val="center"/>
                  </w:pPr>
                  <w:r>
                    <w:rPr>
                      <w:b/>
                      <w:color w:val="FFFFFF"/>
                      <w:sz w:val="9"/>
                    </w:rPr>
                    <w:t>Año</w:t>
                  </w:r>
                </w:p>
              </w:tc>
              <w:tc>
                <w:tcPr>
                  <w:tcW w:w="623" w:type="dxa"/>
                  <w:shd w:val="clear" w:color="auto" w:fill="095085"/>
                </w:tcPr>
                <w:p w14:paraId="326351E2" w14:textId="77777777" w:rsidR="0035418D" w:rsidRDefault="00A849AC">
                  <w:pPr>
                    <w:jc w:val="center"/>
                  </w:pPr>
                  <w:r>
                    <w:rPr>
                      <w:b/>
                      <w:color w:val="FFFFFF"/>
                      <w:sz w:val="9"/>
                    </w:rPr>
                    <w:t>Foja y Número</w:t>
                  </w:r>
                </w:p>
              </w:tc>
              <w:tc>
                <w:tcPr>
                  <w:tcW w:w="445" w:type="dxa"/>
                  <w:shd w:val="clear" w:color="auto" w:fill="095085"/>
                </w:tcPr>
                <w:p w14:paraId="274909AB" w14:textId="77777777" w:rsidR="0035418D" w:rsidRDefault="00A849AC">
                  <w:pPr>
                    <w:jc w:val="center"/>
                  </w:pPr>
                  <w:r>
                    <w:rPr>
                      <w:b/>
                      <w:color w:val="FFFFFF"/>
                      <w:sz w:val="9"/>
                    </w:rPr>
                    <w:t>Total UF</w:t>
                  </w:r>
                </w:p>
              </w:tc>
              <w:tc>
                <w:tcPr>
                  <w:tcW w:w="445" w:type="dxa"/>
                  <w:shd w:val="clear" w:color="auto" w:fill="095085"/>
                </w:tcPr>
                <w:p w14:paraId="3804B24C" w14:textId="77777777" w:rsidR="0035418D" w:rsidRDefault="00A849AC">
                  <w:pPr>
                    <w:jc w:val="center"/>
                  </w:pPr>
                  <w:r>
                    <w:rPr>
                      <w:b/>
                      <w:color w:val="FFFFFF"/>
                      <w:sz w:val="9"/>
                    </w:rPr>
                    <w:t>Sup. Terreno.</w:t>
                  </w:r>
                </w:p>
              </w:tc>
              <w:tc>
                <w:tcPr>
                  <w:tcW w:w="445" w:type="dxa"/>
                  <w:shd w:val="clear" w:color="auto" w:fill="095085"/>
                </w:tcPr>
                <w:p w14:paraId="2738EAE6" w14:textId="77777777" w:rsidR="0035418D" w:rsidRDefault="00A849AC">
                  <w:pPr>
                    <w:jc w:val="center"/>
                  </w:pPr>
                  <w:r>
                    <w:rPr>
                      <w:b/>
                      <w:color w:val="FFFFFF"/>
                      <w:sz w:val="9"/>
                    </w:rPr>
                    <w:t>Sup. Construida.</w:t>
                  </w:r>
                </w:p>
              </w:tc>
              <w:tc>
                <w:tcPr>
                  <w:tcW w:w="356" w:type="dxa"/>
                  <w:shd w:val="clear" w:color="auto" w:fill="095085"/>
                </w:tcPr>
                <w:p w14:paraId="4D983280" w14:textId="77777777" w:rsidR="0035418D" w:rsidRDefault="00A849AC">
                  <w:pPr>
                    <w:jc w:val="center"/>
                  </w:pPr>
                  <w:r>
                    <w:rPr>
                      <w:b/>
                      <w:color w:val="FFFFFF"/>
                      <w:sz w:val="9"/>
                    </w:rPr>
                    <w:t>OO.CC.</w:t>
                  </w:r>
                </w:p>
              </w:tc>
              <w:tc>
                <w:tcPr>
                  <w:tcW w:w="400" w:type="dxa"/>
                  <w:shd w:val="clear" w:color="auto" w:fill="095085"/>
                </w:tcPr>
                <w:p w14:paraId="62D63423" w14:textId="77777777" w:rsidR="0035418D" w:rsidRDefault="00A849AC">
                  <w:pPr>
                    <w:jc w:val="center"/>
                  </w:pPr>
                  <w:r>
                    <w:rPr>
                      <w:b/>
                      <w:color w:val="FFFFFF"/>
                      <w:sz w:val="9"/>
                    </w:rPr>
                    <w:t>UF/m² T.</w:t>
                  </w:r>
                </w:p>
              </w:tc>
              <w:tc>
                <w:tcPr>
                  <w:tcW w:w="400" w:type="dxa"/>
                  <w:shd w:val="clear" w:color="auto" w:fill="095085"/>
                </w:tcPr>
                <w:p w14:paraId="4E9B022C" w14:textId="77777777" w:rsidR="0035418D" w:rsidRDefault="00A849AC">
                  <w:pPr>
                    <w:jc w:val="center"/>
                  </w:pPr>
                  <w:r>
                    <w:rPr>
                      <w:b/>
                      <w:color w:val="FFFFFF"/>
                      <w:sz w:val="9"/>
                    </w:rPr>
                    <w:t>UF/m² C.</w:t>
                  </w:r>
                </w:p>
              </w:tc>
            </w:tr>
            <w:tr w:rsidR="0035418D" w14:paraId="45B029C5" w14:textId="77777777">
              <w:trPr>
                <w:trHeight w:val="158"/>
              </w:trPr>
              <w:tc>
                <w:tcPr>
                  <w:tcW w:w="178" w:type="dxa"/>
                </w:tcPr>
                <w:p w14:paraId="7C8CB42A" w14:textId="77777777" w:rsidR="0035418D" w:rsidRDefault="00A849AC">
                  <w:pPr>
                    <w:spacing w:line="240" w:lineRule="auto"/>
                    <w:jc w:val="center"/>
                  </w:pPr>
                  <w:r>
                    <w:rPr>
                      <w:sz w:val="9"/>
                    </w:rPr>
                    <w:t>6</w:t>
                  </w:r>
                </w:p>
              </w:tc>
              <w:tc>
                <w:tcPr>
                  <w:tcW w:w="356" w:type="dxa"/>
                </w:tcPr>
                <w:p w14:paraId="3CE89995" w14:textId="77777777" w:rsidR="0035418D" w:rsidRDefault="00A849AC">
                  <w:pPr>
                    <w:spacing w:line="240" w:lineRule="auto"/>
                    <w:jc w:val="center"/>
                  </w:pPr>
                  <w:r>
                    <w:rPr>
                      <w:sz w:val="9"/>
                    </w:rPr>
                    <w:t>{d.comparablesInforme.cbr.filas[i=0].fecha}</w:t>
                  </w:r>
                </w:p>
              </w:tc>
              <w:tc>
                <w:tcPr>
                  <w:tcW w:w="356" w:type="dxa"/>
                </w:tcPr>
                <w:p w14:paraId="4258B961" w14:textId="77777777" w:rsidR="0035418D" w:rsidRDefault="00A849AC">
                  <w:pPr>
                    <w:spacing w:line="240" w:lineRule="auto"/>
                    <w:jc w:val="center"/>
                  </w:pPr>
                  <w:r>
                    <w:rPr>
                      <w:sz w:val="9"/>
                    </w:rPr>
                    <w:t>{d.comparablesInforme.cbr.filas[i=0].tipoReferencia}</w:t>
                  </w:r>
                </w:p>
              </w:tc>
              <w:tc>
                <w:tcPr>
                  <w:tcW w:w="1113" w:type="dxa"/>
                </w:tcPr>
                <w:p w14:paraId="60CC8651" w14:textId="77777777" w:rsidR="0035418D" w:rsidRDefault="00A849AC">
                  <w:r>
                    <w:rPr>
                      <w:sz w:val="9"/>
                    </w:rPr>
                    <w:t>{d.comparablesInforme.cbr.filas[i=0].direccion}</w:t>
                  </w:r>
                </w:p>
              </w:tc>
              <w:tc>
                <w:tcPr>
                  <w:tcW w:w="267" w:type="dxa"/>
                </w:tcPr>
                <w:p w14:paraId="2149C797" w14:textId="77777777" w:rsidR="0035418D" w:rsidRDefault="00A849AC">
                  <w:pPr>
                    <w:spacing w:line="240" w:lineRule="auto"/>
                    <w:jc w:val="center"/>
                  </w:pPr>
                  <w:r>
                    <w:rPr>
                      <w:sz w:val="9"/>
                    </w:rPr>
                    <w:t>{d.comparablesInforme.cbr.filas[i=0].anio}</w:t>
                  </w:r>
                </w:p>
              </w:tc>
              <w:tc>
                <w:tcPr>
                  <w:tcW w:w="623" w:type="dxa"/>
                </w:tcPr>
                <w:p w14:paraId="267AB07E" w14:textId="77777777" w:rsidR="0035418D" w:rsidRDefault="00A849AC">
                  <w:r>
                    <w:rPr>
                      <w:sz w:val="9"/>
                    </w:rPr>
                    <w:t>{d.comparablesInforme.cbr.filas[i=0].fojaNumero}</w:t>
                  </w:r>
                </w:p>
              </w:tc>
              <w:tc>
                <w:tcPr>
                  <w:tcW w:w="445" w:type="dxa"/>
                </w:tcPr>
                <w:p w14:paraId="4BD193EF" w14:textId="77777777" w:rsidR="0035418D" w:rsidRDefault="00A849AC">
                  <w:pPr>
                    <w:spacing w:line="240" w:lineRule="auto"/>
                    <w:jc w:val="right"/>
                  </w:pPr>
                  <w:r>
                    <w:rPr>
                      <w:sz w:val="9"/>
                    </w:rPr>
                    <w:t>{d.comparablesInforme.cbr.filas[i=0].precioUf:formatN(0)}</w:t>
                  </w:r>
                </w:p>
              </w:tc>
              <w:tc>
                <w:tcPr>
                  <w:tcW w:w="445" w:type="dxa"/>
                </w:tcPr>
                <w:p w14:paraId="42252093" w14:textId="77777777" w:rsidR="0035418D" w:rsidRDefault="00A849AC">
                  <w:pPr>
                    <w:spacing w:line="240" w:lineRule="auto"/>
                    <w:jc w:val="right"/>
                  </w:pPr>
                  <w:r>
                    <w:rPr>
                      <w:sz w:val="9"/>
                    </w:rPr>
                    <w:t>{d.comparablesInforme.cbr.filas[i=0].supTerreno:formatN(0)}</w:t>
                  </w:r>
                </w:p>
              </w:tc>
              <w:tc>
                <w:tcPr>
                  <w:tcW w:w="445" w:type="dxa"/>
                </w:tcPr>
                <w:p w14:paraId="255F7EB2" w14:textId="77777777" w:rsidR="0035418D" w:rsidRDefault="00A849AC">
                  <w:pPr>
                    <w:spacing w:line="240" w:lineRule="auto"/>
                    <w:jc w:val="right"/>
                  </w:pPr>
                  <w:r>
                    <w:rPr>
                      <w:sz w:val="9"/>
                    </w:rPr>
                    <w:t>{d.comparablesInforme.cbr.filas[i=0].supConstruida:formatN(0)}</w:t>
                  </w:r>
                </w:p>
              </w:tc>
              <w:tc>
                <w:tcPr>
                  <w:tcW w:w="356" w:type="dxa"/>
                </w:tcPr>
                <w:p w14:paraId="5B8C3D97" w14:textId="77777777" w:rsidR="0035418D" w:rsidRDefault="00A849AC">
                  <w:pPr>
                    <w:spacing w:line="240" w:lineRule="auto"/>
                    <w:jc w:val="right"/>
                  </w:pPr>
                  <w:r>
                    <w:rPr>
                      <w:sz w:val="9"/>
                    </w:rPr>
                    <w:t>{d.comparablesInforme.cbr.filas[i=0].oocc:formatN(0)}</w:t>
                  </w:r>
                </w:p>
              </w:tc>
              <w:tc>
                <w:tcPr>
                  <w:tcW w:w="400" w:type="dxa"/>
                </w:tcPr>
                <w:p w14:paraId="2E23BC46" w14:textId="77777777" w:rsidR="0035418D" w:rsidRDefault="00A849AC">
                  <w:pPr>
                    <w:spacing w:line="240" w:lineRule="auto"/>
                    <w:jc w:val="right"/>
                  </w:pPr>
                  <w:r>
                    <w:rPr>
                      <w:sz w:val="9"/>
                    </w:rPr>
                    <w:t>{d.comparablesInforme.cbr.filas[i=0].ufM2Terreno:formatN(2)}</w:t>
                  </w:r>
                </w:p>
              </w:tc>
              <w:tc>
                <w:tcPr>
                  <w:tcW w:w="400" w:type="dxa"/>
                </w:tcPr>
                <w:p w14:paraId="2BFA8AEB" w14:textId="77777777" w:rsidR="0035418D" w:rsidRDefault="00A849AC">
                  <w:pPr>
                    <w:spacing w:line="240" w:lineRule="auto"/>
                    <w:jc w:val="right"/>
                  </w:pPr>
                  <w:r>
                    <w:rPr>
                      <w:sz w:val="9"/>
                    </w:rPr>
                    <w:t>{d.comparablesInforme.cbr.filas[i=0].ufM2Construccion:formatN(2)}</w:t>
                  </w:r>
                </w:p>
              </w:tc>
            </w:tr>
            <w:tr w:rsidR="0035418D" w14:paraId="0046A706" w14:textId="77777777">
              <w:trPr>
                <w:trHeight w:val="158"/>
              </w:trPr>
              <w:tc>
                <w:tcPr>
                  <w:tcW w:w="178" w:type="dxa"/>
                </w:tcPr>
                <w:p w14:paraId="123F4096" w14:textId="77777777" w:rsidR="0035418D" w:rsidRDefault="00A849AC">
                  <w:pPr>
                    <w:spacing w:line="240" w:lineRule="auto"/>
                    <w:jc w:val="center"/>
                  </w:pPr>
                  <w:r>
                    <w:rPr>
                      <w:sz w:val="9"/>
                    </w:rPr>
                    <w:t>7</w:t>
                  </w:r>
                </w:p>
              </w:tc>
              <w:tc>
                <w:tcPr>
                  <w:tcW w:w="356" w:type="dxa"/>
                </w:tcPr>
                <w:p w14:paraId="1F9D820D" w14:textId="77777777" w:rsidR="0035418D" w:rsidRDefault="00A849AC">
                  <w:pPr>
                    <w:spacing w:line="240" w:lineRule="auto"/>
                    <w:jc w:val="center"/>
                  </w:pPr>
                  <w:r>
                    <w:rPr>
                      <w:sz w:val="9"/>
                    </w:rPr>
                    <w:t>{d.comparablesInforme.cbr.filas[i=1].fecha}</w:t>
                  </w:r>
                </w:p>
              </w:tc>
              <w:tc>
                <w:tcPr>
                  <w:tcW w:w="356" w:type="dxa"/>
                </w:tcPr>
                <w:p w14:paraId="7892F21A" w14:textId="77777777" w:rsidR="0035418D" w:rsidRDefault="00A849AC">
                  <w:pPr>
                    <w:spacing w:line="240" w:lineRule="auto"/>
                    <w:jc w:val="center"/>
                  </w:pPr>
                  <w:r>
                    <w:rPr>
                      <w:sz w:val="9"/>
                    </w:rPr>
                    <w:t>{d.comparablesInforme.cbr.filas[i=1].tipoReferencia}</w:t>
                  </w:r>
                </w:p>
              </w:tc>
              <w:tc>
                <w:tcPr>
                  <w:tcW w:w="1113" w:type="dxa"/>
                </w:tcPr>
                <w:p w14:paraId="385ED74B" w14:textId="77777777" w:rsidR="0035418D" w:rsidRDefault="00A849AC">
                  <w:r>
                    <w:rPr>
                      <w:sz w:val="9"/>
                    </w:rPr>
                    <w:t>{d.comparablesInforme.cbr.filas[i=1].direccion}</w:t>
                  </w:r>
                </w:p>
              </w:tc>
              <w:tc>
                <w:tcPr>
                  <w:tcW w:w="267" w:type="dxa"/>
                </w:tcPr>
                <w:p w14:paraId="297617DD" w14:textId="77777777" w:rsidR="0035418D" w:rsidRDefault="00A849AC">
                  <w:pPr>
                    <w:spacing w:line="240" w:lineRule="auto"/>
                    <w:jc w:val="center"/>
                  </w:pPr>
                  <w:r>
                    <w:rPr>
                      <w:sz w:val="9"/>
                    </w:rPr>
                    <w:t>{d.comparablesInforme.cbr.filas[i=1].anio}</w:t>
                  </w:r>
                </w:p>
              </w:tc>
              <w:tc>
                <w:tcPr>
                  <w:tcW w:w="623" w:type="dxa"/>
                </w:tcPr>
                <w:p w14:paraId="327E34EE" w14:textId="77777777" w:rsidR="0035418D" w:rsidRDefault="00A849AC">
                  <w:r>
                    <w:rPr>
                      <w:sz w:val="9"/>
                    </w:rPr>
                    <w:t>{d.comparablesInforme.cbr.filas[i=1].fojaNumero}</w:t>
                  </w:r>
                </w:p>
              </w:tc>
              <w:tc>
                <w:tcPr>
                  <w:tcW w:w="445" w:type="dxa"/>
                </w:tcPr>
                <w:p w14:paraId="2EC1586B" w14:textId="77777777" w:rsidR="0035418D" w:rsidRDefault="00A849AC">
                  <w:pPr>
                    <w:spacing w:line="240" w:lineRule="auto"/>
                    <w:jc w:val="right"/>
                  </w:pPr>
                  <w:r>
                    <w:rPr>
                      <w:sz w:val="9"/>
                    </w:rPr>
                    <w:t>{d.comparablesInforme.cbr.filas[i=1].precioUf:formatN(0)}</w:t>
                  </w:r>
                </w:p>
              </w:tc>
              <w:tc>
                <w:tcPr>
                  <w:tcW w:w="445" w:type="dxa"/>
                </w:tcPr>
                <w:p w14:paraId="4A69BF10" w14:textId="77777777" w:rsidR="0035418D" w:rsidRDefault="00A849AC">
                  <w:pPr>
                    <w:spacing w:line="240" w:lineRule="auto"/>
                    <w:jc w:val="right"/>
                  </w:pPr>
                  <w:r>
                    <w:rPr>
                      <w:sz w:val="9"/>
                    </w:rPr>
                    <w:t>{d.comparablesInforme.cbr.filas[i=1].supTerreno:formatN(0)}</w:t>
                  </w:r>
                </w:p>
              </w:tc>
              <w:tc>
                <w:tcPr>
                  <w:tcW w:w="445" w:type="dxa"/>
                </w:tcPr>
                <w:p w14:paraId="55D39982" w14:textId="77777777" w:rsidR="0035418D" w:rsidRDefault="00A849AC">
                  <w:pPr>
                    <w:spacing w:line="240" w:lineRule="auto"/>
                    <w:jc w:val="right"/>
                  </w:pPr>
                  <w:r>
                    <w:rPr>
                      <w:sz w:val="9"/>
                    </w:rPr>
                    <w:t>{d.comparablesInforme.cbr.filas[i=1].supConstruida:formatN(0)}</w:t>
                  </w:r>
                </w:p>
              </w:tc>
              <w:tc>
                <w:tcPr>
                  <w:tcW w:w="356" w:type="dxa"/>
                </w:tcPr>
                <w:p w14:paraId="31B5021E" w14:textId="77777777" w:rsidR="0035418D" w:rsidRDefault="00A849AC">
                  <w:pPr>
                    <w:spacing w:line="240" w:lineRule="auto"/>
                    <w:jc w:val="right"/>
                  </w:pPr>
                  <w:r>
                    <w:rPr>
                      <w:sz w:val="9"/>
                    </w:rPr>
                    <w:t>{d.comparablesInforme.cbr.filas[i=1].oocc:formatN(0)}</w:t>
                  </w:r>
                </w:p>
              </w:tc>
              <w:tc>
                <w:tcPr>
                  <w:tcW w:w="400" w:type="dxa"/>
                </w:tcPr>
                <w:p w14:paraId="081F1656" w14:textId="77777777" w:rsidR="0035418D" w:rsidRDefault="00A849AC">
                  <w:pPr>
                    <w:spacing w:line="240" w:lineRule="auto"/>
                    <w:jc w:val="right"/>
                  </w:pPr>
                  <w:r>
                    <w:rPr>
                      <w:sz w:val="9"/>
                    </w:rPr>
                    <w:t>{d.comparablesInforme.cbr.filas[i=1].ufM2Terreno:formatN(2)}</w:t>
                  </w:r>
                </w:p>
              </w:tc>
              <w:tc>
                <w:tcPr>
                  <w:tcW w:w="400" w:type="dxa"/>
                </w:tcPr>
                <w:p w14:paraId="2BA8A820" w14:textId="77777777" w:rsidR="0035418D" w:rsidRDefault="00A849AC">
                  <w:pPr>
                    <w:spacing w:line="240" w:lineRule="auto"/>
                    <w:jc w:val="right"/>
                  </w:pPr>
                  <w:r>
                    <w:rPr>
                      <w:sz w:val="9"/>
                    </w:rPr>
                    <w:t>{d.comparablesInforme.cbr.filas[i=1].ufM2Construccion:formatN(2)}</w:t>
                  </w:r>
                </w:p>
              </w:tc>
            </w:tr>
            <w:tr w:rsidR="0035418D" w14:paraId="5F018C63" w14:textId="77777777">
              <w:trPr>
                <w:trHeight w:val="158"/>
              </w:trPr>
              <w:tc>
                <w:tcPr>
                  <w:tcW w:w="178" w:type="dxa"/>
                  <w:shd w:val="clear" w:color="auto" w:fill="8DB4E2"/>
                </w:tcPr>
                <w:p w14:paraId="31824B07" w14:textId="77777777" w:rsidR="0035418D" w:rsidRDefault="0035418D"/>
              </w:tc>
              <w:tc>
                <w:tcPr>
                  <w:tcW w:w="356" w:type="dxa"/>
                  <w:shd w:val="clear" w:color="auto" w:fill="8DB4E2"/>
                </w:tcPr>
                <w:p w14:paraId="6E8507B6" w14:textId="77777777" w:rsidR="0035418D" w:rsidRDefault="0035418D"/>
              </w:tc>
              <w:tc>
                <w:tcPr>
                  <w:tcW w:w="356" w:type="dxa"/>
                  <w:shd w:val="clear" w:color="auto" w:fill="8DB4E2"/>
                </w:tcPr>
                <w:p w14:paraId="0085B3E0" w14:textId="77777777" w:rsidR="0035418D" w:rsidRDefault="0035418D"/>
              </w:tc>
              <w:tc>
                <w:tcPr>
                  <w:tcW w:w="1113" w:type="dxa"/>
                  <w:shd w:val="clear" w:color="auto" w:fill="8DB4E2"/>
                </w:tcPr>
                <w:p w14:paraId="24525B70" w14:textId="77777777" w:rsidR="0035418D" w:rsidRDefault="00A849AC">
                  <w:r>
                    <w:rPr>
                      <w:b/>
                      <w:sz w:val="9"/>
                    </w:rPr>
                    <w:t>PROMEDIO DE LA MUESTRA</w:t>
                  </w:r>
                </w:p>
              </w:tc>
              <w:tc>
                <w:tcPr>
                  <w:tcW w:w="267" w:type="dxa"/>
                  <w:shd w:val="clear" w:color="auto" w:fill="8DB4E2"/>
                </w:tcPr>
                <w:p w14:paraId="068AA0F9" w14:textId="77777777" w:rsidR="0035418D" w:rsidRDefault="0035418D"/>
              </w:tc>
              <w:tc>
                <w:tcPr>
                  <w:tcW w:w="623" w:type="dxa"/>
                  <w:shd w:val="clear" w:color="auto" w:fill="8DB4E2"/>
                </w:tcPr>
                <w:p w14:paraId="0F4E21CD" w14:textId="77777777" w:rsidR="0035418D" w:rsidRDefault="0035418D"/>
              </w:tc>
              <w:tc>
                <w:tcPr>
                  <w:tcW w:w="445" w:type="dxa"/>
                  <w:shd w:val="clear" w:color="auto" w:fill="8DB4E2"/>
                </w:tcPr>
                <w:p w14:paraId="43736D2F" w14:textId="77777777" w:rsidR="0035418D" w:rsidRDefault="00A849AC">
                  <w:pPr>
                    <w:jc w:val="right"/>
                  </w:pPr>
                  <w:r>
                    <w:rPr>
                      <w:b/>
                      <w:sz w:val="9"/>
                    </w:rPr>
                    <w:t>{d.comparablesInforme.cbr.promedio.totalUf:formatN(0)}</w:t>
                  </w:r>
                </w:p>
              </w:tc>
              <w:tc>
                <w:tcPr>
                  <w:tcW w:w="445" w:type="dxa"/>
                  <w:shd w:val="clear" w:color="auto" w:fill="8DB4E2"/>
                </w:tcPr>
                <w:p w14:paraId="3E306CA5" w14:textId="77777777" w:rsidR="0035418D" w:rsidRDefault="00A849AC">
                  <w:pPr>
                    <w:jc w:val="right"/>
                  </w:pPr>
                  <w:r>
                    <w:rPr>
                      <w:b/>
                      <w:sz w:val="9"/>
                    </w:rPr>
                    <w:t>{d.comparablesInforme.cbr.promedio.supTerreno:formatN(1)}</w:t>
                  </w:r>
                </w:p>
              </w:tc>
              <w:tc>
                <w:tcPr>
                  <w:tcW w:w="445" w:type="dxa"/>
                  <w:shd w:val="clear" w:color="auto" w:fill="8DB4E2"/>
                </w:tcPr>
                <w:p w14:paraId="62C4B986" w14:textId="77777777" w:rsidR="0035418D" w:rsidRDefault="00A849AC">
                  <w:pPr>
                    <w:jc w:val="right"/>
                  </w:pPr>
                  <w:r>
                    <w:rPr>
                      <w:b/>
                      <w:sz w:val="9"/>
                    </w:rPr>
                    <w:t>{d.comparablesInforme.cbr.promedio.supConstruida:formatN(1)}</w:t>
                  </w:r>
                </w:p>
              </w:tc>
              <w:tc>
                <w:tcPr>
                  <w:tcW w:w="356" w:type="dxa"/>
                  <w:shd w:val="clear" w:color="auto" w:fill="8DB4E2"/>
                </w:tcPr>
                <w:p w14:paraId="300E43BD" w14:textId="77777777" w:rsidR="0035418D" w:rsidRDefault="00A849AC">
                  <w:pPr>
                    <w:jc w:val="right"/>
                  </w:pPr>
                  <w:r>
                    <w:rPr>
                      <w:b/>
                      <w:sz w:val="9"/>
                    </w:rPr>
                    <w:t>{d.comparablesInforme.cbr.promedio.oocc:formatN(0)}</w:t>
                  </w:r>
                </w:p>
              </w:tc>
              <w:tc>
                <w:tcPr>
                  <w:tcW w:w="400" w:type="dxa"/>
                  <w:shd w:val="clear" w:color="auto" w:fill="8DB4E2"/>
                </w:tcPr>
                <w:p w14:paraId="2E497F61" w14:textId="77777777" w:rsidR="0035418D" w:rsidRDefault="00A849AC">
                  <w:pPr>
                    <w:jc w:val="right"/>
                  </w:pPr>
                  <w:r>
                    <w:rPr>
                      <w:b/>
                      <w:sz w:val="9"/>
                    </w:rPr>
                    <w:t>{d.comparablesInforme.cbr.promedio.ufM2Terreno:formatN(2)}</w:t>
                  </w:r>
                </w:p>
              </w:tc>
              <w:tc>
                <w:tcPr>
                  <w:tcW w:w="400" w:type="dxa"/>
                  <w:shd w:val="clear" w:color="auto" w:fill="8DB4E2"/>
                </w:tcPr>
                <w:p w14:paraId="54A87E49" w14:textId="77777777" w:rsidR="0035418D" w:rsidRDefault="00A849AC">
                  <w:pPr>
                    <w:jc w:val="right"/>
                  </w:pPr>
                  <w:r>
                    <w:rPr>
                      <w:b/>
                      <w:sz w:val="9"/>
                    </w:rPr>
                    <w:t>{d.comparablesInforme.cbr.promedio.ufM2Construccion:formatN(2)}</w:t>
                  </w:r>
                </w:p>
              </w:tc>
            </w:tr>
            <w:tr w:rsidR="0035418D" w14:paraId="0A2FA6E8" w14:textId="77777777">
              <w:trPr>
                <w:trHeight w:val="158"/>
              </w:trPr>
              <w:tc>
                <w:tcPr>
                  <w:tcW w:w="178" w:type="dxa"/>
                  <w:shd w:val="clear" w:color="auto" w:fill="8DB4E2"/>
                </w:tcPr>
                <w:p w14:paraId="597391F2" w14:textId="77777777" w:rsidR="0035418D" w:rsidRDefault="0035418D"/>
              </w:tc>
              <w:tc>
                <w:tcPr>
                  <w:tcW w:w="356" w:type="dxa"/>
                  <w:shd w:val="clear" w:color="auto" w:fill="8DB4E2"/>
                </w:tcPr>
                <w:p w14:paraId="41B2E4E7" w14:textId="77777777" w:rsidR="0035418D" w:rsidRDefault="0035418D"/>
              </w:tc>
              <w:tc>
                <w:tcPr>
                  <w:tcW w:w="356" w:type="dxa"/>
                  <w:shd w:val="clear" w:color="auto" w:fill="8DB4E2"/>
                </w:tcPr>
                <w:p w14:paraId="070452A7" w14:textId="77777777" w:rsidR="0035418D" w:rsidRDefault="0035418D"/>
              </w:tc>
              <w:tc>
                <w:tcPr>
                  <w:tcW w:w="1113" w:type="dxa"/>
                  <w:shd w:val="clear" w:color="auto" w:fill="8DB4E2"/>
                </w:tcPr>
                <w:p w14:paraId="4BE39740" w14:textId="77777777" w:rsidR="0035418D" w:rsidRDefault="00A849AC">
                  <w:r>
                    <w:rPr>
                      <w:b/>
                      <w:sz w:val="9"/>
                    </w:rPr>
                    <w:t>TASACION</w:t>
                  </w:r>
                </w:p>
              </w:tc>
              <w:tc>
                <w:tcPr>
                  <w:tcW w:w="267" w:type="dxa"/>
                  <w:shd w:val="clear" w:color="auto" w:fill="8DB4E2"/>
                </w:tcPr>
                <w:p w14:paraId="752E5022" w14:textId="77777777" w:rsidR="0035418D" w:rsidRDefault="0035418D"/>
              </w:tc>
              <w:tc>
                <w:tcPr>
                  <w:tcW w:w="623" w:type="dxa"/>
                  <w:shd w:val="clear" w:color="auto" w:fill="8DB4E2"/>
                </w:tcPr>
                <w:p w14:paraId="0CC5190C" w14:textId="77777777" w:rsidR="0035418D" w:rsidRDefault="0035418D"/>
              </w:tc>
              <w:tc>
                <w:tcPr>
                  <w:tcW w:w="445" w:type="dxa"/>
                  <w:shd w:val="clear" w:color="auto" w:fill="8DB4E2"/>
                </w:tcPr>
                <w:p w14:paraId="005E9C08" w14:textId="77777777" w:rsidR="0035418D" w:rsidRDefault="00A849AC">
                  <w:pPr>
                    <w:jc w:val="right"/>
                  </w:pPr>
                  <w:r>
                    <w:rPr>
                      <w:b/>
                      <w:sz w:val="9"/>
                    </w:rPr>
                    <w:t>{d.comparablesInforme.tasacionFila.totalUf:formatN(0)}</w:t>
                  </w:r>
                </w:p>
              </w:tc>
              <w:tc>
                <w:tcPr>
                  <w:tcW w:w="445" w:type="dxa"/>
                  <w:shd w:val="clear" w:color="auto" w:fill="8DB4E2"/>
                </w:tcPr>
                <w:p w14:paraId="48949B00" w14:textId="77777777" w:rsidR="0035418D" w:rsidRDefault="00A849AC">
                  <w:pPr>
                    <w:jc w:val="right"/>
                  </w:pPr>
                  <w:r>
                    <w:rPr>
                      <w:b/>
                      <w:sz w:val="9"/>
                    </w:rPr>
                    <w:t>{d.comparablesInforme.tasacionFila.supTerreno:formatN(0)}</w:t>
                  </w:r>
                </w:p>
              </w:tc>
              <w:tc>
                <w:tcPr>
                  <w:tcW w:w="445" w:type="dxa"/>
                  <w:shd w:val="clear" w:color="auto" w:fill="8DB4E2"/>
                </w:tcPr>
                <w:p w14:paraId="080B1C68" w14:textId="77777777" w:rsidR="0035418D" w:rsidRDefault="00A849AC">
                  <w:pPr>
                    <w:jc w:val="right"/>
                  </w:pPr>
                  <w:r>
                    <w:rPr>
                      <w:b/>
                      <w:sz w:val="9"/>
                    </w:rPr>
                    <w:t>{d.comparablesInforme.tasacionFila.supConstruida:formatN(0)}</w:t>
                  </w:r>
                </w:p>
              </w:tc>
              <w:tc>
                <w:tcPr>
                  <w:tcW w:w="356" w:type="dxa"/>
                  <w:shd w:val="clear" w:color="auto" w:fill="8DB4E2"/>
                </w:tcPr>
                <w:p w14:paraId="2D4D75A2" w14:textId="77777777" w:rsidR="0035418D" w:rsidRDefault="00A849AC">
                  <w:pPr>
                    <w:jc w:val="right"/>
                  </w:pPr>
                  <w:r>
                    <w:rPr>
                      <w:b/>
                      <w:sz w:val="9"/>
                    </w:rPr>
                    <w:t>{d.comparablesInforme.tasacionFila.oocc:formatN(0)}</w:t>
                  </w:r>
                </w:p>
              </w:tc>
              <w:tc>
                <w:tcPr>
                  <w:tcW w:w="400" w:type="dxa"/>
                  <w:shd w:val="clear" w:color="auto" w:fill="8DB4E2"/>
                </w:tcPr>
                <w:p w14:paraId="0FA69601" w14:textId="77777777" w:rsidR="0035418D" w:rsidRDefault="00A849AC">
                  <w:pPr>
                    <w:jc w:val="right"/>
                  </w:pPr>
                  <w:r>
                    <w:rPr>
                      <w:b/>
                      <w:sz w:val="9"/>
                    </w:rPr>
                    <w:t>{d.comparablesInforme.tasacionFila.ufM2Terreno:formatN(2)}</w:t>
                  </w:r>
                </w:p>
              </w:tc>
              <w:tc>
                <w:tcPr>
                  <w:tcW w:w="400" w:type="dxa"/>
                  <w:shd w:val="clear" w:color="auto" w:fill="8DB4E2"/>
                </w:tcPr>
                <w:p w14:paraId="04D56927" w14:textId="77777777" w:rsidR="0035418D" w:rsidRDefault="00A849AC">
                  <w:pPr>
                    <w:jc w:val="right"/>
                  </w:pPr>
                  <w:r>
                    <w:rPr>
                      <w:b/>
                      <w:sz w:val="9"/>
                    </w:rPr>
                    <w:t>{d.comparablesInforme.tasacionFila.ufM2Construccion:formatN(2)}</w:t>
                  </w:r>
                </w:p>
              </w:tc>
            </w:tr>
            <w:tr w:rsidR="0035418D" w14:paraId="725ADC76" w14:textId="77777777">
              <w:trPr>
                <w:trHeight w:val="158"/>
              </w:trPr>
              <w:tc>
                <w:tcPr>
                  <w:tcW w:w="4984" w:type="dxa"/>
                  <w:gridSpan w:val="11"/>
                  <w:shd w:val="clear" w:color="auto" w:fill="8DB4E2"/>
                </w:tcPr>
                <w:p w14:paraId="6122CC6D" w14:textId="77777777" w:rsidR="0035418D" w:rsidRDefault="00A849AC">
                  <w:r>
                    <w:rPr>
                      <w:b/>
                      <w:sz w:val="9"/>
                    </w:rPr>
                    <w:t>TASACION V/S PROMEDIO DE LA MUESTRA</w:t>
                  </w:r>
                </w:p>
              </w:tc>
              <w:tc>
                <w:tcPr>
                  <w:tcW w:w="400" w:type="dxa"/>
                  <w:shd w:val="clear" w:color="auto" w:fill="8DB4E2"/>
                </w:tcPr>
                <w:p w14:paraId="0F0949A4" w14:textId="77777777" w:rsidR="0035418D" w:rsidRDefault="00A849AC">
                  <w:pPr>
                    <w:jc w:val="right"/>
                  </w:pPr>
                  <w:r>
                    <w:rPr>
                      <w:b/>
                      <w:sz w:val="9"/>
                    </w:rPr>
                    <w:t>{d.comparablesInforme.cbr.tasacionVsPct:formatN</w:t>
                  </w:r>
                  <w:r>
                    <w:rPr>
                      <w:b/>
                      <w:sz w:val="9"/>
                    </w:rPr>
                    <w:lastRenderedPageBreak/>
                    <w:t>(0)}%</w:t>
                  </w:r>
                </w:p>
              </w:tc>
            </w:tr>
          </w:tbl>
          <w:p w14:paraId="22C88A70" w14:textId="77777777" w:rsidR="0035418D" w:rsidRDefault="0035418D"/>
        </w:tc>
        <w:tc>
          <w:tcPr>
            <w:tcW w:w="5641" w:type="dxa"/>
            <w:gridSpan w:val="3"/>
          </w:tcPr>
          <w:p w14:paraId="0273B000"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772D2FD4" w14:textId="77777777">
              <w:trPr>
                <w:trHeight w:val="158"/>
              </w:trPr>
              <w:tc>
                <w:tcPr>
                  <w:tcW w:w="5390" w:type="dxa"/>
                  <w:gridSpan w:val="2"/>
                  <w:shd w:val="clear" w:color="auto" w:fill="095085"/>
                </w:tcPr>
                <w:p w14:paraId="2B33A427" w14:textId="77777777" w:rsidR="0035418D" w:rsidRDefault="00A849AC">
                  <w:pPr>
                    <w:jc w:val="center"/>
                  </w:pPr>
                  <w:r>
                    <w:rPr>
                      <w:b/>
                      <w:color w:val="FFFFFF"/>
                    </w:rPr>
                    <w:t>ANALISIS DE RENTABILIDAD</w:t>
                  </w:r>
                </w:p>
              </w:tc>
            </w:tr>
            <w:tr w:rsidR="0035418D" w14:paraId="429E49ED" w14:textId="77777777">
              <w:trPr>
                <w:trHeight w:val="158"/>
              </w:trPr>
              <w:tc>
                <w:tcPr>
                  <w:tcW w:w="2695" w:type="dxa"/>
                </w:tcPr>
                <w:p w14:paraId="1B90C9AF" w14:textId="77777777" w:rsidR="0035418D" w:rsidRDefault="00A849AC">
                  <w:r>
                    <w:rPr>
                      <w:sz w:val="9"/>
                    </w:rPr>
                    <w:t>Vida Util Remanente Años</w:t>
                  </w:r>
                </w:p>
              </w:tc>
              <w:tc>
                <w:tcPr>
                  <w:tcW w:w="2695" w:type="dxa"/>
                </w:tcPr>
                <w:p w14:paraId="1C96072F" w14:textId="77777777" w:rsidR="0035418D" w:rsidRDefault="00A849AC">
                  <w:pPr>
                    <w:jc w:val="right"/>
                  </w:pPr>
                  <w:r>
                    <w:rPr>
                      <w:sz w:val="9"/>
                    </w:rPr>
                    <w:t>{d.propiedad.vidaUtil}</w:t>
                  </w:r>
                </w:p>
              </w:tc>
            </w:tr>
            <w:tr w:rsidR="0035418D" w14:paraId="186F645F" w14:textId="77777777">
              <w:trPr>
                <w:trHeight w:val="158"/>
              </w:trPr>
              <w:tc>
                <w:tcPr>
                  <w:tcW w:w="2695" w:type="dxa"/>
                </w:tcPr>
                <w:p w14:paraId="4D86D73F" w14:textId="77777777" w:rsidR="0035418D" w:rsidRDefault="00A849AC">
                  <w:r>
                    <w:rPr>
                      <w:sz w:val="9"/>
                    </w:rPr>
                    <w:t>Arriendo Bruto $ / mes</w:t>
                  </w:r>
                </w:p>
              </w:tc>
              <w:tc>
                <w:tcPr>
                  <w:tcW w:w="2695" w:type="dxa"/>
                </w:tcPr>
                <w:p w14:paraId="48FC7709" w14:textId="77777777" w:rsidR="0035418D" w:rsidRDefault="00A849AC">
                  <w:pPr>
                    <w:jc w:val="right"/>
                  </w:pPr>
                  <w:r>
                    <w:rPr>
                      <w:sz w:val="9"/>
                    </w:rPr>
                    <w:t>{d.rentabilidad.arriendoBrutoMensualClp:formatN(0)}</w:t>
                  </w:r>
                </w:p>
              </w:tc>
            </w:tr>
            <w:tr w:rsidR="0035418D" w14:paraId="42B387CA" w14:textId="77777777">
              <w:trPr>
                <w:trHeight w:val="158"/>
              </w:trPr>
              <w:tc>
                <w:tcPr>
                  <w:tcW w:w="2695" w:type="dxa"/>
                </w:tcPr>
                <w:p w14:paraId="046A4AA9" w14:textId="77777777" w:rsidR="0035418D" w:rsidRDefault="00A849AC">
                  <w:r>
                    <w:rPr>
                      <w:sz w:val="9"/>
                    </w:rPr>
                    <w:t>UF/ mes</w:t>
                  </w:r>
                </w:p>
              </w:tc>
              <w:tc>
                <w:tcPr>
                  <w:tcW w:w="2695" w:type="dxa"/>
                </w:tcPr>
                <w:p w14:paraId="7CBEE712" w14:textId="77777777" w:rsidR="0035418D" w:rsidRDefault="00A849AC">
                  <w:pPr>
                    <w:jc w:val="right"/>
                  </w:pPr>
                  <w:r>
                    <w:rPr>
                      <w:sz w:val="9"/>
                    </w:rPr>
                    <w:t>{d.rentabilidad.arriendoUfMes:formatN(1)}</w:t>
                  </w:r>
                </w:p>
              </w:tc>
            </w:tr>
            <w:tr w:rsidR="0035418D" w14:paraId="78BAC8D4" w14:textId="77777777">
              <w:trPr>
                <w:trHeight w:val="158"/>
              </w:trPr>
              <w:tc>
                <w:tcPr>
                  <w:tcW w:w="2695" w:type="dxa"/>
                </w:tcPr>
                <w:p w14:paraId="7C6D19BC" w14:textId="77777777" w:rsidR="0035418D" w:rsidRDefault="00A849AC">
                  <w:r>
                    <w:rPr>
                      <w:sz w:val="9"/>
                    </w:rPr>
                    <w:t>Gasto Anual $</w:t>
                  </w:r>
                </w:p>
              </w:tc>
              <w:tc>
                <w:tcPr>
                  <w:tcW w:w="2695" w:type="dxa"/>
                </w:tcPr>
                <w:p w14:paraId="00813AD6" w14:textId="77777777" w:rsidR="0035418D" w:rsidRDefault="00A849AC">
                  <w:pPr>
                    <w:jc w:val="right"/>
                  </w:pPr>
                  <w:r>
                    <w:rPr>
                      <w:sz w:val="9"/>
                    </w:rPr>
                    <w:t>{d.rentabilidad.gastoAnualClp:formatN(0)}</w:t>
                  </w:r>
                </w:p>
              </w:tc>
            </w:tr>
            <w:tr w:rsidR="0035418D" w14:paraId="359DB4D9" w14:textId="77777777">
              <w:trPr>
                <w:trHeight w:val="158"/>
              </w:trPr>
              <w:tc>
                <w:tcPr>
                  <w:tcW w:w="2695" w:type="dxa"/>
                </w:tcPr>
                <w:p w14:paraId="30B769D9" w14:textId="77777777" w:rsidR="0035418D" w:rsidRDefault="00A849AC">
                  <w:r>
                    <w:rPr>
                      <w:sz w:val="9"/>
                    </w:rPr>
                    <w:t>Tasa Exigida Proyecto</w:t>
                  </w:r>
                </w:p>
              </w:tc>
              <w:tc>
                <w:tcPr>
                  <w:tcW w:w="2695" w:type="dxa"/>
                </w:tcPr>
                <w:p w14:paraId="07648061" w14:textId="77777777" w:rsidR="0035418D" w:rsidRDefault="00A849AC">
                  <w:pPr>
                    <w:jc w:val="right"/>
                  </w:pPr>
                  <w:r>
                    <w:rPr>
                      <w:sz w:val="9"/>
                    </w:rPr>
                    <w:t>{d.rentabilidad.tasaCapRate:mul(100):formatN(1)}%</w:t>
                  </w:r>
                </w:p>
              </w:tc>
            </w:tr>
            <w:tr w:rsidR="0035418D" w14:paraId="6238FDE2" w14:textId="77777777">
              <w:trPr>
                <w:trHeight w:val="158"/>
              </w:trPr>
              <w:tc>
                <w:tcPr>
                  <w:tcW w:w="2695" w:type="dxa"/>
                </w:tcPr>
                <w:p w14:paraId="7E2FB7BA" w14:textId="77777777" w:rsidR="0035418D" w:rsidRDefault="00A849AC">
                  <w:r>
                    <w:rPr>
                      <w:sz w:val="9"/>
                    </w:rPr>
                    <w:t>Tiempo Renta (años)</w:t>
                  </w:r>
                </w:p>
              </w:tc>
              <w:tc>
                <w:tcPr>
                  <w:tcW w:w="2695" w:type="dxa"/>
                </w:tcPr>
                <w:p w14:paraId="07A8650B" w14:textId="77777777" w:rsidR="0035418D" w:rsidRDefault="00A849AC">
                  <w:pPr>
                    <w:jc w:val="right"/>
                  </w:pPr>
                  <w:r>
                    <w:rPr>
                      <w:sz w:val="9"/>
                    </w:rPr>
                    <w:t>{d.rentabilidad.tiempoRentaAnios}</w:t>
                  </w:r>
                </w:p>
              </w:tc>
            </w:tr>
            <w:tr w:rsidR="0035418D" w14:paraId="751F55E5" w14:textId="77777777">
              <w:trPr>
                <w:trHeight w:val="158"/>
              </w:trPr>
              <w:tc>
                <w:tcPr>
                  <w:tcW w:w="2695" w:type="dxa"/>
                </w:tcPr>
                <w:p w14:paraId="3F70AB5B" w14:textId="77777777" w:rsidR="0035418D" w:rsidRDefault="00A849AC">
                  <w:r>
                    <w:rPr>
                      <w:sz w:val="9"/>
                    </w:rPr>
                    <w:t>Ingreso Líquido Anual</w:t>
                  </w:r>
                </w:p>
              </w:tc>
              <w:tc>
                <w:tcPr>
                  <w:tcW w:w="2695" w:type="dxa"/>
                </w:tcPr>
                <w:p w14:paraId="606A9D3F" w14:textId="77777777" w:rsidR="0035418D" w:rsidRDefault="00A849AC">
                  <w:pPr>
                    <w:jc w:val="right"/>
                  </w:pPr>
                  <w:r>
                    <w:rPr>
                      <w:sz w:val="9"/>
                    </w:rPr>
                    <w:t>{d.rentabilidad.ingresoLiquidoAnualClp:formatN(0)}</w:t>
                  </w:r>
                </w:p>
              </w:tc>
            </w:tr>
            <w:tr w:rsidR="0035418D" w14:paraId="332923FC" w14:textId="77777777">
              <w:trPr>
                <w:trHeight w:val="158"/>
              </w:trPr>
              <w:tc>
                <w:tcPr>
                  <w:tcW w:w="2695" w:type="dxa"/>
                </w:tcPr>
                <w:p w14:paraId="4E2F347E" w14:textId="77777777" w:rsidR="0035418D" w:rsidRDefault="00A849AC">
                  <w:r>
                    <w:rPr>
                      <w:sz w:val="9"/>
                    </w:rPr>
                    <w:t>Renta Perpetua</w:t>
                  </w:r>
                </w:p>
              </w:tc>
              <w:tc>
                <w:tcPr>
                  <w:tcW w:w="2695" w:type="dxa"/>
                </w:tcPr>
                <w:p w14:paraId="03FD9AD2" w14:textId="77777777" w:rsidR="0035418D" w:rsidRDefault="00A849AC">
                  <w:pPr>
                    <w:jc w:val="right"/>
                  </w:pPr>
                  <w:r>
                    <w:rPr>
                      <w:sz w:val="9"/>
                    </w:rPr>
                    <w:t>{d.rentabilidad.rentaPerpetuaClp:formatN(0)}</w:t>
                  </w:r>
                </w:p>
              </w:tc>
            </w:tr>
          </w:tbl>
          <w:p w14:paraId="4C564F24" w14:textId="77777777" w:rsidR="0035418D" w:rsidRDefault="0035418D"/>
        </w:tc>
      </w:tr>
      <w:tr w:rsidR="0035418D" w14:paraId="10854B58" w14:textId="77777777">
        <w:trPr>
          <w:gridAfter w:val="1"/>
          <w:wAfter w:w="29" w:type="dxa"/>
          <w:jc w:val="center"/>
        </w:trPr>
        <w:tc>
          <w:tcPr>
            <w:tcW w:w="11283" w:type="dxa"/>
            <w:gridSpan w:val="4"/>
            <w:shd w:val="clear" w:color="auto" w:fill="095085"/>
          </w:tcPr>
          <w:p w14:paraId="3F85F142" w14:textId="77777777" w:rsidR="0035418D" w:rsidRDefault="00A849AC">
            <w:pPr>
              <w:jc w:val="center"/>
            </w:pPr>
            <w:r>
              <w:rPr>
                <w:b/>
                <w:color w:val="FFFFFF"/>
                <w:sz w:val="12"/>
              </w:rPr>
              <w:t>ANÁLISIS DE LAS REFERENCIAS</w:t>
            </w:r>
          </w:p>
        </w:tc>
      </w:tr>
    </w:tbl>
    <w:p w14:paraId="64A824B1" w14:textId="77777777" w:rsidR="0035418D" w:rsidRDefault="00A849AC">
      <w:pPr>
        <w:spacing w:after="40"/>
        <w:jc w:val="both"/>
      </w:pPr>
      <w:r>
        <w:rPr>
          <w:sz w:val="9"/>
        </w:rP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tbl>
      <w:tblPr>
        <w:tblW w:w="11225" w:type="dxa"/>
        <w:tblLayout w:type="fixed"/>
        <w:tblCellMar>
          <w:left w:w="0" w:type="dxa"/>
          <w:right w:w="0" w:type="dxa"/>
        </w:tblCellMar>
        <w:tblLook w:val="04A0" w:firstRow="1" w:lastRow="0" w:firstColumn="1" w:lastColumn="0" w:noHBand="0" w:noVBand="1"/>
      </w:tblPr>
      <w:tblGrid>
        <w:gridCol w:w="281"/>
        <w:gridCol w:w="5331"/>
        <w:gridCol w:w="5556"/>
        <w:gridCol w:w="57"/>
      </w:tblGrid>
      <w:tr w:rsidR="0035418D" w14:paraId="1B8AEF62" w14:textId="77777777">
        <w:trPr>
          <w:gridAfter w:val="1"/>
          <w:wAfter w:w="57" w:type="dxa"/>
        </w:trPr>
        <w:tc>
          <w:tcPr>
            <w:tcW w:w="283" w:type="dxa"/>
            <w:shd w:val="clear" w:color="auto" w:fill="095085"/>
            <w:textDirection w:val="btLr"/>
          </w:tcPr>
          <w:p w14:paraId="21947D35" w14:textId="77777777" w:rsidR="0035418D" w:rsidRDefault="00A849AC">
            <w:pPr>
              <w:jc w:val="center"/>
            </w:pPr>
            <w:r>
              <w:rPr>
                <w:b/>
                <w:color w:val="FFFFFF"/>
                <w:sz w:val="10"/>
              </w:rPr>
              <w:t>Valores</w:t>
            </w:r>
          </w:p>
        </w:tc>
        <w:tc>
          <w:tcPr>
            <w:tcW w:w="10942" w:type="dxa"/>
            <w:gridSpan w:val="2"/>
          </w:tcPr>
          <w:p w14:paraId="58942B1A" w14:textId="77777777" w:rsidR="0035418D" w:rsidRDefault="0035418D"/>
          <w:tbl>
            <w:tblPr>
              <w:tblW w:w="1020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680"/>
              <w:gridCol w:w="227"/>
              <w:gridCol w:w="1304"/>
              <w:gridCol w:w="624"/>
              <w:gridCol w:w="340"/>
              <w:gridCol w:w="340"/>
              <w:gridCol w:w="794"/>
              <w:gridCol w:w="397"/>
              <w:gridCol w:w="397"/>
              <w:gridCol w:w="624"/>
              <w:gridCol w:w="624"/>
              <w:gridCol w:w="567"/>
              <w:gridCol w:w="283"/>
              <w:gridCol w:w="510"/>
              <w:gridCol w:w="850"/>
              <w:gridCol w:w="794"/>
              <w:gridCol w:w="850"/>
            </w:tblGrid>
            <w:tr w:rsidR="0035418D" w14:paraId="718D88D6" w14:textId="77777777">
              <w:trPr>
                <w:trHeight w:val="158"/>
              </w:trPr>
              <w:tc>
                <w:tcPr>
                  <w:tcW w:w="10205" w:type="dxa"/>
                  <w:gridSpan w:val="17"/>
                  <w:shd w:val="clear" w:color="auto" w:fill="095085"/>
                </w:tcPr>
                <w:p w14:paraId="47465DE9" w14:textId="77777777" w:rsidR="0035418D" w:rsidRDefault="00A849AC">
                  <w:pPr>
                    <w:jc w:val="center"/>
                  </w:pPr>
                  <w:r>
                    <w:rPr>
                      <w:b/>
                      <w:color w:val="FFFFFF"/>
                      <w:sz w:val="12"/>
                    </w:rPr>
                    <w:t>CUADRO DE VALORACION</w:t>
                  </w:r>
                </w:p>
              </w:tc>
            </w:tr>
            <w:tr w:rsidR="0035418D" w14:paraId="78DE42CE" w14:textId="77777777">
              <w:trPr>
                <w:trHeight w:val="158"/>
              </w:trPr>
              <w:tc>
                <w:tcPr>
                  <w:tcW w:w="680" w:type="dxa"/>
                  <w:shd w:val="clear" w:color="auto" w:fill="095085"/>
                </w:tcPr>
                <w:p w14:paraId="5DC767BC" w14:textId="77777777" w:rsidR="0035418D" w:rsidRDefault="00A849AC">
                  <w:pPr>
                    <w:jc w:val="center"/>
                  </w:pPr>
                  <w:r>
                    <w:rPr>
                      <w:b/>
                      <w:color w:val="FFFFFF"/>
                      <w:sz w:val="9"/>
                    </w:rPr>
                    <w:t>Item</w:t>
                  </w:r>
                </w:p>
              </w:tc>
              <w:tc>
                <w:tcPr>
                  <w:tcW w:w="227" w:type="dxa"/>
                  <w:shd w:val="clear" w:color="auto" w:fill="095085"/>
                </w:tcPr>
                <w:p w14:paraId="45E38A03" w14:textId="77777777" w:rsidR="0035418D" w:rsidRDefault="00A849AC">
                  <w:pPr>
                    <w:jc w:val="center"/>
                  </w:pPr>
                  <w:r>
                    <w:rPr>
                      <w:b/>
                      <w:color w:val="FFFFFF"/>
                      <w:sz w:val="9"/>
                    </w:rPr>
                    <w:t>Nº</w:t>
                  </w:r>
                </w:p>
              </w:tc>
              <w:tc>
                <w:tcPr>
                  <w:tcW w:w="1304" w:type="dxa"/>
                  <w:shd w:val="clear" w:color="auto" w:fill="095085"/>
                </w:tcPr>
                <w:p w14:paraId="45327273" w14:textId="77777777" w:rsidR="0035418D" w:rsidRDefault="00A849AC">
                  <w:pPr>
                    <w:jc w:val="center"/>
                  </w:pPr>
                  <w:r>
                    <w:rPr>
                      <w:b/>
                      <w:color w:val="FFFFFF"/>
                      <w:sz w:val="9"/>
                    </w:rPr>
                    <w:t>Detalle Item valorado</w:t>
                  </w:r>
                </w:p>
              </w:tc>
              <w:tc>
                <w:tcPr>
                  <w:tcW w:w="624" w:type="dxa"/>
                  <w:shd w:val="clear" w:color="auto" w:fill="095085"/>
                </w:tcPr>
                <w:p w14:paraId="3B5D8C0E" w14:textId="77777777" w:rsidR="0035418D" w:rsidRDefault="00A849AC">
                  <w:pPr>
                    <w:jc w:val="center"/>
                  </w:pPr>
                  <w:r>
                    <w:rPr>
                      <w:b/>
                      <w:color w:val="FFFFFF"/>
                      <w:sz w:val="9"/>
                    </w:rPr>
                    <w:t>Rol SII</w:t>
                  </w:r>
                </w:p>
              </w:tc>
              <w:tc>
                <w:tcPr>
                  <w:tcW w:w="340" w:type="dxa"/>
                  <w:shd w:val="clear" w:color="auto" w:fill="095085"/>
                </w:tcPr>
                <w:p w14:paraId="0ED2CC9B" w14:textId="77777777" w:rsidR="0035418D" w:rsidRDefault="00A849AC">
                  <w:pPr>
                    <w:jc w:val="center"/>
                  </w:pPr>
                  <w:r>
                    <w:rPr>
                      <w:b/>
                      <w:color w:val="FFFFFF"/>
                      <w:sz w:val="9"/>
                    </w:rPr>
                    <w:t>Año</w:t>
                  </w:r>
                </w:p>
              </w:tc>
              <w:tc>
                <w:tcPr>
                  <w:tcW w:w="340" w:type="dxa"/>
                  <w:shd w:val="clear" w:color="auto" w:fill="095085"/>
                </w:tcPr>
                <w:p w14:paraId="48000FC7" w14:textId="77777777" w:rsidR="0035418D" w:rsidRDefault="00A849AC">
                  <w:pPr>
                    <w:jc w:val="center"/>
                  </w:pPr>
                  <w:r>
                    <w:rPr>
                      <w:b/>
                      <w:color w:val="FFFFFF"/>
                      <w:sz w:val="9"/>
                    </w:rPr>
                    <w:t>Tipo</w:t>
                  </w:r>
                </w:p>
              </w:tc>
              <w:tc>
                <w:tcPr>
                  <w:tcW w:w="794" w:type="dxa"/>
                  <w:shd w:val="clear" w:color="auto" w:fill="095085"/>
                </w:tcPr>
                <w:p w14:paraId="456A2B58" w14:textId="77777777" w:rsidR="0035418D" w:rsidRDefault="00A849AC">
                  <w:pPr>
                    <w:jc w:val="center"/>
                  </w:pPr>
                  <w:r>
                    <w:rPr>
                      <w:b/>
                      <w:color w:val="FFFFFF"/>
                      <w:sz w:val="9"/>
                    </w:rPr>
                    <w:t>Situación Municipal</w:t>
                  </w:r>
                </w:p>
              </w:tc>
              <w:tc>
                <w:tcPr>
                  <w:tcW w:w="397" w:type="dxa"/>
                  <w:shd w:val="clear" w:color="auto" w:fill="095085"/>
                </w:tcPr>
                <w:p w14:paraId="150DB7F2" w14:textId="77777777" w:rsidR="0035418D" w:rsidRDefault="00A849AC">
                  <w:pPr>
                    <w:jc w:val="center"/>
                  </w:pPr>
                  <w:r>
                    <w:rPr>
                      <w:b/>
                      <w:color w:val="FFFFFF"/>
                      <w:sz w:val="9"/>
                    </w:rPr>
                    <w:t>Estado</w:t>
                  </w:r>
                </w:p>
              </w:tc>
              <w:tc>
                <w:tcPr>
                  <w:tcW w:w="397" w:type="dxa"/>
                  <w:shd w:val="clear" w:color="auto" w:fill="095085"/>
                </w:tcPr>
                <w:p w14:paraId="4A5684BF" w14:textId="77777777" w:rsidR="0035418D" w:rsidRDefault="00A849AC">
                  <w:pPr>
                    <w:jc w:val="center"/>
                  </w:pPr>
                  <w:r>
                    <w:rPr>
                      <w:b/>
                      <w:color w:val="FFFFFF"/>
                      <w:sz w:val="9"/>
                    </w:rPr>
                    <w:t>Grntía.</w:t>
                  </w:r>
                </w:p>
              </w:tc>
              <w:tc>
                <w:tcPr>
                  <w:tcW w:w="624" w:type="dxa"/>
                  <w:shd w:val="clear" w:color="auto" w:fill="095085"/>
                </w:tcPr>
                <w:p w14:paraId="742F7850" w14:textId="77777777" w:rsidR="0035418D" w:rsidRDefault="00A849AC">
                  <w:pPr>
                    <w:jc w:val="center"/>
                  </w:pPr>
                  <w:r>
                    <w:rPr>
                      <w:b/>
                      <w:color w:val="FFFFFF"/>
                      <w:sz w:val="9"/>
                    </w:rPr>
                    <w:t>Origen Super.</w:t>
                  </w:r>
                </w:p>
              </w:tc>
              <w:tc>
                <w:tcPr>
                  <w:tcW w:w="624" w:type="dxa"/>
                  <w:shd w:val="clear" w:color="auto" w:fill="095085"/>
                </w:tcPr>
                <w:p w14:paraId="5C27889A" w14:textId="77777777" w:rsidR="0035418D" w:rsidRDefault="00A849AC">
                  <w:pPr>
                    <w:jc w:val="center"/>
                  </w:pPr>
                  <w:r>
                    <w:rPr>
                      <w:b/>
                      <w:color w:val="FFFFFF"/>
                      <w:sz w:val="9"/>
                    </w:rPr>
                    <w:t>Superficie m²</w:t>
                  </w:r>
                </w:p>
              </w:tc>
              <w:tc>
                <w:tcPr>
                  <w:tcW w:w="567" w:type="dxa"/>
                  <w:shd w:val="clear" w:color="auto" w:fill="095085"/>
                </w:tcPr>
                <w:p w14:paraId="73B05961" w14:textId="77777777" w:rsidR="0035418D" w:rsidRDefault="00A849AC">
                  <w:pPr>
                    <w:jc w:val="center"/>
                  </w:pPr>
                  <w:r>
                    <w:rPr>
                      <w:b/>
                      <w:color w:val="FFFFFF"/>
                      <w:sz w:val="9"/>
                    </w:rPr>
                    <w:t>UF/m² Nuevo</w:t>
                  </w:r>
                </w:p>
              </w:tc>
              <w:tc>
                <w:tcPr>
                  <w:tcW w:w="283" w:type="dxa"/>
                  <w:shd w:val="clear" w:color="auto" w:fill="095085"/>
                </w:tcPr>
                <w:p w14:paraId="4F61CB7C" w14:textId="77777777" w:rsidR="0035418D" w:rsidRDefault="00A849AC">
                  <w:pPr>
                    <w:jc w:val="center"/>
                  </w:pPr>
                  <w:r>
                    <w:rPr>
                      <w:b/>
                      <w:color w:val="FFFFFF"/>
                      <w:sz w:val="9"/>
                    </w:rPr>
                    <w:t>D. F.</w:t>
                  </w:r>
                </w:p>
              </w:tc>
              <w:tc>
                <w:tcPr>
                  <w:tcW w:w="510" w:type="dxa"/>
                  <w:shd w:val="clear" w:color="auto" w:fill="095085"/>
                </w:tcPr>
                <w:p w14:paraId="75C82797" w14:textId="77777777" w:rsidR="0035418D" w:rsidRDefault="00A849AC">
                  <w:pPr>
                    <w:jc w:val="center"/>
                  </w:pPr>
                  <w:r>
                    <w:rPr>
                      <w:b/>
                      <w:color w:val="FFFFFF"/>
                      <w:sz w:val="9"/>
                    </w:rPr>
                    <w:t>UF/m²</w:t>
                  </w:r>
                </w:p>
              </w:tc>
              <w:tc>
                <w:tcPr>
                  <w:tcW w:w="850" w:type="dxa"/>
                  <w:shd w:val="clear" w:color="auto" w:fill="095085"/>
                </w:tcPr>
                <w:p w14:paraId="1AA3BA01" w14:textId="77777777" w:rsidR="0035418D" w:rsidRDefault="00A849AC">
                  <w:pPr>
                    <w:jc w:val="center"/>
                  </w:pPr>
                  <w:r>
                    <w:rPr>
                      <w:b/>
                      <w:color w:val="FFFFFF"/>
                      <w:sz w:val="9"/>
                    </w:rPr>
                    <w:t>Valor Comercial UF</w:t>
                  </w:r>
                </w:p>
              </w:tc>
              <w:tc>
                <w:tcPr>
                  <w:tcW w:w="794" w:type="dxa"/>
                  <w:shd w:val="clear" w:color="auto" w:fill="095085"/>
                </w:tcPr>
                <w:p w14:paraId="16236C71" w14:textId="77777777" w:rsidR="0035418D" w:rsidRDefault="00A849AC">
                  <w:pPr>
                    <w:jc w:val="center"/>
                  </w:pPr>
                  <w:r>
                    <w:rPr>
                      <w:b/>
                      <w:color w:val="FFFFFF"/>
                      <w:sz w:val="9"/>
                    </w:rPr>
                    <w:t>Valor Seguros UF</w:t>
                  </w:r>
                </w:p>
              </w:tc>
              <w:tc>
                <w:tcPr>
                  <w:tcW w:w="850" w:type="dxa"/>
                  <w:shd w:val="clear" w:color="auto" w:fill="095085"/>
                </w:tcPr>
                <w:p w14:paraId="6803E7BE" w14:textId="77777777" w:rsidR="0035418D" w:rsidRDefault="00A849AC">
                  <w:pPr>
                    <w:jc w:val="center"/>
                  </w:pPr>
                  <w:r>
                    <w:rPr>
                      <w:b/>
                      <w:color w:val="FFFFFF"/>
                      <w:sz w:val="9"/>
                    </w:rPr>
                    <w:t>Valor Liquidación UF</w:t>
                  </w:r>
                </w:p>
              </w:tc>
            </w:tr>
            <w:tr w:rsidR="0035418D" w14:paraId="4C88B96E" w14:textId="77777777">
              <w:trPr>
                <w:trHeight w:val="158"/>
              </w:trPr>
              <w:tc>
                <w:tcPr>
                  <w:tcW w:w="680" w:type="dxa"/>
                </w:tcPr>
                <w:p w14:paraId="01B5D06D" w14:textId="19E62F94" w:rsidR="0035418D" w:rsidRPr="00F27FA5" w:rsidRDefault="005015C2">
                  <w:pPr>
                    <w:rPr>
                      <w:rFonts w:cs="Calibri"/>
                      <w:sz w:val="9"/>
                    </w:rPr>
                  </w:pPr>
                  <w:r w:rsidRPr="00F27FA5">
                    <w:rPr>
                      <w:rFonts w:cs="Calibri"/>
                      <w:sz w:val="9"/>
                    </w:rPr>
                    <w:t>{d.cuadro.items[i=0].tipoImpreso}</w:t>
                  </w:r>
                </w:p>
              </w:tc>
              <w:tc>
                <w:tcPr>
                  <w:tcW w:w="227" w:type="dxa"/>
                </w:tcPr>
                <w:p w14:paraId="3709952E" w14:textId="7B92E052" w:rsidR="0035418D" w:rsidRPr="00F27FA5" w:rsidRDefault="005015C2">
                  <w:pPr>
                    <w:rPr>
                      <w:rFonts w:cs="Calibri"/>
                      <w:sz w:val="9"/>
                    </w:rPr>
                  </w:pPr>
                  <w:r w:rsidRPr="00F27FA5">
                    <w:rPr>
                      <w:rFonts w:cs="Calibri"/>
                      <w:sz w:val="9"/>
                    </w:rPr>
                    <w:t>{d.cuadro.items[i=0].numeroEnTipo}</w:t>
                  </w:r>
                </w:p>
              </w:tc>
              <w:tc>
                <w:tcPr>
                  <w:tcW w:w="1304" w:type="dxa"/>
                </w:tcPr>
                <w:p w14:paraId="05ACC64E" w14:textId="77777777" w:rsidR="0035418D" w:rsidRPr="00F27FA5" w:rsidRDefault="00A849AC">
                  <w:pPr>
                    <w:rPr>
                      <w:rFonts w:cs="Calibri"/>
                      <w:sz w:val="9"/>
                    </w:rPr>
                  </w:pPr>
                  <w:r w:rsidRPr="00F27FA5">
                    <w:rPr>
                      <w:rFonts w:cs="Calibri"/>
                      <w:sz w:val="9"/>
                    </w:rPr>
                    <w:t>{d.cuadro.items[i=0].descripcion}</w:t>
                  </w:r>
                </w:p>
              </w:tc>
              <w:tc>
                <w:tcPr>
                  <w:tcW w:w="624" w:type="dxa"/>
                </w:tcPr>
                <w:p w14:paraId="5040587B" w14:textId="4A77209C" w:rsidR="0035418D" w:rsidRPr="00F27FA5" w:rsidRDefault="005015C2">
                  <w:pPr>
                    <w:rPr>
                      <w:rFonts w:cs="Calibri"/>
                      <w:sz w:val="9"/>
                    </w:rPr>
                  </w:pPr>
                  <w:r w:rsidRPr="00F27FA5">
                    <w:rPr>
                      <w:rFonts w:cs="Calibri"/>
                      <w:sz w:val="9"/>
                    </w:rPr>
                    <w:t>{d.cuadro.items[i=0].rolSii}</w:t>
                  </w:r>
                </w:p>
              </w:tc>
              <w:tc>
                <w:tcPr>
                  <w:tcW w:w="340" w:type="dxa"/>
                </w:tcPr>
                <w:p w14:paraId="4F8F3EB9" w14:textId="572ACFF2" w:rsidR="0035418D" w:rsidRPr="00F27FA5" w:rsidRDefault="005015C2" w:rsidP="005015C2">
                  <w:pPr>
                    <w:jc w:val="center"/>
                    <w:rPr>
                      <w:rFonts w:cs="Calibri"/>
                      <w:sz w:val="9"/>
                    </w:rPr>
                  </w:pPr>
                  <w:r w:rsidRPr="00F27FA5">
                    <w:rPr>
                      <w:rFonts w:cs="Calibri"/>
                      <w:sz w:val="9"/>
                    </w:rPr>
                    <w:t>{d.cuadro.items[i=0].anio}</w:t>
                  </w:r>
                </w:p>
              </w:tc>
              <w:tc>
                <w:tcPr>
                  <w:tcW w:w="340" w:type="dxa"/>
                </w:tcPr>
                <w:p w14:paraId="45662975" w14:textId="20785780" w:rsidR="0035418D" w:rsidRPr="00F27FA5" w:rsidRDefault="005015C2" w:rsidP="005015C2">
                  <w:pPr>
                    <w:jc w:val="center"/>
                    <w:rPr>
                      <w:rFonts w:cs="Calibri"/>
                      <w:sz w:val="9"/>
                    </w:rPr>
                  </w:pPr>
                  <w:r w:rsidRPr="00F27FA5">
                    <w:rPr>
                      <w:rFonts w:cs="Calibri"/>
                      <w:sz w:val="9"/>
                    </w:rPr>
                    <w:t>{d.cuadro.items[i=0].codigoMaterial}</w:t>
                  </w:r>
                </w:p>
              </w:tc>
              <w:tc>
                <w:tcPr>
                  <w:tcW w:w="794" w:type="dxa"/>
                </w:tcPr>
                <w:p w14:paraId="7B5136B5" w14:textId="77777777" w:rsidR="0035418D" w:rsidRPr="00F27FA5" w:rsidRDefault="00A849AC">
                  <w:pPr>
                    <w:rPr>
                      <w:rFonts w:cs="Calibri"/>
                      <w:sz w:val="9"/>
                    </w:rPr>
                  </w:pPr>
                  <w:r w:rsidRPr="00F27FA5">
                    <w:rPr>
                      <w:rFonts w:cs="Calibri"/>
                      <w:sz w:val="9"/>
                    </w:rPr>
                    <w:t>{d.cuadro.items[i=0].situacionMunicipal}</w:t>
                  </w:r>
                </w:p>
              </w:tc>
              <w:tc>
                <w:tcPr>
                  <w:tcW w:w="397" w:type="dxa"/>
                </w:tcPr>
                <w:p w14:paraId="75ACA959" w14:textId="43C18225" w:rsidR="0035418D" w:rsidRPr="00F27FA5" w:rsidRDefault="005015C2" w:rsidP="005015C2">
                  <w:pPr>
                    <w:jc w:val="center"/>
                    <w:rPr>
                      <w:rFonts w:cs="Calibri"/>
                      <w:sz w:val="9"/>
                    </w:rPr>
                  </w:pPr>
                  <w:r w:rsidRPr="00F27FA5">
                    <w:rPr>
                      <w:rFonts w:cs="Calibri"/>
                      <w:sz w:val="9"/>
                    </w:rPr>
                    <w:t>{d.cuadro.items[i=0].codigoEstado}</w:t>
                  </w:r>
                </w:p>
              </w:tc>
              <w:tc>
                <w:tcPr>
                  <w:tcW w:w="397" w:type="dxa"/>
                </w:tcPr>
                <w:p w14:paraId="7BE9B53D" w14:textId="3B84C99F" w:rsidR="0035418D" w:rsidRPr="00F27FA5" w:rsidRDefault="005015C2" w:rsidP="005015C2">
                  <w:pPr>
                    <w:jc w:val="right"/>
                    <w:rPr>
                      <w:rFonts w:cs="Calibri"/>
                      <w:sz w:val="9"/>
                    </w:rPr>
                  </w:pPr>
                  <w:r w:rsidRPr="00F27FA5">
                    <w:rPr>
                      <w:rFonts w:cs="Calibri"/>
                      <w:sz w:val="9"/>
                    </w:rPr>
                    <w:t>{d.cuadro.items[i=0].garantia}</w:t>
                  </w:r>
                </w:p>
              </w:tc>
              <w:tc>
                <w:tcPr>
                  <w:tcW w:w="624" w:type="dxa"/>
                </w:tcPr>
                <w:p w14:paraId="4FDAD361" w14:textId="70379A9F" w:rsidR="0035418D" w:rsidRPr="00F27FA5" w:rsidRDefault="005015C2" w:rsidP="005015C2">
                  <w:pPr>
                    <w:rPr>
                      <w:rFonts w:cs="Calibri"/>
                      <w:sz w:val="9"/>
                    </w:rPr>
                  </w:pPr>
                  <w:r w:rsidRPr="00F27FA5">
                    <w:rPr>
                      <w:rFonts w:cs="Calibri"/>
                      <w:sz w:val="9"/>
                    </w:rPr>
                    <w:t>{d.cuadro.items[i=0].origenSuperficie}</w:t>
                  </w:r>
                </w:p>
              </w:tc>
              <w:tc>
                <w:tcPr>
                  <w:tcW w:w="624" w:type="dxa"/>
                </w:tcPr>
                <w:p w14:paraId="18EC1193" w14:textId="77777777" w:rsidR="0035418D" w:rsidRPr="00F27FA5" w:rsidRDefault="00A849AC">
                  <w:pPr>
                    <w:jc w:val="right"/>
                    <w:rPr>
                      <w:rFonts w:cs="Calibri"/>
                      <w:sz w:val="9"/>
                    </w:rPr>
                  </w:pPr>
                  <w:r w:rsidRPr="00F27FA5">
                    <w:rPr>
                      <w:rFonts w:cs="Calibri"/>
                      <w:sz w:val="9"/>
                    </w:rPr>
                    <w:t>{d.cuadro.items[i=0].supM2:formatN(2)}</w:t>
                  </w:r>
                </w:p>
              </w:tc>
              <w:tc>
                <w:tcPr>
                  <w:tcW w:w="567" w:type="dxa"/>
                </w:tcPr>
                <w:p w14:paraId="336AE602" w14:textId="7B4D1CEC" w:rsidR="0035418D" w:rsidRPr="00F27FA5" w:rsidRDefault="005015C2">
                  <w:pPr>
                    <w:jc w:val="right"/>
                    <w:rPr>
                      <w:rFonts w:cs="Calibri"/>
                      <w:sz w:val="9"/>
                    </w:rPr>
                  </w:pPr>
                  <w:r w:rsidRPr="00F27FA5">
                    <w:rPr>
                      <w:rFonts w:cs="Calibri"/>
                      <w:sz w:val="9"/>
                    </w:rPr>
                    <w:t>{d.cuadro.items[i=0].ufM2Aplicado:ifNE(0):showBegin}{d.cuadro.items[i=0].ufM2Aplicado:formatN(2)}{d.cuadro.items[i=0].ufM2Aplicado:showEnd}</w:t>
                  </w:r>
                </w:p>
              </w:tc>
              <w:tc>
                <w:tcPr>
                  <w:tcW w:w="283" w:type="dxa"/>
                </w:tcPr>
                <w:p w14:paraId="270697A5" w14:textId="77777777" w:rsidR="0035418D" w:rsidRPr="00F27FA5" w:rsidRDefault="00A849AC">
                  <w:pPr>
                    <w:jc w:val="right"/>
                    <w:rPr>
                      <w:rFonts w:cs="Calibri"/>
                      <w:sz w:val="9"/>
                    </w:rPr>
                  </w:pPr>
                  <w:r w:rsidRPr="00F27FA5">
                    <w:rPr>
                      <w:rFonts w:cs="Calibri"/>
                      <w:sz w:val="9"/>
                    </w:rPr>
                    <w:t>{d.cuadro.items[i=0].factorAplicado:formatN(2)}</w:t>
                  </w:r>
                </w:p>
              </w:tc>
              <w:tc>
                <w:tcPr>
                  <w:tcW w:w="510" w:type="dxa"/>
                </w:tcPr>
                <w:p w14:paraId="42F46244" w14:textId="585B8777" w:rsidR="0035418D" w:rsidRPr="00F27FA5" w:rsidRDefault="005015C2" w:rsidP="005015C2">
                  <w:pPr>
                    <w:jc w:val="right"/>
                    <w:rPr>
                      <w:rFonts w:cs="Calibri"/>
                      <w:sz w:val="9"/>
                    </w:rPr>
                  </w:pPr>
                  <w:r w:rsidRPr="00F27FA5">
                    <w:rPr>
                      <w:rFonts w:cs="Calibri"/>
                      <w:sz w:val="9"/>
                    </w:rPr>
                    <w:t>{d.cuadro.items[i=0].ufM2:ifNE(0):showBegin}{d.cuadro.items[i=0].ufM2:formatN(2)}{d.cuadro.items[i=0].ufM2:showEnd}</w:t>
                  </w:r>
                </w:p>
              </w:tc>
              <w:tc>
                <w:tcPr>
                  <w:tcW w:w="850" w:type="dxa"/>
                </w:tcPr>
                <w:p w14:paraId="346AB5ED" w14:textId="2D8C23AA" w:rsidR="0035418D" w:rsidRPr="00F27FA5" w:rsidRDefault="005015C2">
                  <w:pPr>
                    <w:jc w:val="right"/>
                    <w:rPr>
                      <w:rFonts w:cs="Calibri"/>
                      <w:sz w:val="9"/>
                    </w:rPr>
                  </w:pPr>
                  <w:r w:rsidRPr="00F27FA5">
                    <w:rPr>
                      <w:rFonts w:cs="Calibri"/>
                      <w:sz w:val="9"/>
                    </w:rPr>
                    <w:t>{d.cuadro.items[i=0].ufTotalItem:ifNE(0):showBegin}{d.cuadro.items[i=0].ufTotalItem:formatN(2)}{d.cuadro.items[i=0].ufTotalItem:showEnd}</w:t>
                  </w:r>
                </w:p>
              </w:tc>
              <w:tc>
                <w:tcPr>
                  <w:tcW w:w="794" w:type="dxa"/>
                </w:tcPr>
                <w:p w14:paraId="7CD21C29" w14:textId="7440EA60" w:rsidR="0035418D" w:rsidRPr="00F27FA5" w:rsidRDefault="005015C2" w:rsidP="005015C2">
                  <w:pPr>
                    <w:jc w:val="right"/>
                    <w:rPr>
                      <w:rFonts w:cs="Calibri"/>
                      <w:sz w:val="9"/>
                    </w:rPr>
                  </w:pPr>
                  <w:r w:rsidRPr="00F27FA5">
                    <w:rPr>
                      <w:rFonts w:cs="Calibri"/>
                      <w:sz w:val="9"/>
                    </w:rPr>
                    <w:t>{d.cuadro.items[i=0].valorSeguroUf:formatN(2)}</w:t>
                  </w:r>
                </w:p>
              </w:tc>
              <w:tc>
                <w:tcPr>
                  <w:tcW w:w="850" w:type="dxa"/>
                </w:tcPr>
                <w:p w14:paraId="238F53A5" w14:textId="796C58DC" w:rsidR="0035418D" w:rsidRPr="00F27FA5" w:rsidRDefault="005015C2" w:rsidP="005015C2">
                  <w:pPr>
                    <w:jc w:val="right"/>
                    <w:rPr>
                      <w:rFonts w:cs="Calibri"/>
                      <w:sz w:val="9"/>
                    </w:rPr>
                  </w:pPr>
                  <w:r w:rsidRPr="00F27FA5">
                    <w:rPr>
                      <w:rFonts w:cs="Calibri"/>
                      <w:sz w:val="9"/>
                    </w:rPr>
                    <w:t>{d.cuadro.items[i=0].valorLiquidacionUf:ifNE(0):showBegin}{d.cuadro.items[i=0].valorLiquidacionUf:formatN(2)}{d.cuadro.items[i=0].valorLiquidacionUf:showEnd}</w:t>
                  </w:r>
                </w:p>
              </w:tc>
            </w:tr>
            <w:tr w:rsidR="0035418D" w14:paraId="10CE0676" w14:textId="77777777">
              <w:trPr>
                <w:trHeight w:val="158"/>
              </w:trPr>
              <w:tc>
                <w:tcPr>
                  <w:tcW w:w="680" w:type="dxa"/>
                </w:tcPr>
                <w:p w14:paraId="343E9EA8" w14:textId="49A64179" w:rsidR="0035418D" w:rsidRPr="00F27FA5" w:rsidRDefault="005015C2">
                  <w:pPr>
                    <w:rPr>
                      <w:rFonts w:cs="Calibri"/>
                      <w:sz w:val="9"/>
                    </w:rPr>
                  </w:pPr>
                  <w:r w:rsidRPr="00F27FA5">
                    <w:rPr>
                      <w:rFonts w:cs="Calibri"/>
                      <w:sz w:val="9"/>
                    </w:rPr>
                    <w:t>{d.cuadro.items[i=1].tipoImpreso}</w:t>
                  </w:r>
                </w:p>
              </w:tc>
              <w:tc>
                <w:tcPr>
                  <w:tcW w:w="227" w:type="dxa"/>
                </w:tcPr>
                <w:p w14:paraId="615969DF" w14:textId="20DB28C6" w:rsidR="0035418D" w:rsidRPr="00F27FA5" w:rsidRDefault="005015C2">
                  <w:pPr>
                    <w:rPr>
                      <w:rFonts w:cs="Calibri"/>
                      <w:sz w:val="9"/>
                    </w:rPr>
                  </w:pPr>
                  <w:r w:rsidRPr="00F27FA5">
                    <w:rPr>
                      <w:rFonts w:cs="Calibri"/>
                      <w:sz w:val="9"/>
                    </w:rPr>
                    <w:t>{d.cuadro.items[i=1].numeroEnTipo}</w:t>
                  </w:r>
                </w:p>
              </w:tc>
              <w:tc>
                <w:tcPr>
                  <w:tcW w:w="1304" w:type="dxa"/>
                </w:tcPr>
                <w:p w14:paraId="3E3F7DDB" w14:textId="77777777" w:rsidR="0035418D" w:rsidRPr="00F27FA5" w:rsidRDefault="00A849AC">
                  <w:pPr>
                    <w:rPr>
                      <w:rFonts w:cs="Calibri"/>
                      <w:sz w:val="9"/>
                    </w:rPr>
                  </w:pPr>
                  <w:r w:rsidRPr="00F27FA5">
                    <w:rPr>
                      <w:rFonts w:cs="Calibri"/>
                      <w:sz w:val="9"/>
                    </w:rPr>
                    <w:t>{d.cuadro.items[i=1].descripcion}</w:t>
                  </w:r>
                </w:p>
              </w:tc>
              <w:tc>
                <w:tcPr>
                  <w:tcW w:w="624" w:type="dxa"/>
                </w:tcPr>
                <w:p w14:paraId="24CC1F57" w14:textId="3557A564" w:rsidR="0035418D" w:rsidRPr="00F27FA5" w:rsidRDefault="005015C2">
                  <w:pPr>
                    <w:rPr>
                      <w:rFonts w:cs="Calibri"/>
                      <w:sz w:val="9"/>
                    </w:rPr>
                  </w:pPr>
                  <w:r w:rsidRPr="00F27FA5">
                    <w:rPr>
                      <w:rFonts w:cs="Calibri"/>
                      <w:sz w:val="9"/>
                    </w:rPr>
                    <w:t>{d.cuadro.items[i=1].rolSii}</w:t>
                  </w:r>
                </w:p>
              </w:tc>
              <w:tc>
                <w:tcPr>
                  <w:tcW w:w="340" w:type="dxa"/>
                </w:tcPr>
                <w:p w14:paraId="45DB0BD8" w14:textId="7E70CC7C" w:rsidR="0035418D" w:rsidRPr="00F27FA5" w:rsidRDefault="005015C2" w:rsidP="005015C2">
                  <w:pPr>
                    <w:jc w:val="center"/>
                    <w:rPr>
                      <w:rFonts w:cs="Calibri"/>
                      <w:sz w:val="9"/>
                    </w:rPr>
                  </w:pPr>
                  <w:r w:rsidRPr="00F27FA5">
                    <w:rPr>
                      <w:rFonts w:cs="Calibri"/>
                      <w:sz w:val="9"/>
                    </w:rPr>
                    <w:t>{d.cuadro.items[i=1].anio}</w:t>
                  </w:r>
                </w:p>
              </w:tc>
              <w:tc>
                <w:tcPr>
                  <w:tcW w:w="340" w:type="dxa"/>
                </w:tcPr>
                <w:p w14:paraId="7F6242FE" w14:textId="4861A51C" w:rsidR="0035418D" w:rsidRPr="00F27FA5" w:rsidRDefault="005015C2" w:rsidP="005015C2">
                  <w:pPr>
                    <w:jc w:val="center"/>
                    <w:rPr>
                      <w:rFonts w:cs="Calibri"/>
                      <w:sz w:val="9"/>
                    </w:rPr>
                  </w:pPr>
                  <w:r w:rsidRPr="00F27FA5">
                    <w:rPr>
                      <w:rFonts w:cs="Calibri"/>
                      <w:sz w:val="9"/>
                    </w:rPr>
                    <w:t>{d.cuadro.items[i=1].codigoMaterial}</w:t>
                  </w:r>
                </w:p>
              </w:tc>
              <w:tc>
                <w:tcPr>
                  <w:tcW w:w="794" w:type="dxa"/>
                </w:tcPr>
                <w:p w14:paraId="77B10F31" w14:textId="77777777" w:rsidR="0035418D" w:rsidRPr="00F27FA5" w:rsidRDefault="00A849AC">
                  <w:pPr>
                    <w:rPr>
                      <w:rFonts w:cs="Calibri"/>
                      <w:sz w:val="9"/>
                    </w:rPr>
                  </w:pPr>
                  <w:r w:rsidRPr="00F27FA5">
                    <w:rPr>
                      <w:rFonts w:cs="Calibri"/>
                      <w:sz w:val="9"/>
                    </w:rPr>
                    <w:t>{d.cuadro.items[i=1].situacionMunicipal}</w:t>
                  </w:r>
                </w:p>
              </w:tc>
              <w:tc>
                <w:tcPr>
                  <w:tcW w:w="397" w:type="dxa"/>
                </w:tcPr>
                <w:p w14:paraId="5EA0D3FE" w14:textId="65080AF2" w:rsidR="0035418D" w:rsidRPr="00F27FA5" w:rsidRDefault="005015C2" w:rsidP="005015C2">
                  <w:pPr>
                    <w:jc w:val="center"/>
                    <w:rPr>
                      <w:rFonts w:cs="Calibri"/>
                      <w:sz w:val="9"/>
                    </w:rPr>
                  </w:pPr>
                  <w:r w:rsidRPr="00F27FA5">
                    <w:rPr>
                      <w:rFonts w:cs="Calibri"/>
                      <w:sz w:val="9"/>
                    </w:rPr>
                    <w:t>{d.cuadro.items[i=1].codigoEstado}</w:t>
                  </w:r>
                </w:p>
              </w:tc>
              <w:tc>
                <w:tcPr>
                  <w:tcW w:w="397" w:type="dxa"/>
                </w:tcPr>
                <w:p w14:paraId="5AF1A797" w14:textId="024B5AE6" w:rsidR="0035418D" w:rsidRPr="00F27FA5" w:rsidRDefault="005015C2" w:rsidP="005015C2">
                  <w:pPr>
                    <w:jc w:val="right"/>
                    <w:rPr>
                      <w:rFonts w:cs="Calibri"/>
                      <w:sz w:val="9"/>
                    </w:rPr>
                  </w:pPr>
                  <w:r w:rsidRPr="00F27FA5">
                    <w:rPr>
                      <w:rFonts w:cs="Calibri"/>
                      <w:sz w:val="9"/>
                    </w:rPr>
                    <w:t>{d.cuadro.items[i=1].garantia}</w:t>
                  </w:r>
                </w:p>
              </w:tc>
              <w:tc>
                <w:tcPr>
                  <w:tcW w:w="624" w:type="dxa"/>
                </w:tcPr>
                <w:p w14:paraId="03B7306A" w14:textId="1FEACA60" w:rsidR="0035418D" w:rsidRPr="00F27FA5" w:rsidRDefault="005015C2" w:rsidP="005015C2">
                  <w:pPr>
                    <w:rPr>
                      <w:rFonts w:cs="Calibri"/>
                      <w:sz w:val="9"/>
                    </w:rPr>
                  </w:pPr>
                  <w:r w:rsidRPr="00F27FA5">
                    <w:rPr>
                      <w:rFonts w:cs="Calibri"/>
                      <w:sz w:val="9"/>
                    </w:rPr>
                    <w:t>{d.cuadro.items[i=1].origenSuperficie}</w:t>
                  </w:r>
                </w:p>
              </w:tc>
              <w:tc>
                <w:tcPr>
                  <w:tcW w:w="624" w:type="dxa"/>
                </w:tcPr>
                <w:p w14:paraId="25C8FCD8" w14:textId="77777777" w:rsidR="0035418D" w:rsidRPr="00F27FA5" w:rsidRDefault="00A849AC">
                  <w:pPr>
                    <w:jc w:val="right"/>
                    <w:rPr>
                      <w:rFonts w:cs="Calibri"/>
                      <w:sz w:val="9"/>
                    </w:rPr>
                  </w:pPr>
                  <w:r w:rsidRPr="00F27FA5">
                    <w:rPr>
                      <w:rFonts w:cs="Calibri"/>
                      <w:sz w:val="9"/>
                    </w:rPr>
                    <w:t>{d.cuadro.items[i=1].supM2:formatN(2)}</w:t>
                  </w:r>
                </w:p>
              </w:tc>
              <w:tc>
                <w:tcPr>
                  <w:tcW w:w="567" w:type="dxa"/>
                </w:tcPr>
                <w:p w14:paraId="2A98B600" w14:textId="1A9F2687" w:rsidR="0035418D" w:rsidRPr="00F27FA5" w:rsidRDefault="005015C2">
                  <w:pPr>
                    <w:jc w:val="right"/>
                    <w:rPr>
                      <w:rFonts w:cs="Calibri"/>
                      <w:sz w:val="9"/>
                    </w:rPr>
                  </w:pPr>
                  <w:r w:rsidRPr="00F27FA5">
                    <w:rPr>
                      <w:rFonts w:cs="Calibri"/>
                      <w:sz w:val="9"/>
                    </w:rPr>
                    <w:t>{d.cuadro.items[i=1].ufM2Aplicado:ifNE(0):showBegin}{d.cuadro.items[i=1].ufM2Aplicado:formatN(2)}{d.cuadro.items[i=1].ufM2Aplicado:showEnd}</w:t>
                  </w:r>
                </w:p>
              </w:tc>
              <w:tc>
                <w:tcPr>
                  <w:tcW w:w="283" w:type="dxa"/>
                </w:tcPr>
                <w:p w14:paraId="3F8AD513" w14:textId="77777777" w:rsidR="0035418D" w:rsidRPr="00F27FA5" w:rsidRDefault="00A849AC">
                  <w:pPr>
                    <w:jc w:val="right"/>
                    <w:rPr>
                      <w:rFonts w:cs="Calibri"/>
                      <w:sz w:val="9"/>
                    </w:rPr>
                  </w:pPr>
                  <w:r w:rsidRPr="00F27FA5">
                    <w:rPr>
                      <w:rFonts w:cs="Calibri"/>
                      <w:sz w:val="9"/>
                    </w:rPr>
                    <w:t>{d.cuadro.items[i=1].factorAplicado:formatN(2)}</w:t>
                  </w:r>
                </w:p>
              </w:tc>
              <w:tc>
                <w:tcPr>
                  <w:tcW w:w="510" w:type="dxa"/>
                </w:tcPr>
                <w:p w14:paraId="4C1D00C9" w14:textId="6695D02F" w:rsidR="0035418D" w:rsidRPr="00F27FA5" w:rsidRDefault="005015C2" w:rsidP="005015C2">
                  <w:pPr>
                    <w:jc w:val="right"/>
                    <w:rPr>
                      <w:rFonts w:cs="Calibri"/>
                      <w:sz w:val="9"/>
                    </w:rPr>
                  </w:pPr>
                  <w:r w:rsidRPr="00F27FA5">
                    <w:rPr>
                      <w:rFonts w:cs="Calibri"/>
                      <w:sz w:val="9"/>
                    </w:rPr>
                    <w:t>{d.cuadro.items[i=1].ufM2:ifNE(0):showBegin}{d.cuadro.items[i=1].ufM2:formatN(2)}{d.cuadro.items[i=1].ufM2:showEnd}</w:t>
                  </w:r>
                </w:p>
              </w:tc>
              <w:tc>
                <w:tcPr>
                  <w:tcW w:w="850" w:type="dxa"/>
                </w:tcPr>
                <w:p w14:paraId="0FB3F26B" w14:textId="410256A3" w:rsidR="0035418D" w:rsidRPr="00F27FA5" w:rsidRDefault="005015C2">
                  <w:pPr>
                    <w:jc w:val="right"/>
                    <w:rPr>
                      <w:rFonts w:cs="Calibri"/>
                      <w:sz w:val="9"/>
                    </w:rPr>
                  </w:pPr>
                  <w:r w:rsidRPr="00F27FA5">
                    <w:rPr>
                      <w:rFonts w:cs="Calibri"/>
                      <w:sz w:val="9"/>
                    </w:rPr>
                    <w:t>{d.cuadro.items[i=1].ufTotalItem:ifNE(0):showBegin}{d.cuadro.items[i=1].ufTotalItem:formatN(2)}{d.cuadro.items[i=1].ufTotalItem:showEnd}</w:t>
                  </w:r>
                </w:p>
              </w:tc>
              <w:tc>
                <w:tcPr>
                  <w:tcW w:w="794" w:type="dxa"/>
                </w:tcPr>
                <w:p w14:paraId="0567ACB8" w14:textId="11C27F5D" w:rsidR="0035418D" w:rsidRPr="00F27FA5" w:rsidRDefault="005015C2" w:rsidP="005015C2">
                  <w:pPr>
                    <w:jc w:val="right"/>
                    <w:rPr>
                      <w:rFonts w:cs="Calibri"/>
                      <w:sz w:val="9"/>
                    </w:rPr>
                  </w:pPr>
                  <w:r w:rsidRPr="00F27FA5">
                    <w:rPr>
                      <w:rFonts w:cs="Calibri"/>
                      <w:sz w:val="9"/>
                    </w:rPr>
                    <w:t>{d.cuadro.items[i=1].valorSeguroUf:formatN(2)}</w:t>
                  </w:r>
                </w:p>
              </w:tc>
              <w:tc>
                <w:tcPr>
                  <w:tcW w:w="850" w:type="dxa"/>
                </w:tcPr>
                <w:p w14:paraId="7559CB02" w14:textId="6D9CC596" w:rsidR="0035418D" w:rsidRPr="00F27FA5" w:rsidRDefault="005015C2" w:rsidP="005015C2">
                  <w:pPr>
                    <w:jc w:val="right"/>
                    <w:rPr>
                      <w:rFonts w:cs="Calibri"/>
                      <w:sz w:val="9"/>
                    </w:rPr>
                  </w:pPr>
                  <w:r w:rsidRPr="00F27FA5">
                    <w:rPr>
                      <w:rFonts w:cs="Calibri"/>
                      <w:sz w:val="9"/>
                    </w:rPr>
                    <w:t>{d.cuadro.items[i=1].valorLiquidacionUf:ifNE(0):showBegin}{d.cuadro.items[i=1].valorLiquidacionUf:formatN(2)}{d.cuadro.items[i=1].valorLiquidacionUf:showEnd}</w:t>
                  </w:r>
                </w:p>
              </w:tc>
            </w:tr>
            <w:tr w:rsidR="0035418D" w14:paraId="01629F63" w14:textId="77777777">
              <w:trPr>
                <w:trHeight w:val="158"/>
              </w:trPr>
              <w:tc>
                <w:tcPr>
                  <w:tcW w:w="680" w:type="dxa"/>
                </w:tcPr>
                <w:p w14:paraId="4ADAA4B9" w14:textId="7ECEF589" w:rsidR="0035418D" w:rsidRPr="00F27FA5" w:rsidRDefault="005015C2">
                  <w:pPr>
                    <w:rPr>
                      <w:rFonts w:cs="Calibri"/>
                      <w:sz w:val="9"/>
                    </w:rPr>
                  </w:pPr>
                  <w:r w:rsidRPr="00F27FA5">
                    <w:rPr>
                      <w:rFonts w:cs="Calibri"/>
                      <w:sz w:val="9"/>
                    </w:rPr>
                    <w:t>{d.cuadro.items[i=2].tipoImpreso}</w:t>
                  </w:r>
                </w:p>
              </w:tc>
              <w:tc>
                <w:tcPr>
                  <w:tcW w:w="227" w:type="dxa"/>
                </w:tcPr>
                <w:p w14:paraId="40EE2E77" w14:textId="1595F7F8" w:rsidR="0035418D" w:rsidRPr="00F27FA5" w:rsidRDefault="005015C2">
                  <w:pPr>
                    <w:rPr>
                      <w:rFonts w:cs="Calibri"/>
                      <w:sz w:val="9"/>
                    </w:rPr>
                  </w:pPr>
                  <w:r w:rsidRPr="00F27FA5">
                    <w:rPr>
                      <w:rFonts w:cs="Calibri"/>
                      <w:sz w:val="9"/>
                    </w:rPr>
                    <w:t>{d.cuadro.items[i=2].numeroEnTipo}</w:t>
                  </w:r>
                </w:p>
              </w:tc>
              <w:tc>
                <w:tcPr>
                  <w:tcW w:w="1304" w:type="dxa"/>
                </w:tcPr>
                <w:p w14:paraId="0C795C3B" w14:textId="77777777" w:rsidR="0035418D" w:rsidRPr="00F27FA5" w:rsidRDefault="00A849AC">
                  <w:pPr>
                    <w:rPr>
                      <w:rFonts w:cs="Calibri"/>
                      <w:sz w:val="9"/>
                    </w:rPr>
                  </w:pPr>
                  <w:r w:rsidRPr="00F27FA5">
                    <w:rPr>
                      <w:rFonts w:cs="Calibri"/>
                      <w:sz w:val="9"/>
                    </w:rPr>
                    <w:t>{d.cuadro.items[i=2].descripcion}</w:t>
                  </w:r>
                </w:p>
              </w:tc>
              <w:tc>
                <w:tcPr>
                  <w:tcW w:w="624" w:type="dxa"/>
                </w:tcPr>
                <w:p w14:paraId="26D40479" w14:textId="58EDEAC4" w:rsidR="0035418D" w:rsidRPr="00F27FA5" w:rsidRDefault="005015C2">
                  <w:pPr>
                    <w:rPr>
                      <w:rFonts w:cs="Calibri"/>
                      <w:sz w:val="9"/>
                    </w:rPr>
                  </w:pPr>
                  <w:r w:rsidRPr="00F27FA5">
                    <w:rPr>
                      <w:rFonts w:cs="Calibri"/>
                      <w:sz w:val="9"/>
                    </w:rPr>
                    <w:t>{d.cuadro.items[i=2].rolSii}</w:t>
                  </w:r>
                </w:p>
              </w:tc>
              <w:tc>
                <w:tcPr>
                  <w:tcW w:w="340" w:type="dxa"/>
                </w:tcPr>
                <w:p w14:paraId="2EBC62E9" w14:textId="3A544C80" w:rsidR="0035418D" w:rsidRPr="00F27FA5" w:rsidRDefault="005015C2" w:rsidP="005015C2">
                  <w:pPr>
                    <w:jc w:val="center"/>
                    <w:rPr>
                      <w:rFonts w:cs="Calibri"/>
                      <w:sz w:val="9"/>
                    </w:rPr>
                  </w:pPr>
                  <w:r w:rsidRPr="00F27FA5">
                    <w:rPr>
                      <w:rFonts w:cs="Calibri"/>
                      <w:sz w:val="9"/>
                    </w:rPr>
                    <w:t>{d.cuadro.items[i=2].anio}</w:t>
                  </w:r>
                </w:p>
              </w:tc>
              <w:tc>
                <w:tcPr>
                  <w:tcW w:w="340" w:type="dxa"/>
                </w:tcPr>
                <w:p w14:paraId="0C2B4D07" w14:textId="4F07A889" w:rsidR="0035418D" w:rsidRPr="00F27FA5" w:rsidRDefault="005015C2" w:rsidP="005015C2">
                  <w:pPr>
                    <w:jc w:val="center"/>
                    <w:rPr>
                      <w:rFonts w:cs="Calibri"/>
                      <w:sz w:val="9"/>
                    </w:rPr>
                  </w:pPr>
                  <w:r w:rsidRPr="00F27FA5">
                    <w:rPr>
                      <w:rFonts w:cs="Calibri"/>
                      <w:sz w:val="9"/>
                    </w:rPr>
                    <w:t>{d.cuadro.items[i=2].codigoMaterial}</w:t>
                  </w:r>
                </w:p>
              </w:tc>
              <w:tc>
                <w:tcPr>
                  <w:tcW w:w="794" w:type="dxa"/>
                </w:tcPr>
                <w:p w14:paraId="7436CAD9" w14:textId="77777777" w:rsidR="0035418D" w:rsidRPr="00F27FA5" w:rsidRDefault="00A849AC">
                  <w:pPr>
                    <w:rPr>
                      <w:rFonts w:cs="Calibri"/>
                      <w:sz w:val="9"/>
                    </w:rPr>
                  </w:pPr>
                  <w:r w:rsidRPr="00F27FA5">
                    <w:rPr>
                      <w:rFonts w:cs="Calibri"/>
                      <w:sz w:val="9"/>
                    </w:rPr>
                    <w:t>{d.cuadro.items[i=2].situacionMunicipal}</w:t>
                  </w:r>
                </w:p>
              </w:tc>
              <w:tc>
                <w:tcPr>
                  <w:tcW w:w="397" w:type="dxa"/>
                </w:tcPr>
                <w:p w14:paraId="7510E7B5" w14:textId="73D96808" w:rsidR="0035418D" w:rsidRPr="00F27FA5" w:rsidRDefault="005015C2" w:rsidP="005015C2">
                  <w:pPr>
                    <w:jc w:val="center"/>
                    <w:rPr>
                      <w:rFonts w:cs="Calibri"/>
                      <w:sz w:val="9"/>
                    </w:rPr>
                  </w:pPr>
                  <w:r w:rsidRPr="00F27FA5">
                    <w:rPr>
                      <w:rFonts w:cs="Calibri"/>
                      <w:sz w:val="9"/>
                    </w:rPr>
                    <w:t>{d.cuadro.items[i=2].codigoEstado}</w:t>
                  </w:r>
                </w:p>
              </w:tc>
              <w:tc>
                <w:tcPr>
                  <w:tcW w:w="397" w:type="dxa"/>
                </w:tcPr>
                <w:p w14:paraId="2495F4C8" w14:textId="1A1DF4BB" w:rsidR="0035418D" w:rsidRPr="00F27FA5" w:rsidRDefault="005015C2" w:rsidP="005015C2">
                  <w:pPr>
                    <w:jc w:val="right"/>
                    <w:rPr>
                      <w:rFonts w:cs="Calibri"/>
                      <w:sz w:val="9"/>
                    </w:rPr>
                  </w:pPr>
                  <w:r w:rsidRPr="00F27FA5">
                    <w:rPr>
                      <w:rFonts w:cs="Calibri"/>
                      <w:sz w:val="9"/>
                    </w:rPr>
                    <w:t>{d.cuadro.items[i=2].garantia}</w:t>
                  </w:r>
                </w:p>
              </w:tc>
              <w:tc>
                <w:tcPr>
                  <w:tcW w:w="624" w:type="dxa"/>
                </w:tcPr>
                <w:p w14:paraId="27DC5108" w14:textId="0A427757" w:rsidR="0035418D" w:rsidRPr="00F27FA5" w:rsidRDefault="005015C2" w:rsidP="005015C2">
                  <w:pPr>
                    <w:rPr>
                      <w:rFonts w:cs="Calibri"/>
                      <w:sz w:val="9"/>
                    </w:rPr>
                  </w:pPr>
                  <w:r w:rsidRPr="00F27FA5">
                    <w:rPr>
                      <w:rFonts w:cs="Calibri"/>
                      <w:sz w:val="9"/>
                    </w:rPr>
                    <w:t>{d.cuadro.items[i=2].origenSuperficie}</w:t>
                  </w:r>
                </w:p>
              </w:tc>
              <w:tc>
                <w:tcPr>
                  <w:tcW w:w="624" w:type="dxa"/>
                </w:tcPr>
                <w:p w14:paraId="4A1D7879" w14:textId="77777777" w:rsidR="0035418D" w:rsidRPr="00F27FA5" w:rsidRDefault="00A849AC">
                  <w:pPr>
                    <w:jc w:val="right"/>
                    <w:rPr>
                      <w:rFonts w:cs="Calibri"/>
                      <w:sz w:val="9"/>
                    </w:rPr>
                  </w:pPr>
                  <w:r w:rsidRPr="00F27FA5">
                    <w:rPr>
                      <w:rFonts w:cs="Calibri"/>
                      <w:sz w:val="9"/>
                    </w:rPr>
                    <w:t>{d.cuadro.items[i=2].supM2:formatN(2)}</w:t>
                  </w:r>
                </w:p>
              </w:tc>
              <w:tc>
                <w:tcPr>
                  <w:tcW w:w="567" w:type="dxa"/>
                </w:tcPr>
                <w:p w14:paraId="67A38841" w14:textId="2C68877C" w:rsidR="0035418D" w:rsidRPr="00F27FA5" w:rsidRDefault="005015C2">
                  <w:pPr>
                    <w:jc w:val="right"/>
                    <w:rPr>
                      <w:rFonts w:cs="Calibri"/>
                      <w:sz w:val="9"/>
                    </w:rPr>
                  </w:pPr>
                  <w:r w:rsidRPr="00F27FA5">
                    <w:rPr>
                      <w:rFonts w:cs="Calibri"/>
                      <w:sz w:val="9"/>
                    </w:rPr>
                    <w:t>{d.cuadro.items[i=2].ufM2Aplicado:ifNE(0):showBegin}{d.cuadro.items[i=2].ufM2Aplicado:formatN(2)}{d.cuadro.items[i=2].ufM2Aplicado:showEnd}</w:t>
                  </w:r>
                </w:p>
              </w:tc>
              <w:tc>
                <w:tcPr>
                  <w:tcW w:w="283" w:type="dxa"/>
                </w:tcPr>
                <w:p w14:paraId="07AF1EB3" w14:textId="77777777" w:rsidR="0035418D" w:rsidRPr="00F27FA5" w:rsidRDefault="00A849AC">
                  <w:pPr>
                    <w:jc w:val="right"/>
                    <w:rPr>
                      <w:rFonts w:cs="Calibri"/>
                      <w:sz w:val="9"/>
                    </w:rPr>
                  </w:pPr>
                  <w:r w:rsidRPr="00F27FA5">
                    <w:rPr>
                      <w:rFonts w:cs="Calibri"/>
                      <w:sz w:val="9"/>
                    </w:rPr>
                    <w:t>{d.cuadro.items[i=2].factorAplicado:formatN(2)}</w:t>
                  </w:r>
                </w:p>
              </w:tc>
              <w:tc>
                <w:tcPr>
                  <w:tcW w:w="510" w:type="dxa"/>
                </w:tcPr>
                <w:p w14:paraId="643980E2" w14:textId="41227CCF" w:rsidR="0035418D" w:rsidRPr="00F27FA5" w:rsidRDefault="005015C2" w:rsidP="005015C2">
                  <w:pPr>
                    <w:jc w:val="right"/>
                    <w:rPr>
                      <w:rFonts w:cs="Calibri"/>
                      <w:sz w:val="9"/>
                    </w:rPr>
                  </w:pPr>
                  <w:r w:rsidRPr="00F27FA5">
                    <w:rPr>
                      <w:rFonts w:cs="Calibri"/>
                      <w:sz w:val="9"/>
                    </w:rPr>
                    <w:t>{d.cuadro.items[i=2].ufM2:ifNE(0):showBegin}{d.cuadro.items[i=2].ufM2:formatN(2)}{d.cuadro.items[i=2].ufM2:showEnd}</w:t>
                  </w:r>
                </w:p>
              </w:tc>
              <w:tc>
                <w:tcPr>
                  <w:tcW w:w="850" w:type="dxa"/>
                </w:tcPr>
                <w:p w14:paraId="0D123F5D" w14:textId="19F9F8D8" w:rsidR="0035418D" w:rsidRPr="00F27FA5" w:rsidRDefault="005015C2">
                  <w:pPr>
                    <w:jc w:val="right"/>
                    <w:rPr>
                      <w:rFonts w:cs="Calibri"/>
                      <w:sz w:val="9"/>
                    </w:rPr>
                  </w:pPr>
                  <w:r w:rsidRPr="00F27FA5">
                    <w:rPr>
                      <w:rFonts w:cs="Calibri"/>
                      <w:sz w:val="9"/>
                    </w:rPr>
                    <w:t>{d.cuadro.items[i=2].ufTotalItem:ifNE(0):showBegin}{d.cuadro.items[i=2].ufTotalItem:formatN(2)}{d.cuadro.items[i=2].ufTotalItem:showEnd}</w:t>
                  </w:r>
                </w:p>
              </w:tc>
              <w:tc>
                <w:tcPr>
                  <w:tcW w:w="794" w:type="dxa"/>
                </w:tcPr>
                <w:p w14:paraId="10157D6C" w14:textId="25CC2CF2" w:rsidR="0035418D" w:rsidRPr="00F27FA5" w:rsidRDefault="005015C2" w:rsidP="005015C2">
                  <w:pPr>
                    <w:jc w:val="right"/>
                    <w:rPr>
                      <w:rFonts w:cs="Calibri"/>
                      <w:sz w:val="9"/>
                    </w:rPr>
                  </w:pPr>
                  <w:r w:rsidRPr="00F27FA5">
                    <w:rPr>
                      <w:rFonts w:cs="Calibri"/>
                      <w:sz w:val="9"/>
                    </w:rPr>
                    <w:t>{d.cuadro.items[i=2].valorSeguroUf:formatN(2)}</w:t>
                  </w:r>
                </w:p>
              </w:tc>
              <w:tc>
                <w:tcPr>
                  <w:tcW w:w="850" w:type="dxa"/>
                </w:tcPr>
                <w:p w14:paraId="23795946" w14:textId="24E4F56A" w:rsidR="0035418D" w:rsidRPr="00F27FA5" w:rsidRDefault="005015C2" w:rsidP="005015C2">
                  <w:pPr>
                    <w:jc w:val="right"/>
                    <w:rPr>
                      <w:rFonts w:cs="Calibri"/>
                      <w:sz w:val="9"/>
                    </w:rPr>
                  </w:pPr>
                  <w:r w:rsidRPr="00F27FA5">
                    <w:rPr>
                      <w:rFonts w:cs="Calibri"/>
                      <w:sz w:val="9"/>
                    </w:rPr>
                    <w:t>{d.cuadro.items[i=2].valorLiquidacionUf:ifNE(0):showBegin}{d.cuadro.items[i=2].valorLiquidacionUf:formatN(2)}{d.cuadro.items[i=2].valorLiquidacionUf:showEnd}</w:t>
                  </w:r>
                </w:p>
              </w:tc>
            </w:tr>
            <w:tr w:rsidR="0035418D" w14:paraId="0C4FE0CF" w14:textId="77777777">
              <w:trPr>
                <w:trHeight w:val="158"/>
              </w:trPr>
              <w:tc>
                <w:tcPr>
                  <w:tcW w:w="680" w:type="dxa"/>
                </w:tcPr>
                <w:p w14:paraId="3F893AFC" w14:textId="0251A571" w:rsidR="0035418D" w:rsidRPr="00F27FA5" w:rsidRDefault="005015C2">
                  <w:pPr>
                    <w:rPr>
                      <w:rFonts w:cs="Calibri"/>
                      <w:sz w:val="9"/>
                    </w:rPr>
                  </w:pPr>
                  <w:r w:rsidRPr="00F27FA5">
                    <w:rPr>
                      <w:rFonts w:cs="Calibri"/>
                      <w:sz w:val="9"/>
                    </w:rPr>
                    <w:t>{d.cuadro.items[i=3].tipoImpreso}</w:t>
                  </w:r>
                </w:p>
              </w:tc>
              <w:tc>
                <w:tcPr>
                  <w:tcW w:w="227" w:type="dxa"/>
                </w:tcPr>
                <w:p w14:paraId="0EA89ADC" w14:textId="0EA2F64F" w:rsidR="0035418D" w:rsidRPr="00F27FA5" w:rsidRDefault="005015C2">
                  <w:pPr>
                    <w:rPr>
                      <w:rFonts w:cs="Calibri"/>
                      <w:sz w:val="9"/>
                    </w:rPr>
                  </w:pPr>
                  <w:r w:rsidRPr="00F27FA5">
                    <w:rPr>
                      <w:rFonts w:cs="Calibri"/>
                      <w:sz w:val="9"/>
                    </w:rPr>
                    <w:t>{d.cuadro.items[i=3].numeroEnTipo}</w:t>
                  </w:r>
                </w:p>
              </w:tc>
              <w:tc>
                <w:tcPr>
                  <w:tcW w:w="1304" w:type="dxa"/>
                </w:tcPr>
                <w:p w14:paraId="7549A988" w14:textId="77777777" w:rsidR="0035418D" w:rsidRPr="00F27FA5" w:rsidRDefault="00A849AC">
                  <w:pPr>
                    <w:rPr>
                      <w:rFonts w:cs="Calibri"/>
                      <w:sz w:val="9"/>
                    </w:rPr>
                  </w:pPr>
                  <w:r w:rsidRPr="00F27FA5">
                    <w:rPr>
                      <w:rFonts w:cs="Calibri"/>
                      <w:sz w:val="9"/>
                    </w:rPr>
                    <w:t>{d.cuadro.items[i=3].descripcion}</w:t>
                  </w:r>
                </w:p>
              </w:tc>
              <w:tc>
                <w:tcPr>
                  <w:tcW w:w="624" w:type="dxa"/>
                </w:tcPr>
                <w:p w14:paraId="25F9CEC7" w14:textId="6D86C97A" w:rsidR="0035418D" w:rsidRPr="00F27FA5" w:rsidRDefault="005015C2">
                  <w:pPr>
                    <w:rPr>
                      <w:rFonts w:cs="Calibri"/>
                      <w:sz w:val="9"/>
                    </w:rPr>
                  </w:pPr>
                  <w:r w:rsidRPr="00F27FA5">
                    <w:rPr>
                      <w:rFonts w:cs="Calibri"/>
                      <w:sz w:val="9"/>
                    </w:rPr>
                    <w:t>{d.cuadro.items[i=3].rolSii}</w:t>
                  </w:r>
                </w:p>
              </w:tc>
              <w:tc>
                <w:tcPr>
                  <w:tcW w:w="340" w:type="dxa"/>
                </w:tcPr>
                <w:p w14:paraId="7B7E723E" w14:textId="66EC39F7" w:rsidR="0035418D" w:rsidRPr="00F27FA5" w:rsidRDefault="005015C2" w:rsidP="005015C2">
                  <w:pPr>
                    <w:jc w:val="center"/>
                    <w:rPr>
                      <w:rFonts w:cs="Calibri"/>
                      <w:sz w:val="9"/>
                    </w:rPr>
                  </w:pPr>
                  <w:r w:rsidRPr="00F27FA5">
                    <w:rPr>
                      <w:rFonts w:cs="Calibri"/>
                      <w:sz w:val="9"/>
                    </w:rPr>
                    <w:t>{d.cuadro.items[i=3].anio}</w:t>
                  </w:r>
                </w:p>
              </w:tc>
              <w:tc>
                <w:tcPr>
                  <w:tcW w:w="340" w:type="dxa"/>
                </w:tcPr>
                <w:p w14:paraId="3CF1BF71" w14:textId="0F78A142" w:rsidR="0035418D" w:rsidRPr="00F27FA5" w:rsidRDefault="005015C2" w:rsidP="005015C2">
                  <w:pPr>
                    <w:jc w:val="center"/>
                    <w:rPr>
                      <w:rFonts w:cs="Calibri"/>
                      <w:sz w:val="9"/>
                    </w:rPr>
                  </w:pPr>
                  <w:r w:rsidRPr="00F27FA5">
                    <w:rPr>
                      <w:rFonts w:cs="Calibri"/>
                      <w:sz w:val="9"/>
                    </w:rPr>
                    <w:t>{d.cuadro.items[i=3].codigoMaterial}</w:t>
                  </w:r>
                </w:p>
              </w:tc>
              <w:tc>
                <w:tcPr>
                  <w:tcW w:w="794" w:type="dxa"/>
                </w:tcPr>
                <w:p w14:paraId="214A22E7" w14:textId="77777777" w:rsidR="0035418D" w:rsidRPr="00F27FA5" w:rsidRDefault="00A849AC">
                  <w:pPr>
                    <w:rPr>
                      <w:rFonts w:cs="Calibri"/>
                      <w:sz w:val="9"/>
                    </w:rPr>
                  </w:pPr>
                  <w:r w:rsidRPr="00F27FA5">
                    <w:rPr>
                      <w:rFonts w:cs="Calibri"/>
                      <w:sz w:val="9"/>
                    </w:rPr>
                    <w:t>{d.cuadro.items[i=3].situacionMunicipal}</w:t>
                  </w:r>
                </w:p>
              </w:tc>
              <w:tc>
                <w:tcPr>
                  <w:tcW w:w="397" w:type="dxa"/>
                </w:tcPr>
                <w:p w14:paraId="3429AB05" w14:textId="21CF235D" w:rsidR="0035418D" w:rsidRPr="00F27FA5" w:rsidRDefault="005015C2" w:rsidP="005015C2">
                  <w:pPr>
                    <w:jc w:val="center"/>
                    <w:rPr>
                      <w:rFonts w:cs="Calibri"/>
                      <w:sz w:val="9"/>
                    </w:rPr>
                  </w:pPr>
                  <w:r w:rsidRPr="00F27FA5">
                    <w:rPr>
                      <w:rFonts w:cs="Calibri"/>
                      <w:sz w:val="9"/>
                    </w:rPr>
                    <w:t>{d.cuadro.items[i=3].codigoEstado}</w:t>
                  </w:r>
                </w:p>
              </w:tc>
              <w:tc>
                <w:tcPr>
                  <w:tcW w:w="397" w:type="dxa"/>
                </w:tcPr>
                <w:p w14:paraId="3D92B403" w14:textId="02CD9033" w:rsidR="0035418D" w:rsidRPr="00F27FA5" w:rsidRDefault="005015C2" w:rsidP="005015C2">
                  <w:pPr>
                    <w:jc w:val="right"/>
                    <w:rPr>
                      <w:rFonts w:cs="Calibri"/>
                      <w:sz w:val="9"/>
                    </w:rPr>
                  </w:pPr>
                  <w:r w:rsidRPr="00F27FA5">
                    <w:rPr>
                      <w:rFonts w:cs="Calibri"/>
                      <w:sz w:val="9"/>
                    </w:rPr>
                    <w:t>{d.cuadro.items[i=3].garantia}</w:t>
                  </w:r>
                </w:p>
              </w:tc>
              <w:tc>
                <w:tcPr>
                  <w:tcW w:w="624" w:type="dxa"/>
                </w:tcPr>
                <w:p w14:paraId="40109EB9" w14:textId="23219A38" w:rsidR="0035418D" w:rsidRPr="00F27FA5" w:rsidRDefault="005015C2" w:rsidP="005015C2">
                  <w:pPr>
                    <w:rPr>
                      <w:rFonts w:cs="Calibri"/>
                      <w:sz w:val="9"/>
                    </w:rPr>
                  </w:pPr>
                  <w:r w:rsidRPr="00F27FA5">
                    <w:rPr>
                      <w:rFonts w:cs="Calibri"/>
                      <w:sz w:val="9"/>
                    </w:rPr>
                    <w:t>{d.cuadro.items[i=3].origenSuperficie}</w:t>
                  </w:r>
                </w:p>
              </w:tc>
              <w:tc>
                <w:tcPr>
                  <w:tcW w:w="624" w:type="dxa"/>
                </w:tcPr>
                <w:p w14:paraId="58A5EB8F" w14:textId="77777777" w:rsidR="0035418D" w:rsidRPr="00F27FA5" w:rsidRDefault="00A849AC">
                  <w:pPr>
                    <w:jc w:val="right"/>
                    <w:rPr>
                      <w:rFonts w:cs="Calibri"/>
                      <w:sz w:val="9"/>
                    </w:rPr>
                  </w:pPr>
                  <w:r w:rsidRPr="00F27FA5">
                    <w:rPr>
                      <w:rFonts w:cs="Calibri"/>
                      <w:sz w:val="9"/>
                    </w:rPr>
                    <w:t>{d.cuadro.items[i=3].supM2:formatN(2)}</w:t>
                  </w:r>
                </w:p>
              </w:tc>
              <w:tc>
                <w:tcPr>
                  <w:tcW w:w="567" w:type="dxa"/>
                </w:tcPr>
                <w:p w14:paraId="704AAA4F" w14:textId="5F6D2DC7" w:rsidR="0035418D" w:rsidRPr="00F27FA5" w:rsidRDefault="005015C2">
                  <w:pPr>
                    <w:jc w:val="right"/>
                    <w:rPr>
                      <w:rFonts w:cs="Calibri"/>
                      <w:sz w:val="9"/>
                    </w:rPr>
                  </w:pPr>
                  <w:r w:rsidRPr="00F27FA5">
                    <w:rPr>
                      <w:rFonts w:cs="Calibri"/>
                      <w:sz w:val="9"/>
                    </w:rPr>
                    <w:t>{d.cuadro.items[i=3].ufM2Aplicado:ifNE(0):showBegin}{d.cuadro.items[i=3].ufM2Aplicado:formatN(2)}{d.cuadro.items[i=3].ufM2Aplicado:showEnd}</w:t>
                  </w:r>
                </w:p>
              </w:tc>
              <w:tc>
                <w:tcPr>
                  <w:tcW w:w="283" w:type="dxa"/>
                </w:tcPr>
                <w:p w14:paraId="7B747EF9" w14:textId="77777777" w:rsidR="0035418D" w:rsidRPr="00F27FA5" w:rsidRDefault="00A849AC">
                  <w:pPr>
                    <w:jc w:val="right"/>
                    <w:rPr>
                      <w:rFonts w:cs="Calibri"/>
                      <w:sz w:val="9"/>
                    </w:rPr>
                  </w:pPr>
                  <w:r w:rsidRPr="00F27FA5">
                    <w:rPr>
                      <w:rFonts w:cs="Calibri"/>
                      <w:sz w:val="9"/>
                    </w:rPr>
                    <w:t>{d.cuadro.items[i=3].factorAplicado:formatN(2)}</w:t>
                  </w:r>
                </w:p>
              </w:tc>
              <w:tc>
                <w:tcPr>
                  <w:tcW w:w="510" w:type="dxa"/>
                </w:tcPr>
                <w:p w14:paraId="3F381469" w14:textId="7A821E9B" w:rsidR="0035418D" w:rsidRPr="00F27FA5" w:rsidRDefault="005015C2" w:rsidP="005015C2">
                  <w:pPr>
                    <w:jc w:val="right"/>
                    <w:rPr>
                      <w:rFonts w:cs="Calibri"/>
                      <w:sz w:val="9"/>
                    </w:rPr>
                  </w:pPr>
                  <w:r w:rsidRPr="00F27FA5">
                    <w:rPr>
                      <w:rFonts w:cs="Calibri"/>
                      <w:sz w:val="9"/>
                    </w:rPr>
                    <w:t>{d.cuadro.items[i=3].ufM2:ifNE(0):showBegin}{d.cuadro.items[i=3].ufM2:formatN(2)}{d.cuadro.items[i=3].ufM2:showEnd}</w:t>
                  </w:r>
                </w:p>
              </w:tc>
              <w:tc>
                <w:tcPr>
                  <w:tcW w:w="850" w:type="dxa"/>
                </w:tcPr>
                <w:p w14:paraId="6573E705" w14:textId="7797518B" w:rsidR="0035418D" w:rsidRPr="00F27FA5" w:rsidRDefault="005015C2">
                  <w:pPr>
                    <w:jc w:val="right"/>
                    <w:rPr>
                      <w:rFonts w:cs="Calibri"/>
                      <w:sz w:val="9"/>
                    </w:rPr>
                  </w:pPr>
                  <w:r w:rsidRPr="00F27FA5">
                    <w:rPr>
                      <w:rFonts w:cs="Calibri"/>
                      <w:sz w:val="9"/>
                    </w:rPr>
                    <w:t>{d.cuadro.items[i=3].ufTotalItem:ifNE(0):showBegin}{d.cuadro.items[i=3].ufTotalItem:formatN(2)}{d.cuadro.items[i=3].ufTotalItem:showEnd}</w:t>
                  </w:r>
                </w:p>
              </w:tc>
              <w:tc>
                <w:tcPr>
                  <w:tcW w:w="794" w:type="dxa"/>
                </w:tcPr>
                <w:p w14:paraId="2A7293B8" w14:textId="03202A06" w:rsidR="0035418D" w:rsidRPr="00F27FA5" w:rsidRDefault="005015C2" w:rsidP="005015C2">
                  <w:pPr>
                    <w:jc w:val="right"/>
                    <w:rPr>
                      <w:rFonts w:cs="Calibri"/>
                      <w:sz w:val="9"/>
                    </w:rPr>
                  </w:pPr>
                  <w:r w:rsidRPr="00F27FA5">
                    <w:rPr>
                      <w:rFonts w:cs="Calibri"/>
                      <w:sz w:val="9"/>
                    </w:rPr>
                    <w:t>{d.cuadro.items[i=3].valorSeguroUf:formatN(2)}</w:t>
                  </w:r>
                </w:p>
              </w:tc>
              <w:tc>
                <w:tcPr>
                  <w:tcW w:w="850" w:type="dxa"/>
                </w:tcPr>
                <w:p w14:paraId="0899B8B6" w14:textId="03F8EAA5" w:rsidR="0035418D" w:rsidRPr="00F27FA5" w:rsidRDefault="005015C2" w:rsidP="005015C2">
                  <w:pPr>
                    <w:jc w:val="right"/>
                    <w:rPr>
                      <w:rFonts w:cs="Calibri"/>
                      <w:sz w:val="9"/>
                    </w:rPr>
                  </w:pPr>
                  <w:r w:rsidRPr="00F27FA5">
                    <w:rPr>
                      <w:rFonts w:cs="Calibri"/>
                      <w:sz w:val="9"/>
                    </w:rPr>
                    <w:t>{d.cuadro.items[i=3].valorLiquidacionUf:ifNE(0):showBegin}{d.cuadro.items[i=3].valorLiquidacionUf:formatN(2)}{d.cuadro.items[i=3].valorLiquidacionUf:showEnd}</w:t>
                  </w:r>
                </w:p>
              </w:tc>
            </w:tr>
            <w:tr w:rsidR="0035418D" w14:paraId="261A490A" w14:textId="77777777">
              <w:trPr>
                <w:trHeight w:val="158"/>
              </w:trPr>
              <w:tc>
                <w:tcPr>
                  <w:tcW w:w="680" w:type="dxa"/>
                </w:tcPr>
                <w:p w14:paraId="6F700BA3" w14:textId="7FBEDCE7" w:rsidR="0035418D" w:rsidRPr="00F27FA5" w:rsidRDefault="005015C2">
                  <w:pPr>
                    <w:rPr>
                      <w:rFonts w:cs="Calibri"/>
                      <w:sz w:val="9"/>
                    </w:rPr>
                  </w:pPr>
                  <w:r w:rsidRPr="00F27FA5">
                    <w:rPr>
                      <w:rFonts w:cs="Calibri"/>
                      <w:sz w:val="9"/>
                    </w:rPr>
                    <w:t>{d.cuadro.items[i=4].tipoImpreso}</w:t>
                  </w:r>
                </w:p>
              </w:tc>
              <w:tc>
                <w:tcPr>
                  <w:tcW w:w="227" w:type="dxa"/>
                </w:tcPr>
                <w:p w14:paraId="387B4D06" w14:textId="663557B7" w:rsidR="0035418D" w:rsidRPr="00F27FA5" w:rsidRDefault="005015C2">
                  <w:pPr>
                    <w:rPr>
                      <w:rFonts w:cs="Calibri"/>
                      <w:sz w:val="9"/>
                    </w:rPr>
                  </w:pPr>
                  <w:r w:rsidRPr="00F27FA5">
                    <w:rPr>
                      <w:rFonts w:cs="Calibri"/>
                      <w:sz w:val="9"/>
                    </w:rPr>
                    <w:t>{d.cuadro.items[i=4].numeroEnTipo}</w:t>
                  </w:r>
                </w:p>
              </w:tc>
              <w:tc>
                <w:tcPr>
                  <w:tcW w:w="1304" w:type="dxa"/>
                </w:tcPr>
                <w:p w14:paraId="6D46ACBA" w14:textId="77777777" w:rsidR="0035418D" w:rsidRPr="00F27FA5" w:rsidRDefault="00A849AC">
                  <w:pPr>
                    <w:rPr>
                      <w:rFonts w:cs="Calibri"/>
                      <w:sz w:val="9"/>
                    </w:rPr>
                  </w:pPr>
                  <w:r w:rsidRPr="00F27FA5">
                    <w:rPr>
                      <w:rFonts w:cs="Calibri"/>
                      <w:sz w:val="9"/>
                    </w:rPr>
                    <w:t>{d.cuadro.items[i=4].descripcion}</w:t>
                  </w:r>
                </w:p>
              </w:tc>
              <w:tc>
                <w:tcPr>
                  <w:tcW w:w="624" w:type="dxa"/>
                </w:tcPr>
                <w:p w14:paraId="4B5D5BB3" w14:textId="7DC7B21F" w:rsidR="0035418D" w:rsidRPr="00F27FA5" w:rsidRDefault="005015C2">
                  <w:pPr>
                    <w:rPr>
                      <w:rFonts w:cs="Calibri"/>
                      <w:sz w:val="9"/>
                    </w:rPr>
                  </w:pPr>
                  <w:r w:rsidRPr="00F27FA5">
                    <w:rPr>
                      <w:rFonts w:cs="Calibri"/>
                      <w:sz w:val="9"/>
                    </w:rPr>
                    <w:t>{d.cuadro.items[i=4].rolSii}</w:t>
                  </w:r>
                </w:p>
              </w:tc>
              <w:tc>
                <w:tcPr>
                  <w:tcW w:w="340" w:type="dxa"/>
                </w:tcPr>
                <w:p w14:paraId="5793ACE1" w14:textId="710944E5" w:rsidR="0035418D" w:rsidRPr="00F27FA5" w:rsidRDefault="005015C2" w:rsidP="005015C2">
                  <w:pPr>
                    <w:jc w:val="center"/>
                    <w:rPr>
                      <w:rFonts w:cs="Calibri"/>
                      <w:sz w:val="9"/>
                    </w:rPr>
                  </w:pPr>
                  <w:r w:rsidRPr="00F27FA5">
                    <w:rPr>
                      <w:rFonts w:cs="Calibri"/>
                      <w:sz w:val="9"/>
                    </w:rPr>
                    <w:t>{d.cuadro.items[i=4].anio}</w:t>
                  </w:r>
                </w:p>
              </w:tc>
              <w:tc>
                <w:tcPr>
                  <w:tcW w:w="340" w:type="dxa"/>
                </w:tcPr>
                <w:p w14:paraId="575C1F2F" w14:textId="0BA50C4A" w:rsidR="0035418D" w:rsidRPr="00F27FA5" w:rsidRDefault="005015C2" w:rsidP="005015C2">
                  <w:pPr>
                    <w:jc w:val="center"/>
                    <w:rPr>
                      <w:rFonts w:cs="Calibri"/>
                      <w:sz w:val="9"/>
                    </w:rPr>
                  </w:pPr>
                  <w:r w:rsidRPr="00F27FA5">
                    <w:rPr>
                      <w:rFonts w:cs="Calibri"/>
                      <w:sz w:val="9"/>
                    </w:rPr>
                    <w:t>{d.cuadro.items[i=4].codigoMaterial}</w:t>
                  </w:r>
                </w:p>
              </w:tc>
              <w:tc>
                <w:tcPr>
                  <w:tcW w:w="794" w:type="dxa"/>
                </w:tcPr>
                <w:p w14:paraId="04253A0D" w14:textId="77777777" w:rsidR="0035418D" w:rsidRPr="00F27FA5" w:rsidRDefault="00A849AC">
                  <w:pPr>
                    <w:rPr>
                      <w:rFonts w:cs="Calibri"/>
                      <w:sz w:val="9"/>
                    </w:rPr>
                  </w:pPr>
                  <w:r w:rsidRPr="00F27FA5">
                    <w:rPr>
                      <w:rFonts w:cs="Calibri"/>
                      <w:sz w:val="9"/>
                    </w:rPr>
                    <w:t>{d.cuadro.items[i=4].situacionMunicipal}</w:t>
                  </w:r>
                </w:p>
              </w:tc>
              <w:tc>
                <w:tcPr>
                  <w:tcW w:w="397" w:type="dxa"/>
                </w:tcPr>
                <w:p w14:paraId="2330AE63" w14:textId="55D5398A" w:rsidR="0035418D" w:rsidRPr="00F27FA5" w:rsidRDefault="005015C2" w:rsidP="005015C2">
                  <w:pPr>
                    <w:jc w:val="center"/>
                    <w:rPr>
                      <w:rFonts w:cs="Calibri"/>
                      <w:sz w:val="9"/>
                    </w:rPr>
                  </w:pPr>
                  <w:r w:rsidRPr="00F27FA5">
                    <w:rPr>
                      <w:rFonts w:cs="Calibri"/>
                      <w:sz w:val="9"/>
                    </w:rPr>
                    <w:t>{d.cuadro.items[i=4].codigoEstado}</w:t>
                  </w:r>
                </w:p>
              </w:tc>
              <w:tc>
                <w:tcPr>
                  <w:tcW w:w="397" w:type="dxa"/>
                </w:tcPr>
                <w:p w14:paraId="1D9EBF25" w14:textId="488F7B1E" w:rsidR="0035418D" w:rsidRPr="00F27FA5" w:rsidRDefault="005015C2" w:rsidP="005015C2">
                  <w:pPr>
                    <w:jc w:val="right"/>
                    <w:rPr>
                      <w:rFonts w:cs="Calibri"/>
                      <w:sz w:val="9"/>
                    </w:rPr>
                  </w:pPr>
                  <w:r w:rsidRPr="00F27FA5">
                    <w:rPr>
                      <w:rFonts w:cs="Calibri"/>
                      <w:sz w:val="9"/>
                    </w:rPr>
                    <w:t>{d.cuadro.items[i=4].garantia}</w:t>
                  </w:r>
                </w:p>
              </w:tc>
              <w:tc>
                <w:tcPr>
                  <w:tcW w:w="624" w:type="dxa"/>
                </w:tcPr>
                <w:p w14:paraId="6E17A43D" w14:textId="43730F61" w:rsidR="0035418D" w:rsidRPr="00F27FA5" w:rsidRDefault="005015C2" w:rsidP="005015C2">
                  <w:pPr>
                    <w:rPr>
                      <w:rFonts w:cs="Calibri"/>
                      <w:sz w:val="9"/>
                    </w:rPr>
                  </w:pPr>
                  <w:r w:rsidRPr="00F27FA5">
                    <w:rPr>
                      <w:rFonts w:cs="Calibri"/>
                      <w:sz w:val="9"/>
                    </w:rPr>
                    <w:t>{d.cuadro.items[i=4].origenSuperficie}</w:t>
                  </w:r>
                </w:p>
              </w:tc>
              <w:tc>
                <w:tcPr>
                  <w:tcW w:w="624" w:type="dxa"/>
                </w:tcPr>
                <w:p w14:paraId="1C04A209" w14:textId="77777777" w:rsidR="0035418D" w:rsidRPr="00F27FA5" w:rsidRDefault="00A849AC">
                  <w:pPr>
                    <w:jc w:val="right"/>
                    <w:rPr>
                      <w:rFonts w:cs="Calibri"/>
                      <w:sz w:val="9"/>
                    </w:rPr>
                  </w:pPr>
                  <w:r w:rsidRPr="00F27FA5">
                    <w:rPr>
                      <w:rFonts w:cs="Calibri"/>
                      <w:sz w:val="9"/>
                    </w:rPr>
                    <w:t>{d.cuadro.items[i=4].supM2:formatN(2)}</w:t>
                  </w:r>
                </w:p>
              </w:tc>
              <w:tc>
                <w:tcPr>
                  <w:tcW w:w="567" w:type="dxa"/>
                </w:tcPr>
                <w:p w14:paraId="78C90011" w14:textId="1EED5A1E" w:rsidR="0035418D" w:rsidRPr="00F27FA5" w:rsidRDefault="005015C2">
                  <w:pPr>
                    <w:jc w:val="right"/>
                    <w:rPr>
                      <w:rFonts w:cs="Calibri"/>
                      <w:sz w:val="9"/>
                    </w:rPr>
                  </w:pPr>
                  <w:r w:rsidRPr="00F27FA5">
                    <w:rPr>
                      <w:rFonts w:cs="Calibri"/>
                      <w:sz w:val="9"/>
                    </w:rPr>
                    <w:t>{d.cuadro.items[i=4].ufM2Aplicado:ifNE(0):showBegin}{d.cuadro.items[i=4].ufM2Aplicado:formatN(2)}{d.cuadro.items[i=4].ufM2Aplicado:showEnd}</w:t>
                  </w:r>
                </w:p>
              </w:tc>
              <w:tc>
                <w:tcPr>
                  <w:tcW w:w="283" w:type="dxa"/>
                </w:tcPr>
                <w:p w14:paraId="52149358" w14:textId="77777777" w:rsidR="0035418D" w:rsidRPr="00F27FA5" w:rsidRDefault="00A849AC">
                  <w:pPr>
                    <w:jc w:val="right"/>
                    <w:rPr>
                      <w:rFonts w:cs="Calibri"/>
                      <w:sz w:val="9"/>
                    </w:rPr>
                  </w:pPr>
                  <w:r w:rsidRPr="00F27FA5">
                    <w:rPr>
                      <w:rFonts w:cs="Calibri"/>
                      <w:sz w:val="9"/>
                    </w:rPr>
                    <w:t>{d.cuadro.items[i=4].factorAplicado:formatN(2)}</w:t>
                  </w:r>
                </w:p>
              </w:tc>
              <w:tc>
                <w:tcPr>
                  <w:tcW w:w="510" w:type="dxa"/>
                </w:tcPr>
                <w:p w14:paraId="7A658AE1" w14:textId="12A6FEFA" w:rsidR="0035418D" w:rsidRPr="00F27FA5" w:rsidRDefault="005015C2" w:rsidP="005015C2">
                  <w:pPr>
                    <w:jc w:val="right"/>
                    <w:rPr>
                      <w:rFonts w:cs="Calibri"/>
                      <w:sz w:val="9"/>
                    </w:rPr>
                  </w:pPr>
                  <w:r w:rsidRPr="00F27FA5">
                    <w:rPr>
                      <w:rFonts w:cs="Calibri"/>
                      <w:sz w:val="9"/>
                    </w:rPr>
                    <w:t>{d.cuadro.items[i=4].ufM2:ifNE(0):showBegin}{d.cuadro.items[i=4].ufM2:formatN(2)}{d.cuadro.items[i=4].ufM2:showEnd}</w:t>
                  </w:r>
                </w:p>
              </w:tc>
              <w:tc>
                <w:tcPr>
                  <w:tcW w:w="850" w:type="dxa"/>
                </w:tcPr>
                <w:p w14:paraId="248DD9DE" w14:textId="60BD936F" w:rsidR="0035418D" w:rsidRPr="00F27FA5" w:rsidRDefault="005015C2">
                  <w:pPr>
                    <w:jc w:val="right"/>
                    <w:rPr>
                      <w:rFonts w:cs="Calibri"/>
                      <w:sz w:val="9"/>
                    </w:rPr>
                  </w:pPr>
                  <w:r w:rsidRPr="00F27FA5">
                    <w:rPr>
                      <w:rFonts w:cs="Calibri"/>
                      <w:sz w:val="9"/>
                    </w:rPr>
                    <w:t>{d.cuadro.items[i=4].ufTotalItem:ifNE(0):showBegin}{d.cuadro.items[i=4].ufTotalItem:formatN(2)}{d.cuadro.items[i=4].ufTotalItem:showEnd}</w:t>
                  </w:r>
                </w:p>
              </w:tc>
              <w:tc>
                <w:tcPr>
                  <w:tcW w:w="794" w:type="dxa"/>
                </w:tcPr>
                <w:p w14:paraId="70EBE480" w14:textId="63CDE975" w:rsidR="0035418D" w:rsidRPr="00F27FA5" w:rsidRDefault="005015C2" w:rsidP="005015C2">
                  <w:pPr>
                    <w:jc w:val="right"/>
                    <w:rPr>
                      <w:rFonts w:cs="Calibri"/>
                      <w:sz w:val="9"/>
                    </w:rPr>
                  </w:pPr>
                  <w:r w:rsidRPr="00F27FA5">
                    <w:rPr>
                      <w:rFonts w:cs="Calibri"/>
                      <w:sz w:val="9"/>
                    </w:rPr>
                    <w:t>{d.cuadro.items[i=4].valorSeguroUf:formatN(2)}</w:t>
                  </w:r>
                </w:p>
              </w:tc>
              <w:tc>
                <w:tcPr>
                  <w:tcW w:w="850" w:type="dxa"/>
                </w:tcPr>
                <w:p w14:paraId="24A9EDF3" w14:textId="6D820910" w:rsidR="0035418D" w:rsidRPr="00F27FA5" w:rsidRDefault="005015C2" w:rsidP="005015C2">
                  <w:pPr>
                    <w:jc w:val="right"/>
                    <w:rPr>
                      <w:rFonts w:cs="Calibri"/>
                      <w:sz w:val="9"/>
                    </w:rPr>
                  </w:pPr>
                  <w:r w:rsidRPr="00F27FA5">
                    <w:rPr>
                      <w:rFonts w:cs="Calibri"/>
                      <w:sz w:val="9"/>
                    </w:rPr>
                    <w:t>{d.cuadro.items[i=4].valorLiquidacionUf:ifNE(0):showBegin}{d.cuadro.items[i=4].valorLiquidacionUf:formatN(2)}{d.cuadro.items[i=4].valorLiquidacionUf:showEnd}</w:t>
                  </w:r>
                </w:p>
              </w:tc>
            </w:tr>
            <w:tr w:rsidR="0035418D" w14:paraId="7ED062D5" w14:textId="77777777">
              <w:trPr>
                <w:trHeight w:val="158"/>
              </w:trPr>
              <w:tc>
                <w:tcPr>
                  <w:tcW w:w="680" w:type="dxa"/>
                </w:tcPr>
                <w:p w14:paraId="5970BC3A" w14:textId="6B53CC87" w:rsidR="0035418D" w:rsidRPr="00F27FA5" w:rsidRDefault="005015C2">
                  <w:pPr>
                    <w:rPr>
                      <w:rFonts w:cs="Calibri"/>
                      <w:sz w:val="9"/>
                    </w:rPr>
                  </w:pPr>
                  <w:r w:rsidRPr="00F27FA5">
                    <w:rPr>
                      <w:rFonts w:cs="Calibri"/>
                      <w:sz w:val="9"/>
                    </w:rPr>
                    <w:t>{d.cuadro.items[i=5].tipoImpreso}</w:t>
                  </w:r>
                </w:p>
              </w:tc>
              <w:tc>
                <w:tcPr>
                  <w:tcW w:w="227" w:type="dxa"/>
                </w:tcPr>
                <w:p w14:paraId="54F1F4BB" w14:textId="362A78EC" w:rsidR="0035418D" w:rsidRPr="00F27FA5" w:rsidRDefault="005015C2">
                  <w:pPr>
                    <w:rPr>
                      <w:rFonts w:cs="Calibri"/>
                      <w:sz w:val="9"/>
                    </w:rPr>
                  </w:pPr>
                  <w:r w:rsidRPr="00F27FA5">
                    <w:rPr>
                      <w:rFonts w:cs="Calibri"/>
                      <w:sz w:val="9"/>
                    </w:rPr>
                    <w:t>{d.cuadro.items[i=5].numeroEnTipo}</w:t>
                  </w:r>
                </w:p>
              </w:tc>
              <w:tc>
                <w:tcPr>
                  <w:tcW w:w="1304" w:type="dxa"/>
                </w:tcPr>
                <w:p w14:paraId="614686D8" w14:textId="77777777" w:rsidR="0035418D" w:rsidRPr="00F27FA5" w:rsidRDefault="00A849AC">
                  <w:pPr>
                    <w:rPr>
                      <w:rFonts w:cs="Calibri"/>
                      <w:sz w:val="9"/>
                    </w:rPr>
                  </w:pPr>
                  <w:r w:rsidRPr="00F27FA5">
                    <w:rPr>
                      <w:rFonts w:cs="Calibri"/>
                      <w:sz w:val="9"/>
                    </w:rPr>
                    <w:t>{d.cuadro.items[i=5].descripcion}</w:t>
                  </w:r>
                </w:p>
              </w:tc>
              <w:tc>
                <w:tcPr>
                  <w:tcW w:w="624" w:type="dxa"/>
                </w:tcPr>
                <w:p w14:paraId="69AFEF4C" w14:textId="09B35AC4" w:rsidR="0035418D" w:rsidRPr="00F27FA5" w:rsidRDefault="005015C2">
                  <w:pPr>
                    <w:rPr>
                      <w:rFonts w:cs="Calibri"/>
                      <w:sz w:val="9"/>
                    </w:rPr>
                  </w:pPr>
                  <w:r w:rsidRPr="00F27FA5">
                    <w:rPr>
                      <w:rFonts w:cs="Calibri"/>
                      <w:sz w:val="9"/>
                    </w:rPr>
                    <w:t>{d.cuadro.items[i=5].rolSii}</w:t>
                  </w:r>
                </w:p>
              </w:tc>
              <w:tc>
                <w:tcPr>
                  <w:tcW w:w="340" w:type="dxa"/>
                </w:tcPr>
                <w:p w14:paraId="1D7C26DB" w14:textId="40ADBBC3" w:rsidR="0035418D" w:rsidRPr="00F27FA5" w:rsidRDefault="005015C2" w:rsidP="005015C2">
                  <w:pPr>
                    <w:jc w:val="center"/>
                    <w:rPr>
                      <w:rFonts w:cs="Calibri"/>
                      <w:sz w:val="9"/>
                    </w:rPr>
                  </w:pPr>
                  <w:r w:rsidRPr="00F27FA5">
                    <w:rPr>
                      <w:rFonts w:cs="Calibri"/>
                      <w:sz w:val="9"/>
                    </w:rPr>
                    <w:t>{d.cuadro.items[i=5].anio}</w:t>
                  </w:r>
                </w:p>
              </w:tc>
              <w:tc>
                <w:tcPr>
                  <w:tcW w:w="340" w:type="dxa"/>
                </w:tcPr>
                <w:p w14:paraId="3EEB56C8" w14:textId="64090845" w:rsidR="0035418D" w:rsidRPr="00F27FA5" w:rsidRDefault="005015C2" w:rsidP="005015C2">
                  <w:pPr>
                    <w:jc w:val="center"/>
                    <w:rPr>
                      <w:rFonts w:cs="Calibri"/>
                      <w:sz w:val="9"/>
                    </w:rPr>
                  </w:pPr>
                  <w:r w:rsidRPr="00F27FA5">
                    <w:rPr>
                      <w:rFonts w:cs="Calibri"/>
                      <w:sz w:val="9"/>
                    </w:rPr>
                    <w:t>{d.cuadro.items[i=5].codigoMaterial}</w:t>
                  </w:r>
                </w:p>
              </w:tc>
              <w:tc>
                <w:tcPr>
                  <w:tcW w:w="794" w:type="dxa"/>
                </w:tcPr>
                <w:p w14:paraId="656D0B79" w14:textId="77777777" w:rsidR="0035418D" w:rsidRPr="00F27FA5" w:rsidRDefault="00A849AC">
                  <w:pPr>
                    <w:rPr>
                      <w:rFonts w:cs="Calibri"/>
                      <w:sz w:val="9"/>
                    </w:rPr>
                  </w:pPr>
                  <w:r w:rsidRPr="00F27FA5">
                    <w:rPr>
                      <w:rFonts w:cs="Calibri"/>
                      <w:sz w:val="9"/>
                    </w:rPr>
                    <w:t>{d.cuadro.items[i=5].situacionMunicipal}</w:t>
                  </w:r>
                </w:p>
              </w:tc>
              <w:tc>
                <w:tcPr>
                  <w:tcW w:w="397" w:type="dxa"/>
                </w:tcPr>
                <w:p w14:paraId="235E127A" w14:textId="498F3680" w:rsidR="0035418D" w:rsidRPr="00F27FA5" w:rsidRDefault="005015C2" w:rsidP="005015C2">
                  <w:pPr>
                    <w:jc w:val="center"/>
                    <w:rPr>
                      <w:rFonts w:cs="Calibri"/>
                      <w:sz w:val="9"/>
                    </w:rPr>
                  </w:pPr>
                  <w:r w:rsidRPr="00F27FA5">
                    <w:rPr>
                      <w:rFonts w:cs="Calibri"/>
                      <w:sz w:val="9"/>
                    </w:rPr>
                    <w:t>{d.cuadro.items[i=5].codigoEstado}</w:t>
                  </w:r>
                </w:p>
              </w:tc>
              <w:tc>
                <w:tcPr>
                  <w:tcW w:w="397" w:type="dxa"/>
                </w:tcPr>
                <w:p w14:paraId="6AF78CE9" w14:textId="004FC5D9" w:rsidR="0035418D" w:rsidRPr="00F27FA5" w:rsidRDefault="005015C2" w:rsidP="005015C2">
                  <w:pPr>
                    <w:jc w:val="right"/>
                    <w:rPr>
                      <w:rFonts w:cs="Calibri"/>
                      <w:sz w:val="9"/>
                    </w:rPr>
                  </w:pPr>
                  <w:r w:rsidRPr="00F27FA5">
                    <w:rPr>
                      <w:rFonts w:cs="Calibri"/>
                      <w:sz w:val="9"/>
                    </w:rPr>
                    <w:t>{d.cuadro.items[i=5].garantia}</w:t>
                  </w:r>
                </w:p>
              </w:tc>
              <w:tc>
                <w:tcPr>
                  <w:tcW w:w="624" w:type="dxa"/>
                </w:tcPr>
                <w:p w14:paraId="35E5C87F" w14:textId="0F65B83A" w:rsidR="0035418D" w:rsidRPr="00F27FA5" w:rsidRDefault="005015C2" w:rsidP="005015C2">
                  <w:pPr>
                    <w:rPr>
                      <w:rFonts w:cs="Calibri"/>
                      <w:sz w:val="9"/>
                    </w:rPr>
                  </w:pPr>
                  <w:r w:rsidRPr="00F27FA5">
                    <w:rPr>
                      <w:rFonts w:cs="Calibri"/>
                      <w:sz w:val="9"/>
                    </w:rPr>
                    <w:t>{d.cuadro.items[i=5].origenSuperficie}</w:t>
                  </w:r>
                </w:p>
              </w:tc>
              <w:tc>
                <w:tcPr>
                  <w:tcW w:w="624" w:type="dxa"/>
                </w:tcPr>
                <w:p w14:paraId="4B4981BC" w14:textId="77777777" w:rsidR="0035418D" w:rsidRPr="00F27FA5" w:rsidRDefault="00A849AC">
                  <w:pPr>
                    <w:jc w:val="right"/>
                    <w:rPr>
                      <w:rFonts w:cs="Calibri"/>
                      <w:sz w:val="9"/>
                    </w:rPr>
                  </w:pPr>
                  <w:r w:rsidRPr="00F27FA5">
                    <w:rPr>
                      <w:rFonts w:cs="Calibri"/>
                      <w:sz w:val="9"/>
                    </w:rPr>
                    <w:t>{d.cuadro.items[i=5].supM2:formatN(2)}</w:t>
                  </w:r>
                </w:p>
              </w:tc>
              <w:tc>
                <w:tcPr>
                  <w:tcW w:w="567" w:type="dxa"/>
                </w:tcPr>
                <w:p w14:paraId="5E02DBB7" w14:textId="1899AE33" w:rsidR="0035418D" w:rsidRPr="00F27FA5" w:rsidRDefault="005015C2">
                  <w:pPr>
                    <w:jc w:val="right"/>
                    <w:rPr>
                      <w:rFonts w:cs="Calibri"/>
                      <w:sz w:val="9"/>
                    </w:rPr>
                  </w:pPr>
                  <w:r w:rsidRPr="00F27FA5">
                    <w:rPr>
                      <w:rFonts w:cs="Calibri"/>
                      <w:sz w:val="9"/>
                    </w:rPr>
                    <w:t>{d.cuadro.items[i=5].ufM2Aplicado:ifNE(0):showBegin}{d.cuadro.items[i=5].ufM2Aplicado:formatN(2)}{d.cuadro.items[i=5].ufM2Aplicado:showEnd}</w:t>
                  </w:r>
                </w:p>
              </w:tc>
              <w:tc>
                <w:tcPr>
                  <w:tcW w:w="283" w:type="dxa"/>
                </w:tcPr>
                <w:p w14:paraId="2EB3F431" w14:textId="77777777" w:rsidR="0035418D" w:rsidRPr="00F27FA5" w:rsidRDefault="00A849AC">
                  <w:pPr>
                    <w:jc w:val="right"/>
                    <w:rPr>
                      <w:rFonts w:cs="Calibri"/>
                      <w:sz w:val="9"/>
                    </w:rPr>
                  </w:pPr>
                  <w:r w:rsidRPr="00F27FA5">
                    <w:rPr>
                      <w:rFonts w:cs="Calibri"/>
                      <w:sz w:val="9"/>
                    </w:rPr>
                    <w:t>{d.cuadro.items[i=5].factorAplicado:formatN(2)}</w:t>
                  </w:r>
                </w:p>
              </w:tc>
              <w:tc>
                <w:tcPr>
                  <w:tcW w:w="510" w:type="dxa"/>
                </w:tcPr>
                <w:p w14:paraId="48ABC72E" w14:textId="5ABCA322" w:rsidR="0035418D" w:rsidRPr="00F27FA5" w:rsidRDefault="005015C2" w:rsidP="005015C2">
                  <w:pPr>
                    <w:jc w:val="right"/>
                    <w:rPr>
                      <w:rFonts w:cs="Calibri"/>
                      <w:sz w:val="9"/>
                    </w:rPr>
                  </w:pPr>
                  <w:r w:rsidRPr="00F27FA5">
                    <w:rPr>
                      <w:rFonts w:cs="Calibri"/>
                      <w:sz w:val="9"/>
                    </w:rPr>
                    <w:t>{d.cuadro.items[i=5].ufM2:ifNE(0):showBegin}{d.cuadro.items[i=5].ufM2:formatN(2)}{d.cuadro.items[i=5].ufM2:showEnd}</w:t>
                  </w:r>
                </w:p>
              </w:tc>
              <w:tc>
                <w:tcPr>
                  <w:tcW w:w="850" w:type="dxa"/>
                </w:tcPr>
                <w:p w14:paraId="0104FF37" w14:textId="3A066DD4" w:rsidR="0035418D" w:rsidRPr="00F27FA5" w:rsidRDefault="005015C2">
                  <w:pPr>
                    <w:jc w:val="right"/>
                    <w:rPr>
                      <w:rFonts w:cs="Calibri"/>
                      <w:sz w:val="9"/>
                    </w:rPr>
                  </w:pPr>
                  <w:r w:rsidRPr="00F27FA5">
                    <w:rPr>
                      <w:rFonts w:cs="Calibri"/>
                      <w:sz w:val="9"/>
                    </w:rPr>
                    <w:t>{d.cuadro.items[i=5].ufTotalItem:ifNE(0):showBegin}{d.cuadro.items[i=5].ufTotalItem:formatN(2)}{d.cuadro.items[i=5].ufTotalItem:showEnd}</w:t>
                  </w:r>
                </w:p>
              </w:tc>
              <w:tc>
                <w:tcPr>
                  <w:tcW w:w="794" w:type="dxa"/>
                </w:tcPr>
                <w:p w14:paraId="37BF89BE" w14:textId="23B022CD" w:rsidR="0035418D" w:rsidRPr="00F27FA5" w:rsidRDefault="005015C2" w:rsidP="005015C2">
                  <w:pPr>
                    <w:jc w:val="right"/>
                    <w:rPr>
                      <w:rFonts w:cs="Calibri"/>
                      <w:sz w:val="9"/>
                    </w:rPr>
                  </w:pPr>
                  <w:r w:rsidRPr="00F27FA5">
                    <w:rPr>
                      <w:rFonts w:cs="Calibri"/>
                      <w:sz w:val="9"/>
                    </w:rPr>
                    <w:t>{d.cuadro.items[i=5].valorSeguroUf:formatN(2)}</w:t>
                  </w:r>
                </w:p>
              </w:tc>
              <w:tc>
                <w:tcPr>
                  <w:tcW w:w="850" w:type="dxa"/>
                </w:tcPr>
                <w:p w14:paraId="4A1410AC" w14:textId="3733E292" w:rsidR="0035418D" w:rsidRPr="00F27FA5" w:rsidRDefault="005015C2" w:rsidP="005015C2">
                  <w:pPr>
                    <w:jc w:val="right"/>
                    <w:rPr>
                      <w:rFonts w:cs="Calibri"/>
                      <w:sz w:val="9"/>
                    </w:rPr>
                  </w:pPr>
                  <w:r w:rsidRPr="00F27FA5">
                    <w:rPr>
                      <w:rFonts w:cs="Calibri"/>
                      <w:sz w:val="9"/>
                    </w:rPr>
                    <w:t>{d.cuadro.items[i=5].valorLiquidacionUf:ifNE(0):showBegin}{d.cuadro.items[i=5].valorLiquidacionUf:formatN(2)}{d.cuadro.items[i=5].valorLiquidacionUf:showEnd}</w:t>
                  </w:r>
                </w:p>
              </w:tc>
            </w:tr>
            <w:tr w:rsidR="005015C2" w:rsidRPr="005015C2" w14:paraId="04092741" w14:textId="77777777" w:rsidTr="00D53900">
              <w:trPr>
                <w:trHeight w:val="158"/>
              </w:trPr>
              <w:tc>
                <w:tcPr>
                  <w:tcW w:w="2211" w:type="dxa"/>
                  <w:gridSpan w:val="3"/>
                </w:tcPr>
                <w:p w14:paraId="49BD4B86" w14:textId="6BD997A3" w:rsidR="005015C2" w:rsidRPr="00F27FA5" w:rsidRDefault="005015C2" w:rsidP="005015C2">
                  <w:pPr>
                    <w:rPr>
                      <w:rFonts w:cs="Calibri"/>
                      <w:b/>
                      <w:sz w:val="9"/>
                    </w:rPr>
                  </w:pPr>
                  <w:r w:rsidRPr="00F27FA5">
                    <w:rPr>
                      <w:rFonts w:cs="Calibri"/>
                      <w:b/>
                      <w:sz w:val="9"/>
                    </w:rPr>
                    <w:t>TOTAL EDIFICACION</w:t>
                  </w:r>
                </w:p>
              </w:tc>
              <w:tc>
                <w:tcPr>
                  <w:tcW w:w="624" w:type="dxa"/>
                </w:tcPr>
                <w:p w14:paraId="7E073C80" w14:textId="77777777" w:rsidR="005015C2" w:rsidRPr="00F27FA5" w:rsidRDefault="005015C2">
                  <w:pPr>
                    <w:rPr>
                      <w:rFonts w:cs="Calibri"/>
                      <w:b/>
                      <w:sz w:val="9"/>
                    </w:rPr>
                  </w:pPr>
                </w:p>
              </w:tc>
              <w:tc>
                <w:tcPr>
                  <w:tcW w:w="340" w:type="dxa"/>
                </w:tcPr>
                <w:p w14:paraId="76A8FF1F" w14:textId="1ACBC811" w:rsidR="005015C2" w:rsidRPr="00F27FA5" w:rsidRDefault="005015C2" w:rsidP="005015C2">
                  <w:pPr>
                    <w:jc w:val="center"/>
                    <w:rPr>
                      <w:rFonts w:cs="Calibri"/>
                      <w:b/>
                      <w:sz w:val="9"/>
                    </w:rPr>
                  </w:pPr>
                  <w:r w:rsidRPr="00F27FA5">
                    <w:rPr>
                      <w:rFonts w:cs="Calibri"/>
                      <w:b/>
                      <w:sz w:val="9"/>
                    </w:rPr>
                    <w:t>{d.cuadro.totales.edificacion.anio}</w:t>
                  </w:r>
                </w:p>
              </w:tc>
              <w:tc>
                <w:tcPr>
                  <w:tcW w:w="340" w:type="dxa"/>
                </w:tcPr>
                <w:p w14:paraId="4C503595" w14:textId="77777777" w:rsidR="005015C2" w:rsidRPr="00F27FA5" w:rsidRDefault="005015C2" w:rsidP="005015C2">
                  <w:pPr>
                    <w:jc w:val="center"/>
                    <w:rPr>
                      <w:rFonts w:cs="Calibri"/>
                      <w:b/>
                      <w:sz w:val="9"/>
                    </w:rPr>
                  </w:pPr>
                </w:p>
              </w:tc>
              <w:tc>
                <w:tcPr>
                  <w:tcW w:w="794" w:type="dxa"/>
                </w:tcPr>
                <w:p w14:paraId="3C246F91" w14:textId="77777777" w:rsidR="005015C2" w:rsidRPr="00F27FA5" w:rsidRDefault="005015C2">
                  <w:pPr>
                    <w:rPr>
                      <w:rFonts w:cs="Calibri"/>
                      <w:b/>
                      <w:sz w:val="9"/>
                    </w:rPr>
                  </w:pPr>
                </w:p>
              </w:tc>
              <w:tc>
                <w:tcPr>
                  <w:tcW w:w="397" w:type="dxa"/>
                </w:tcPr>
                <w:p w14:paraId="5CD8F0BB" w14:textId="77777777" w:rsidR="005015C2" w:rsidRPr="00F27FA5" w:rsidRDefault="005015C2" w:rsidP="005015C2">
                  <w:pPr>
                    <w:jc w:val="center"/>
                    <w:rPr>
                      <w:rFonts w:cs="Calibri"/>
                      <w:b/>
                      <w:sz w:val="9"/>
                    </w:rPr>
                  </w:pPr>
                </w:p>
              </w:tc>
              <w:tc>
                <w:tcPr>
                  <w:tcW w:w="397" w:type="dxa"/>
                </w:tcPr>
                <w:p w14:paraId="099814B9" w14:textId="16C6EED9" w:rsidR="005015C2" w:rsidRPr="00F27FA5" w:rsidRDefault="005015C2" w:rsidP="005015C2">
                  <w:pPr>
                    <w:jc w:val="center"/>
                    <w:rPr>
                      <w:rFonts w:cs="Calibri"/>
                      <w:b/>
                      <w:sz w:val="9"/>
                    </w:rPr>
                  </w:pPr>
                  <w:r w:rsidRPr="00F27FA5">
                    <w:rPr>
                      <w:rFonts w:cs="Calibri"/>
                      <w:b/>
                      <w:sz w:val="9"/>
                    </w:rPr>
                    <w:t>{d.cuadro.totales.edificacion.cantidad}</w:t>
                  </w:r>
                </w:p>
              </w:tc>
              <w:tc>
                <w:tcPr>
                  <w:tcW w:w="624" w:type="dxa"/>
                </w:tcPr>
                <w:p w14:paraId="2A5FA811" w14:textId="77777777" w:rsidR="005015C2" w:rsidRPr="00F27FA5" w:rsidRDefault="005015C2" w:rsidP="005015C2">
                  <w:pPr>
                    <w:rPr>
                      <w:rFonts w:cs="Calibri"/>
                      <w:b/>
                      <w:sz w:val="9"/>
                    </w:rPr>
                  </w:pPr>
                </w:p>
              </w:tc>
              <w:tc>
                <w:tcPr>
                  <w:tcW w:w="624" w:type="dxa"/>
                </w:tcPr>
                <w:p w14:paraId="32BF6A1F" w14:textId="68C5B6EC" w:rsidR="005015C2" w:rsidRPr="00F27FA5" w:rsidRDefault="005015C2" w:rsidP="005015C2">
                  <w:pPr>
                    <w:jc w:val="right"/>
                    <w:rPr>
                      <w:rFonts w:cs="Calibri"/>
                      <w:b/>
                      <w:sz w:val="9"/>
                    </w:rPr>
                  </w:pPr>
                  <w:r w:rsidRPr="00F27FA5">
                    <w:rPr>
                      <w:rFonts w:cs="Calibri"/>
                      <w:b/>
                      <w:sz w:val="9"/>
                    </w:rPr>
                    <w:t>{d.cuadro.totales.edificacion.supM2:ifNE(0):showBegin}{d.cuadro.totales.edificacion.supM2:formatN(2)}{d.cuadro.totales.edificacion.supM2:showEnd}</w:t>
                  </w:r>
                </w:p>
              </w:tc>
              <w:tc>
                <w:tcPr>
                  <w:tcW w:w="567" w:type="dxa"/>
                </w:tcPr>
                <w:p w14:paraId="7456E7D9" w14:textId="04076F81" w:rsidR="005015C2" w:rsidRPr="00F27FA5" w:rsidRDefault="005015C2" w:rsidP="005015C2">
                  <w:pPr>
                    <w:jc w:val="right"/>
                    <w:rPr>
                      <w:rFonts w:cs="Calibri"/>
                      <w:b/>
                      <w:sz w:val="9"/>
                    </w:rPr>
                  </w:pPr>
                  <w:r w:rsidRPr="00F27FA5">
                    <w:rPr>
                      <w:rFonts w:cs="Calibri"/>
                      <w:b/>
                      <w:sz w:val="9"/>
                    </w:rPr>
                    <w:t>{d.cuadro.totales.edificacion.ufM2Nuevo:ifNE(0):showBegin}{d.cuadro.totales.edificacion.ufM2Nuevo:formatN(2)}{d.cuadro.totales.edificacion.ufM2Nuevo:showEnd}</w:t>
                  </w:r>
                </w:p>
              </w:tc>
              <w:tc>
                <w:tcPr>
                  <w:tcW w:w="283" w:type="dxa"/>
                </w:tcPr>
                <w:p w14:paraId="45095FB3" w14:textId="2C4D4D54" w:rsidR="005015C2" w:rsidRPr="00F27FA5" w:rsidRDefault="005015C2" w:rsidP="005015C2">
                  <w:pPr>
                    <w:jc w:val="right"/>
                    <w:rPr>
                      <w:rFonts w:cs="Calibri"/>
                      <w:b/>
                      <w:sz w:val="9"/>
                    </w:rPr>
                  </w:pPr>
                  <w:r w:rsidRPr="00F27FA5">
                    <w:rPr>
                      <w:rFonts w:cs="Calibri"/>
                      <w:b/>
                      <w:sz w:val="9"/>
                    </w:rPr>
                    <w:t>{d.cuadro.totales.edificacion.factor:ifNE(0):showBegin}{d.cuadro.totales.edificacion.factor:formatN(2)}{d.cuadro.totales.edificacion.factor:showEnd}</w:t>
                  </w:r>
                </w:p>
              </w:tc>
              <w:tc>
                <w:tcPr>
                  <w:tcW w:w="510" w:type="dxa"/>
                </w:tcPr>
                <w:p w14:paraId="13A93736" w14:textId="2C9C6276" w:rsidR="005015C2" w:rsidRPr="00F27FA5" w:rsidRDefault="005015C2" w:rsidP="005015C2">
                  <w:pPr>
                    <w:jc w:val="right"/>
                    <w:rPr>
                      <w:rFonts w:cs="Calibri"/>
                      <w:b/>
                      <w:sz w:val="9"/>
                    </w:rPr>
                  </w:pPr>
                  <w:r w:rsidRPr="00F27FA5">
                    <w:rPr>
                      <w:rFonts w:cs="Calibri"/>
                      <w:b/>
                      <w:sz w:val="9"/>
                    </w:rPr>
                    <w:t>{d.cuadro.totales.edificacion.ufM2:ifNE(0):showBegin}{d.cuadro.totales.edificacion.ufM2:formatN(2)}{d.cuadro.totales.edificacion.ufM2:showEnd}</w:t>
                  </w:r>
                </w:p>
              </w:tc>
              <w:tc>
                <w:tcPr>
                  <w:tcW w:w="850" w:type="dxa"/>
                </w:tcPr>
                <w:p w14:paraId="5DB7DCA5" w14:textId="067A25A2" w:rsidR="005015C2" w:rsidRPr="00F27FA5" w:rsidRDefault="005015C2" w:rsidP="005015C2">
                  <w:pPr>
                    <w:jc w:val="right"/>
                    <w:rPr>
                      <w:rFonts w:cs="Calibri"/>
                      <w:b/>
                      <w:sz w:val="9"/>
                    </w:rPr>
                  </w:pPr>
                  <w:r w:rsidRPr="00F27FA5">
                    <w:rPr>
                      <w:rFonts w:cs="Calibri"/>
                      <w:b/>
                      <w:sz w:val="9"/>
                    </w:rPr>
                    <w:t>{d.cuadro.totales.edificacion.ufTotal:ifGT(0):show(UF):elseShow()}  {d.cuadro.totales.edificacion.ufTotal:formatN(2)}</w:t>
                  </w:r>
                </w:p>
              </w:tc>
              <w:tc>
                <w:tcPr>
                  <w:tcW w:w="794" w:type="dxa"/>
                </w:tcPr>
                <w:p w14:paraId="71989176" w14:textId="17026663" w:rsidR="005015C2" w:rsidRPr="00F27FA5" w:rsidRDefault="005015C2" w:rsidP="005015C2">
                  <w:pPr>
                    <w:jc w:val="right"/>
                    <w:rPr>
                      <w:rFonts w:cs="Calibri"/>
                      <w:b/>
                      <w:sz w:val="9"/>
                    </w:rPr>
                  </w:pPr>
                  <w:r w:rsidRPr="00F27FA5">
                    <w:rPr>
                      <w:rFonts w:cs="Calibri"/>
                      <w:b/>
                      <w:sz w:val="9"/>
                    </w:rPr>
                    <w:t>{d.cuadro.totales.edificacion.seguroUf:formatN(2)}</w:t>
                  </w:r>
                </w:p>
              </w:tc>
              <w:tc>
                <w:tcPr>
                  <w:tcW w:w="850" w:type="dxa"/>
                </w:tcPr>
                <w:p w14:paraId="05114ED0" w14:textId="521E8FB9" w:rsidR="005015C2" w:rsidRPr="00F27FA5" w:rsidRDefault="005015C2" w:rsidP="005015C2">
                  <w:pPr>
                    <w:jc w:val="right"/>
                    <w:rPr>
                      <w:rFonts w:cs="Calibri"/>
                      <w:b/>
                      <w:sz w:val="9"/>
                    </w:rPr>
                  </w:pPr>
                  <w:r w:rsidRPr="00F27FA5">
                    <w:rPr>
                      <w:rFonts w:cs="Calibri"/>
                      <w:b/>
                      <w:sz w:val="9"/>
                    </w:rPr>
                    <w:t>{d.cuadro.totales.edificacion.liquidacionUf:formatN(2)}</w:t>
                  </w:r>
                </w:p>
              </w:tc>
            </w:tr>
            <w:tr w:rsidR="005015C2" w:rsidRPr="005015C2" w14:paraId="6664EFED" w14:textId="77777777" w:rsidTr="00DE2B0B">
              <w:trPr>
                <w:trHeight w:val="158"/>
              </w:trPr>
              <w:tc>
                <w:tcPr>
                  <w:tcW w:w="2211" w:type="dxa"/>
                  <w:gridSpan w:val="3"/>
                </w:tcPr>
                <w:p w14:paraId="6C2F6F8F" w14:textId="7E64221B" w:rsidR="005015C2" w:rsidRPr="00F27FA5" w:rsidRDefault="005015C2" w:rsidP="005015C2">
                  <w:pPr>
                    <w:rPr>
                      <w:rFonts w:cs="Calibri"/>
                      <w:b/>
                      <w:sz w:val="9"/>
                    </w:rPr>
                  </w:pPr>
                  <w:r w:rsidRPr="00F27FA5">
                    <w:rPr>
                      <w:rFonts w:cs="Calibri"/>
                      <w:b/>
                      <w:sz w:val="9"/>
                    </w:rPr>
                    <w:t>TOTAL OBRAS COMPLEMENTARIAS</w:t>
                  </w:r>
                </w:p>
              </w:tc>
              <w:tc>
                <w:tcPr>
                  <w:tcW w:w="624" w:type="dxa"/>
                </w:tcPr>
                <w:p w14:paraId="72D7B5D6" w14:textId="77777777" w:rsidR="005015C2" w:rsidRPr="00F27FA5" w:rsidRDefault="005015C2">
                  <w:pPr>
                    <w:rPr>
                      <w:rFonts w:cs="Calibri"/>
                      <w:b/>
                      <w:sz w:val="9"/>
                    </w:rPr>
                  </w:pPr>
                </w:p>
              </w:tc>
              <w:tc>
                <w:tcPr>
                  <w:tcW w:w="340" w:type="dxa"/>
                </w:tcPr>
                <w:p w14:paraId="5867BA5E" w14:textId="77777777" w:rsidR="005015C2" w:rsidRPr="00F27FA5" w:rsidRDefault="005015C2" w:rsidP="005015C2">
                  <w:pPr>
                    <w:jc w:val="center"/>
                    <w:rPr>
                      <w:rFonts w:cs="Calibri"/>
                      <w:b/>
                      <w:sz w:val="9"/>
                    </w:rPr>
                  </w:pPr>
                </w:p>
              </w:tc>
              <w:tc>
                <w:tcPr>
                  <w:tcW w:w="340" w:type="dxa"/>
                </w:tcPr>
                <w:p w14:paraId="1E658A15" w14:textId="77777777" w:rsidR="005015C2" w:rsidRPr="00F27FA5" w:rsidRDefault="005015C2" w:rsidP="005015C2">
                  <w:pPr>
                    <w:jc w:val="center"/>
                    <w:rPr>
                      <w:rFonts w:cs="Calibri"/>
                      <w:b/>
                      <w:sz w:val="9"/>
                    </w:rPr>
                  </w:pPr>
                </w:p>
              </w:tc>
              <w:tc>
                <w:tcPr>
                  <w:tcW w:w="794" w:type="dxa"/>
                </w:tcPr>
                <w:p w14:paraId="386F0A9E" w14:textId="77777777" w:rsidR="005015C2" w:rsidRPr="00F27FA5" w:rsidRDefault="005015C2">
                  <w:pPr>
                    <w:rPr>
                      <w:rFonts w:cs="Calibri"/>
                      <w:b/>
                      <w:sz w:val="9"/>
                    </w:rPr>
                  </w:pPr>
                </w:p>
              </w:tc>
              <w:tc>
                <w:tcPr>
                  <w:tcW w:w="397" w:type="dxa"/>
                </w:tcPr>
                <w:p w14:paraId="16F711B6" w14:textId="77777777" w:rsidR="005015C2" w:rsidRPr="00F27FA5" w:rsidRDefault="005015C2" w:rsidP="005015C2">
                  <w:pPr>
                    <w:jc w:val="center"/>
                    <w:rPr>
                      <w:rFonts w:cs="Calibri"/>
                      <w:b/>
                      <w:sz w:val="9"/>
                    </w:rPr>
                  </w:pPr>
                </w:p>
              </w:tc>
              <w:tc>
                <w:tcPr>
                  <w:tcW w:w="397" w:type="dxa"/>
                </w:tcPr>
                <w:p w14:paraId="1F6F4371" w14:textId="159B47E5" w:rsidR="005015C2" w:rsidRPr="00F27FA5" w:rsidRDefault="005015C2" w:rsidP="005015C2">
                  <w:pPr>
                    <w:jc w:val="center"/>
                    <w:rPr>
                      <w:rFonts w:cs="Calibri"/>
                      <w:b/>
                      <w:sz w:val="9"/>
                    </w:rPr>
                  </w:pPr>
                  <w:r w:rsidRPr="00F27FA5">
                    <w:rPr>
                      <w:rFonts w:cs="Calibri"/>
                      <w:b/>
                      <w:sz w:val="9"/>
                    </w:rPr>
                    <w:t>{d.cuadro.totales.obrasComplementarias.cantidad}</w:t>
                  </w:r>
                </w:p>
              </w:tc>
              <w:tc>
                <w:tcPr>
                  <w:tcW w:w="624" w:type="dxa"/>
                </w:tcPr>
                <w:p w14:paraId="0A7B151B" w14:textId="77777777" w:rsidR="005015C2" w:rsidRPr="00F27FA5" w:rsidRDefault="005015C2" w:rsidP="005015C2">
                  <w:pPr>
                    <w:rPr>
                      <w:rFonts w:cs="Calibri"/>
                      <w:b/>
                      <w:sz w:val="9"/>
                    </w:rPr>
                  </w:pPr>
                </w:p>
              </w:tc>
              <w:tc>
                <w:tcPr>
                  <w:tcW w:w="624" w:type="dxa"/>
                </w:tcPr>
                <w:p w14:paraId="2EE55220" w14:textId="0121E374" w:rsidR="005015C2" w:rsidRPr="00F27FA5" w:rsidRDefault="005015C2" w:rsidP="005015C2">
                  <w:pPr>
                    <w:jc w:val="right"/>
                    <w:rPr>
                      <w:rFonts w:cs="Calibri"/>
                      <w:b/>
                      <w:sz w:val="9"/>
                    </w:rPr>
                  </w:pPr>
                  <w:r w:rsidRPr="00F27FA5">
                    <w:rPr>
                      <w:rFonts w:cs="Calibri"/>
                      <w:b/>
                      <w:sz w:val="9"/>
                    </w:rPr>
                    <w:t>{d.cuadro.totales.obrasComplementarias.supM2:ifNE(0):showBegin}{d.cuadro.totales.obrasComplementarias.supM2:formatN(2)}{d.cuadro.totales.obrasComplementarias.supM2:showEnd}</w:t>
                  </w:r>
                </w:p>
              </w:tc>
              <w:tc>
                <w:tcPr>
                  <w:tcW w:w="567" w:type="dxa"/>
                </w:tcPr>
                <w:p w14:paraId="2E8C5AA3" w14:textId="0C1F82A8" w:rsidR="005015C2" w:rsidRPr="00F27FA5" w:rsidRDefault="005015C2" w:rsidP="005015C2">
                  <w:pPr>
                    <w:jc w:val="right"/>
                    <w:rPr>
                      <w:rFonts w:cs="Calibri"/>
                      <w:b/>
                      <w:sz w:val="9"/>
                    </w:rPr>
                  </w:pPr>
                  <w:r w:rsidRPr="00F27FA5">
                    <w:rPr>
                      <w:rFonts w:cs="Calibri"/>
                      <w:b/>
                      <w:sz w:val="9"/>
                    </w:rPr>
                    <w:t>{d.cuadro.totales.obrasComplementarias.ufM2Nuevo:ifNE(0):showBegin}{d.cuadro.totales.obrasComplementarias.ufM2Nuevo:formatN(2)}{d.cuadro.totales.obrasComplementarias.ufM2Nuevo:showEnd}</w:t>
                  </w:r>
                </w:p>
              </w:tc>
              <w:tc>
                <w:tcPr>
                  <w:tcW w:w="283" w:type="dxa"/>
                </w:tcPr>
                <w:p w14:paraId="597DDDDB" w14:textId="77777777" w:rsidR="005015C2" w:rsidRPr="00F27FA5" w:rsidRDefault="005015C2">
                  <w:pPr>
                    <w:jc w:val="right"/>
                    <w:rPr>
                      <w:rFonts w:cs="Calibri"/>
                      <w:b/>
                      <w:sz w:val="9"/>
                    </w:rPr>
                  </w:pPr>
                </w:p>
              </w:tc>
              <w:tc>
                <w:tcPr>
                  <w:tcW w:w="510" w:type="dxa"/>
                </w:tcPr>
                <w:p w14:paraId="4CB4EEB4" w14:textId="77777777" w:rsidR="005015C2" w:rsidRPr="00F27FA5" w:rsidRDefault="005015C2" w:rsidP="005015C2">
                  <w:pPr>
                    <w:jc w:val="right"/>
                    <w:rPr>
                      <w:rFonts w:cs="Calibri"/>
                      <w:b/>
                      <w:sz w:val="9"/>
                    </w:rPr>
                  </w:pPr>
                </w:p>
              </w:tc>
              <w:tc>
                <w:tcPr>
                  <w:tcW w:w="850" w:type="dxa"/>
                </w:tcPr>
                <w:p w14:paraId="5436488E" w14:textId="2FE40C46" w:rsidR="005015C2" w:rsidRPr="00F27FA5" w:rsidRDefault="005015C2" w:rsidP="005015C2">
                  <w:pPr>
                    <w:jc w:val="right"/>
                    <w:rPr>
                      <w:rFonts w:cs="Calibri"/>
                      <w:b/>
                      <w:sz w:val="9"/>
                    </w:rPr>
                  </w:pPr>
                  <w:r w:rsidRPr="00F27FA5">
                    <w:rPr>
                      <w:rFonts w:cs="Calibri"/>
                      <w:b/>
                      <w:sz w:val="9"/>
                    </w:rPr>
                    <w:t>{d.cuadro.totales.obrasComplementarias.ufTotal:ifGT(0):show(UF):elseShow()}  {d.cuadro.totales.obrasComplementarias.ufTotal:formatN(2)}</w:t>
                  </w:r>
                </w:p>
              </w:tc>
              <w:tc>
                <w:tcPr>
                  <w:tcW w:w="794" w:type="dxa"/>
                </w:tcPr>
                <w:p w14:paraId="418A4F45" w14:textId="5AB7A2F8" w:rsidR="005015C2" w:rsidRPr="00F27FA5" w:rsidRDefault="005015C2" w:rsidP="005015C2">
                  <w:pPr>
                    <w:jc w:val="right"/>
                    <w:rPr>
                      <w:rFonts w:cs="Calibri"/>
                      <w:b/>
                      <w:sz w:val="9"/>
                    </w:rPr>
                  </w:pPr>
                  <w:r w:rsidRPr="00F27FA5">
                    <w:rPr>
                      <w:rFonts w:cs="Calibri"/>
                      <w:b/>
                      <w:sz w:val="9"/>
                    </w:rPr>
                    <w:t>{d.cuadro.totales.obrasComplementarias.seguroUf:formatN(2)}</w:t>
                  </w:r>
                </w:p>
              </w:tc>
              <w:tc>
                <w:tcPr>
                  <w:tcW w:w="850" w:type="dxa"/>
                </w:tcPr>
                <w:p w14:paraId="720FE22E" w14:textId="51F3FBDE" w:rsidR="005015C2" w:rsidRPr="00F27FA5" w:rsidRDefault="005015C2" w:rsidP="005015C2">
                  <w:pPr>
                    <w:jc w:val="right"/>
                    <w:rPr>
                      <w:rFonts w:cs="Calibri"/>
                      <w:b/>
                      <w:sz w:val="9"/>
                    </w:rPr>
                  </w:pPr>
                  <w:r w:rsidRPr="00F27FA5">
                    <w:rPr>
                      <w:rFonts w:cs="Calibri"/>
                      <w:b/>
                      <w:sz w:val="9"/>
                    </w:rPr>
                    <w:t>{d.cuadro.totales.obrasComplementarias.liquidacionUf:formatN(2)}</w:t>
                  </w:r>
                </w:p>
              </w:tc>
            </w:tr>
            <w:tr w:rsidR="005015C2" w:rsidRPr="005015C2" w14:paraId="191020EC" w14:textId="77777777" w:rsidTr="00F371DC">
              <w:trPr>
                <w:trHeight w:val="158"/>
              </w:trPr>
              <w:tc>
                <w:tcPr>
                  <w:tcW w:w="2211" w:type="dxa"/>
                  <w:gridSpan w:val="3"/>
                </w:tcPr>
                <w:p w14:paraId="2AD2C782" w14:textId="43DE47CA" w:rsidR="005015C2" w:rsidRPr="00F27FA5" w:rsidRDefault="005015C2" w:rsidP="005015C2">
                  <w:pPr>
                    <w:rPr>
                      <w:rFonts w:cs="Calibri"/>
                      <w:b/>
                      <w:sz w:val="9"/>
                    </w:rPr>
                  </w:pPr>
                  <w:r w:rsidRPr="00F27FA5">
                    <w:rPr>
                      <w:rFonts w:cs="Calibri"/>
                      <w:b/>
                      <w:sz w:val="9"/>
                    </w:rPr>
                    <w:t>TOTAL TERRENO</w:t>
                  </w:r>
                </w:p>
              </w:tc>
              <w:tc>
                <w:tcPr>
                  <w:tcW w:w="624" w:type="dxa"/>
                </w:tcPr>
                <w:p w14:paraId="733CA023" w14:textId="77777777" w:rsidR="005015C2" w:rsidRPr="00F27FA5" w:rsidRDefault="005015C2">
                  <w:pPr>
                    <w:rPr>
                      <w:rFonts w:cs="Calibri"/>
                      <w:b/>
                      <w:sz w:val="9"/>
                    </w:rPr>
                  </w:pPr>
                </w:p>
              </w:tc>
              <w:tc>
                <w:tcPr>
                  <w:tcW w:w="340" w:type="dxa"/>
                </w:tcPr>
                <w:p w14:paraId="77D85DB7" w14:textId="77777777" w:rsidR="005015C2" w:rsidRPr="00F27FA5" w:rsidRDefault="005015C2" w:rsidP="005015C2">
                  <w:pPr>
                    <w:jc w:val="center"/>
                    <w:rPr>
                      <w:rFonts w:cs="Calibri"/>
                      <w:b/>
                      <w:sz w:val="9"/>
                    </w:rPr>
                  </w:pPr>
                </w:p>
              </w:tc>
              <w:tc>
                <w:tcPr>
                  <w:tcW w:w="340" w:type="dxa"/>
                </w:tcPr>
                <w:p w14:paraId="42903130" w14:textId="77777777" w:rsidR="005015C2" w:rsidRPr="00F27FA5" w:rsidRDefault="005015C2" w:rsidP="005015C2">
                  <w:pPr>
                    <w:jc w:val="center"/>
                    <w:rPr>
                      <w:rFonts w:cs="Calibri"/>
                      <w:b/>
                      <w:sz w:val="9"/>
                    </w:rPr>
                  </w:pPr>
                </w:p>
              </w:tc>
              <w:tc>
                <w:tcPr>
                  <w:tcW w:w="794" w:type="dxa"/>
                </w:tcPr>
                <w:p w14:paraId="30BBD415" w14:textId="77777777" w:rsidR="005015C2" w:rsidRPr="00F27FA5" w:rsidRDefault="005015C2">
                  <w:pPr>
                    <w:rPr>
                      <w:rFonts w:cs="Calibri"/>
                      <w:b/>
                      <w:sz w:val="9"/>
                    </w:rPr>
                  </w:pPr>
                </w:p>
              </w:tc>
              <w:tc>
                <w:tcPr>
                  <w:tcW w:w="397" w:type="dxa"/>
                </w:tcPr>
                <w:p w14:paraId="30C3F4B5" w14:textId="77777777" w:rsidR="005015C2" w:rsidRPr="00F27FA5" w:rsidRDefault="005015C2" w:rsidP="005015C2">
                  <w:pPr>
                    <w:jc w:val="center"/>
                    <w:rPr>
                      <w:rFonts w:cs="Calibri"/>
                      <w:b/>
                      <w:sz w:val="9"/>
                    </w:rPr>
                  </w:pPr>
                </w:p>
              </w:tc>
              <w:tc>
                <w:tcPr>
                  <w:tcW w:w="397" w:type="dxa"/>
                </w:tcPr>
                <w:p w14:paraId="688F9DBE" w14:textId="627D59F2" w:rsidR="005015C2" w:rsidRPr="00F27FA5" w:rsidRDefault="005015C2" w:rsidP="005015C2">
                  <w:pPr>
                    <w:jc w:val="center"/>
                    <w:rPr>
                      <w:rFonts w:cs="Calibri"/>
                      <w:b/>
                      <w:sz w:val="9"/>
                    </w:rPr>
                  </w:pPr>
                  <w:r w:rsidRPr="00F27FA5">
                    <w:rPr>
                      <w:rFonts w:cs="Calibri"/>
                      <w:b/>
                      <w:sz w:val="9"/>
                    </w:rPr>
                    <w:t>{d.cuadro.totales.terreno.cantidad</w:t>
                  </w:r>
                  <w:r w:rsidRPr="00F27FA5">
                    <w:rPr>
                      <w:rFonts w:cs="Calibri"/>
                      <w:b/>
                      <w:sz w:val="9"/>
                    </w:rPr>
                    <w:lastRenderedPageBreak/>
                    <w:t>}</w:t>
                  </w:r>
                </w:p>
              </w:tc>
              <w:tc>
                <w:tcPr>
                  <w:tcW w:w="624" w:type="dxa"/>
                </w:tcPr>
                <w:p w14:paraId="68A361A1" w14:textId="77777777" w:rsidR="005015C2" w:rsidRPr="00F27FA5" w:rsidRDefault="005015C2" w:rsidP="005015C2">
                  <w:pPr>
                    <w:rPr>
                      <w:rFonts w:cs="Calibri"/>
                      <w:b/>
                      <w:sz w:val="9"/>
                    </w:rPr>
                  </w:pPr>
                </w:p>
              </w:tc>
              <w:tc>
                <w:tcPr>
                  <w:tcW w:w="624" w:type="dxa"/>
                </w:tcPr>
                <w:p w14:paraId="5EE554FF" w14:textId="7DF087BB" w:rsidR="005015C2" w:rsidRPr="00F27FA5" w:rsidRDefault="005015C2" w:rsidP="005015C2">
                  <w:pPr>
                    <w:jc w:val="right"/>
                    <w:rPr>
                      <w:rFonts w:cs="Calibri"/>
                      <w:b/>
                      <w:sz w:val="9"/>
                    </w:rPr>
                  </w:pPr>
                  <w:r w:rsidRPr="00F27FA5">
                    <w:rPr>
                      <w:rFonts w:cs="Calibri"/>
                      <w:b/>
                      <w:sz w:val="9"/>
                    </w:rPr>
                    <w:t>{d.cuadro.totales.terreno.supM2:ifNE(0):showBegin}{d.cua</w:t>
                  </w:r>
                  <w:r w:rsidRPr="00F27FA5">
                    <w:rPr>
                      <w:rFonts w:cs="Calibri"/>
                      <w:b/>
                      <w:sz w:val="9"/>
                    </w:rPr>
                    <w:lastRenderedPageBreak/>
                    <w:t>dro.totales.terreno.supM2:formatN(2)}{d.cuadro.totales.terreno.supM2:showEnd}</w:t>
                  </w:r>
                </w:p>
              </w:tc>
              <w:tc>
                <w:tcPr>
                  <w:tcW w:w="567" w:type="dxa"/>
                </w:tcPr>
                <w:p w14:paraId="1EFAAFFA" w14:textId="77777777" w:rsidR="005015C2" w:rsidRPr="00F27FA5" w:rsidRDefault="005015C2">
                  <w:pPr>
                    <w:jc w:val="right"/>
                    <w:rPr>
                      <w:rFonts w:cs="Calibri"/>
                      <w:b/>
                      <w:sz w:val="9"/>
                    </w:rPr>
                  </w:pPr>
                </w:p>
              </w:tc>
              <w:tc>
                <w:tcPr>
                  <w:tcW w:w="283" w:type="dxa"/>
                </w:tcPr>
                <w:p w14:paraId="123DCE88" w14:textId="77777777" w:rsidR="005015C2" w:rsidRPr="00F27FA5" w:rsidRDefault="005015C2">
                  <w:pPr>
                    <w:jc w:val="right"/>
                    <w:rPr>
                      <w:rFonts w:cs="Calibri"/>
                      <w:b/>
                      <w:sz w:val="9"/>
                    </w:rPr>
                  </w:pPr>
                </w:p>
              </w:tc>
              <w:tc>
                <w:tcPr>
                  <w:tcW w:w="510" w:type="dxa"/>
                </w:tcPr>
                <w:p w14:paraId="68290089" w14:textId="0F940394" w:rsidR="005015C2" w:rsidRPr="00F27FA5" w:rsidRDefault="005015C2" w:rsidP="005015C2">
                  <w:pPr>
                    <w:jc w:val="right"/>
                    <w:rPr>
                      <w:rFonts w:cs="Calibri"/>
                      <w:b/>
                      <w:sz w:val="9"/>
                    </w:rPr>
                  </w:pPr>
                  <w:r w:rsidRPr="00F27FA5">
                    <w:rPr>
                      <w:rFonts w:cs="Calibri"/>
                      <w:b/>
                      <w:sz w:val="9"/>
                    </w:rPr>
                    <w:t>{d.cuadro.totales.terreno.uf</w:t>
                  </w:r>
                  <w:r w:rsidRPr="00F27FA5">
                    <w:rPr>
                      <w:rFonts w:cs="Calibri"/>
                      <w:b/>
                      <w:sz w:val="9"/>
                    </w:rPr>
                    <w:lastRenderedPageBreak/>
                    <w:t>M2:ifNE(0):showBegin}{d.cuadro.totales.terreno.ufM2:formatN(2)}{d.cuadro.totales.terreno.ufM2:showEnd}</w:t>
                  </w:r>
                </w:p>
              </w:tc>
              <w:tc>
                <w:tcPr>
                  <w:tcW w:w="850" w:type="dxa"/>
                </w:tcPr>
                <w:p w14:paraId="08066C67" w14:textId="3C59F4F2" w:rsidR="005015C2" w:rsidRPr="00F27FA5" w:rsidRDefault="005015C2" w:rsidP="005015C2">
                  <w:pPr>
                    <w:jc w:val="right"/>
                    <w:rPr>
                      <w:rFonts w:cs="Calibri"/>
                      <w:b/>
                      <w:sz w:val="9"/>
                    </w:rPr>
                  </w:pPr>
                  <w:r w:rsidRPr="00F27FA5">
                    <w:rPr>
                      <w:rFonts w:cs="Calibri"/>
                      <w:b/>
                      <w:sz w:val="9"/>
                    </w:rPr>
                    <w:lastRenderedPageBreak/>
                    <w:t xml:space="preserve">{d.cuadro.totales.terreno.ufTotal:ifGT(0):show(UF):elseShow()}  </w:t>
                  </w:r>
                  <w:r w:rsidRPr="00F27FA5">
                    <w:rPr>
                      <w:rFonts w:cs="Calibri"/>
                      <w:b/>
                      <w:sz w:val="9"/>
                    </w:rPr>
                    <w:lastRenderedPageBreak/>
                    <w:t>{d.cuadro.totales.terreno.ufTotal:formatN(2)}</w:t>
                  </w:r>
                </w:p>
              </w:tc>
              <w:tc>
                <w:tcPr>
                  <w:tcW w:w="794" w:type="dxa"/>
                </w:tcPr>
                <w:p w14:paraId="79795CB8" w14:textId="6216B9E2" w:rsidR="005015C2" w:rsidRPr="00F27FA5" w:rsidRDefault="005015C2" w:rsidP="005015C2">
                  <w:pPr>
                    <w:jc w:val="right"/>
                    <w:rPr>
                      <w:rFonts w:cs="Calibri"/>
                      <w:b/>
                      <w:sz w:val="9"/>
                    </w:rPr>
                  </w:pPr>
                  <w:r w:rsidRPr="00F27FA5">
                    <w:rPr>
                      <w:rFonts w:cs="Calibri"/>
                      <w:b/>
                      <w:sz w:val="9"/>
                    </w:rPr>
                    <w:lastRenderedPageBreak/>
                    <w:t>{d.cuadro.totales.terreno.seguroUf:formatN(2</w:t>
                  </w:r>
                  <w:r w:rsidRPr="00F27FA5">
                    <w:rPr>
                      <w:rFonts w:cs="Calibri"/>
                      <w:b/>
                      <w:sz w:val="9"/>
                    </w:rPr>
                    <w:lastRenderedPageBreak/>
                    <w:t>)}</w:t>
                  </w:r>
                </w:p>
              </w:tc>
              <w:tc>
                <w:tcPr>
                  <w:tcW w:w="850" w:type="dxa"/>
                </w:tcPr>
                <w:p w14:paraId="3FE6EC9D" w14:textId="1CE6085E" w:rsidR="005015C2" w:rsidRPr="00F27FA5" w:rsidRDefault="005015C2" w:rsidP="005015C2">
                  <w:pPr>
                    <w:jc w:val="right"/>
                    <w:rPr>
                      <w:rFonts w:cs="Calibri"/>
                      <w:b/>
                      <w:sz w:val="9"/>
                    </w:rPr>
                  </w:pPr>
                  <w:r w:rsidRPr="00F27FA5">
                    <w:rPr>
                      <w:rFonts w:cs="Calibri"/>
                      <w:b/>
                      <w:sz w:val="9"/>
                    </w:rPr>
                    <w:lastRenderedPageBreak/>
                    <w:t>{d.cuadro.totales.terreno.liquidacionUf:formatN(2)</w:t>
                  </w:r>
                  <w:r w:rsidRPr="00F27FA5">
                    <w:rPr>
                      <w:rFonts w:cs="Calibri"/>
                      <w:b/>
                      <w:sz w:val="9"/>
                    </w:rPr>
                    <w:lastRenderedPageBreak/>
                    <w:t>}</w:t>
                  </w:r>
                </w:p>
              </w:tc>
            </w:tr>
            <w:tr w:rsidR="0035418D" w14:paraId="7EE3BAE8" w14:textId="77777777">
              <w:trPr>
                <w:trHeight w:val="158"/>
              </w:trPr>
              <w:tc>
                <w:tcPr>
                  <w:tcW w:w="680" w:type="dxa"/>
                  <w:shd w:val="clear" w:color="auto" w:fill="8DB4E2"/>
                </w:tcPr>
                <w:p w14:paraId="1B6C891B" w14:textId="77777777" w:rsidR="0035418D" w:rsidRDefault="0035418D"/>
              </w:tc>
              <w:tc>
                <w:tcPr>
                  <w:tcW w:w="227" w:type="dxa"/>
                  <w:shd w:val="clear" w:color="auto" w:fill="8DB4E2"/>
                </w:tcPr>
                <w:p w14:paraId="2DD490E0" w14:textId="77777777" w:rsidR="0035418D" w:rsidRDefault="0035418D"/>
              </w:tc>
              <w:tc>
                <w:tcPr>
                  <w:tcW w:w="1304" w:type="dxa"/>
                  <w:shd w:val="clear" w:color="auto" w:fill="8DB4E2"/>
                </w:tcPr>
                <w:p w14:paraId="4EC6A077" w14:textId="77777777" w:rsidR="0035418D" w:rsidRDefault="00A849AC">
                  <w:r>
                    <w:rPr>
                      <w:b/>
                      <w:sz w:val="10"/>
                    </w:rPr>
                    <w:t>VALOR COMERCIAL NORMAL :</w:t>
                  </w:r>
                </w:p>
              </w:tc>
              <w:tc>
                <w:tcPr>
                  <w:tcW w:w="624" w:type="dxa"/>
                  <w:shd w:val="clear" w:color="auto" w:fill="8DB4E2"/>
                </w:tcPr>
                <w:p w14:paraId="3506CCD3" w14:textId="77777777" w:rsidR="0035418D" w:rsidRDefault="0035418D"/>
              </w:tc>
              <w:tc>
                <w:tcPr>
                  <w:tcW w:w="340" w:type="dxa"/>
                  <w:shd w:val="clear" w:color="auto" w:fill="8DB4E2"/>
                </w:tcPr>
                <w:p w14:paraId="60EC7B17" w14:textId="77777777" w:rsidR="0035418D" w:rsidRDefault="0035418D"/>
              </w:tc>
              <w:tc>
                <w:tcPr>
                  <w:tcW w:w="340" w:type="dxa"/>
                  <w:shd w:val="clear" w:color="auto" w:fill="8DB4E2"/>
                </w:tcPr>
                <w:p w14:paraId="6B3B0349" w14:textId="77777777" w:rsidR="0035418D" w:rsidRDefault="0035418D"/>
              </w:tc>
              <w:tc>
                <w:tcPr>
                  <w:tcW w:w="794" w:type="dxa"/>
                  <w:shd w:val="clear" w:color="auto" w:fill="8DB4E2"/>
                </w:tcPr>
                <w:p w14:paraId="51F9F0DE" w14:textId="77777777" w:rsidR="0035418D" w:rsidRDefault="0035418D"/>
              </w:tc>
              <w:tc>
                <w:tcPr>
                  <w:tcW w:w="397" w:type="dxa"/>
                  <w:shd w:val="clear" w:color="auto" w:fill="8DB4E2"/>
                </w:tcPr>
                <w:p w14:paraId="7C9A5D78" w14:textId="77777777" w:rsidR="0035418D" w:rsidRDefault="0035418D"/>
              </w:tc>
              <w:tc>
                <w:tcPr>
                  <w:tcW w:w="397" w:type="dxa"/>
                  <w:shd w:val="clear" w:color="auto" w:fill="8DB4E2"/>
                </w:tcPr>
                <w:p w14:paraId="4900C937" w14:textId="77777777" w:rsidR="0035418D" w:rsidRDefault="0035418D"/>
              </w:tc>
              <w:tc>
                <w:tcPr>
                  <w:tcW w:w="624" w:type="dxa"/>
                  <w:shd w:val="clear" w:color="auto" w:fill="8DB4E2"/>
                </w:tcPr>
                <w:p w14:paraId="3E34304D" w14:textId="77777777" w:rsidR="0035418D" w:rsidRDefault="0035418D"/>
              </w:tc>
              <w:tc>
                <w:tcPr>
                  <w:tcW w:w="624" w:type="dxa"/>
                  <w:shd w:val="clear" w:color="auto" w:fill="8DB4E2"/>
                </w:tcPr>
                <w:p w14:paraId="732DD455" w14:textId="77777777" w:rsidR="0035418D" w:rsidRDefault="0035418D"/>
              </w:tc>
              <w:tc>
                <w:tcPr>
                  <w:tcW w:w="567" w:type="dxa"/>
                  <w:shd w:val="clear" w:color="auto" w:fill="8DB4E2"/>
                </w:tcPr>
                <w:p w14:paraId="4037C354" w14:textId="77777777" w:rsidR="0035418D" w:rsidRDefault="0035418D"/>
              </w:tc>
              <w:tc>
                <w:tcPr>
                  <w:tcW w:w="283" w:type="dxa"/>
                  <w:shd w:val="clear" w:color="auto" w:fill="8DB4E2"/>
                </w:tcPr>
                <w:p w14:paraId="364D507F" w14:textId="77777777" w:rsidR="0035418D" w:rsidRDefault="0035418D"/>
              </w:tc>
              <w:tc>
                <w:tcPr>
                  <w:tcW w:w="510" w:type="dxa"/>
                  <w:shd w:val="clear" w:color="auto" w:fill="8DB4E2"/>
                </w:tcPr>
                <w:p w14:paraId="4F15EFF4" w14:textId="77777777" w:rsidR="0035418D" w:rsidRDefault="0035418D"/>
              </w:tc>
              <w:tc>
                <w:tcPr>
                  <w:tcW w:w="850" w:type="dxa"/>
                  <w:shd w:val="clear" w:color="auto" w:fill="8DB4E2"/>
                </w:tcPr>
                <w:p w14:paraId="17A338FD" w14:textId="3EF3CB3D" w:rsidR="0035418D" w:rsidRDefault="005015C2">
                  <w:pPr>
                    <w:jc w:val="right"/>
                  </w:pPr>
                  <w:r>
                    <w:rPr>
                      <w:b/>
                      <w:sz w:val="10"/>
                    </w:rPr>
                    <w:t>UF  {d.cuadro.totalUf:formatN(2)}</w:t>
                  </w:r>
                </w:p>
              </w:tc>
              <w:tc>
                <w:tcPr>
                  <w:tcW w:w="794" w:type="dxa"/>
                  <w:shd w:val="clear" w:color="auto" w:fill="8DB4E2"/>
                </w:tcPr>
                <w:p w14:paraId="6BCDF11D" w14:textId="77777777" w:rsidR="0035418D" w:rsidRDefault="00A849AC">
                  <w:pPr>
                    <w:jc w:val="right"/>
                  </w:pPr>
                  <w:r>
                    <w:rPr>
                      <w:b/>
                      <w:sz w:val="10"/>
                    </w:rPr>
                    <w:t>{d.terminales.seguroIncendioUf:formatN(2)}</w:t>
                  </w:r>
                </w:p>
              </w:tc>
              <w:tc>
                <w:tcPr>
                  <w:tcW w:w="850" w:type="dxa"/>
                  <w:shd w:val="clear" w:color="auto" w:fill="8DB4E2"/>
                </w:tcPr>
                <w:p w14:paraId="56A7D002" w14:textId="77777777" w:rsidR="0035418D" w:rsidRDefault="00A849AC">
                  <w:pPr>
                    <w:jc w:val="right"/>
                  </w:pPr>
                  <w:r>
                    <w:rPr>
                      <w:b/>
                      <w:sz w:val="10"/>
                    </w:rPr>
                    <w:t>{d.terminales.valorLiquidacionUf:formatN(2)}</w:t>
                  </w:r>
                </w:p>
              </w:tc>
            </w:tr>
          </w:tbl>
          <w:p w14:paraId="018662DA" w14:textId="77777777" w:rsidR="0035418D" w:rsidRDefault="0035418D"/>
        </w:tc>
      </w:tr>
      <w:tr w:rsidR="0035418D" w14:paraId="7C1FC059" w14:textId="77777777">
        <w:tc>
          <w:tcPr>
            <w:tcW w:w="5641" w:type="dxa"/>
            <w:gridSpan w:val="2"/>
          </w:tcPr>
          <w:p w14:paraId="3C0E4032" w14:textId="77777777" w:rsidR="0035418D" w:rsidRDefault="0035418D"/>
          <w:tbl>
            <w:tblPr>
              <w:tblW w:w="539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5391"/>
            </w:tblGrid>
            <w:tr w:rsidR="0035418D" w14:paraId="60B0DA00" w14:textId="77777777">
              <w:tc>
                <w:tcPr>
                  <w:tcW w:w="5391" w:type="dxa"/>
                  <w:shd w:val="clear" w:color="auto" w:fill="095085"/>
                </w:tcPr>
                <w:p w14:paraId="09C188FC" w14:textId="77777777" w:rsidR="0035418D" w:rsidRDefault="00A849AC">
                  <w:pPr>
                    <w:jc w:val="center"/>
                  </w:pPr>
                  <w:r>
                    <w:rPr>
                      <w:b/>
                      <w:color w:val="FFFFFF"/>
                      <w:sz w:val="12"/>
                    </w:rPr>
                    <w:t>FOTO FACHADA</w:t>
                  </w:r>
                </w:p>
              </w:tc>
            </w:tr>
            <w:tr w:rsidR="0035418D" w14:paraId="7C675FE8" w14:textId="77777777">
              <w:tc>
                <w:tcPr>
                  <w:tcW w:w="5391" w:type="dxa"/>
                </w:tcPr>
                <w:p w14:paraId="7BA82383" w14:textId="77777777" w:rsidR="0035418D" w:rsidRDefault="00A849AC">
                  <w:pPr>
                    <w:jc w:val="center"/>
                  </w:pPr>
                  <w:r>
                    <w:rPr>
                      <w:noProof/>
                    </w:rPr>
                    <w:drawing>
                      <wp:inline distT="0" distB="0" distL="0" distR="0" wp14:anchorId="1249503F" wp14:editId="219834E4">
                        <wp:extent cx="2988000" cy="1512000"/>
                        <wp:effectExtent l="0" t="0" r="0" b="0"/>
                        <wp:docPr id="3" name="Picture 3" descr="{d.imagenes.fach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988000" cy="1512000"/>
                                </a:xfrm>
                                <a:prstGeom prst="rect">
                                  <a:avLst/>
                                </a:prstGeom>
                              </pic:spPr>
                            </pic:pic>
                          </a:graphicData>
                        </a:graphic>
                      </wp:inline>
                    </w:drawing>
                  </w:r>
                </w:p>
              </w:tc>
            </w:tr>
          </w:tbl>
          <w:p w14:paraId="24D74949" w14:textId="77777777" w:rsidR="0035418D" w:rsidRDefault="0035418D"/>
          <w:tbl>
            <w:tblPr>
              <w:tblW w:w="5390" w:type="dxa"/>
              <w:tblLayout w:type="fixed"/>
              <w:tblCellMar>
                <w:left w:w="30" w:type="dxa"/>
                <w:right w:w="30" w:type="dxa"/>
              </w:tblCellMar>
              <w:tblLook w:val="04A0" w:firstRow="1" w:lastRow="0" w:firstColumn="1" w:lastColumn="0" w:noHBand="0" w:noVBand="1"/>
            </w:tblPr>
            <w:tblGrid>
              <w:gridCol w:w="2695"/>
              <w:gridCol w:w="2695"/>
            </w:tblGrid>
            <w:tr w:rsidR="0035418D" w14:paraId="36DC6FEE" w14:textId="77777777">
              <w:tc>
                <w:tcPr>
                  <w:tcW w:w="2695" w:type="dxa"/>
                </w:tcPr>
                <w:p w14:paraId="72232EB0" w14:textId="77777777" w:rsidR="0035418D" w:rsidRDefault="00A849AC">
                  <w:r>
                    <w:t>Tasador :</w:t>
                  </w:r>
                </w:p>
              </w:tc>
              <w:tc>
                <w:tcPr>
                  <w:tcW w:w="2695" w:type="dxa"/>
                </w:tcPr>
                <w:p w14:paraId="4AC3067B" w14:textId="77777777" w:rsidR="0035418D" w:rsidRDefault="00A849AC">
                  <w:r>
                    <w:rPr>
                      <w:b/>
                    </w:rPr>
                    <w:t>{d.partes.tasador.nombre}</w:t>
                  </w:r>
                </w:p>
              </w:tc>
            </w:tr>
            <w:tr w:rsidR="0035418D" w14:paraId="7B4AAA5F" w14:textId="77777777">
              <w:tc>
                <w:tcPr>
                  <w:tcW w:w="2695" w:type="dxa"/>
                </w:tcPr>
                <w:p w14:paraId="41BECFBC" w14:textId="77777777" w:rsidR="0035418D" w:rsidRDefault="00A849AC">
                  <w:r>
                    <w:t>Visador :</w:t>
                  </w:r>
                </w:p>
              </w:tc>
              <w:tc>
                <w:tcPr>
                  <w:tcW w:w="2695" w:type="dxa"/>
                </w:tcPr>
                <w:p w14:paraId="503423B5" w14:textId="77777777" w:rsidR="0035418D" w:rsidRDefault="00A849AC">
                  <w:r>
                    <w:rPr>
                      <w:b/>
                    </w:rPr>
                    <w:t>{d.partes.visador.nombre}</w:t>
                  </w:r>
                </w:p>
              </w:tc>
            </w:tr>
            <w:tr w:rsidR="0035418D" w14:paraId="34264DB0" w14:textId="77777777">
              <w:tc>
                <w:tcPr>
                  <w:tcW w:w="2695" w:type="dxa"/>
                </w:tcPr>
                <w:p w14:paraId="7A76F39F" w14:textId="77777777" w:rsidR="0035418D" w:rsidRDefault="00A849AC">
                  <w:r>
                    <w:t>Fecha visita :</w:t>
                  </w:r>
                </w:p>
              </w:tc>
              <w:tc>
                <w:tcPr>
                  <w:tcW w:w="2695" w:type="dxa"/>
                </w:tcPr>
                <w:p w14:paraId="406D175E" w14:textId="77777777" w:rsidR="0035418D" w:rsidRDefault="00A849AC">
                  <w:r>
                    <w:rPr>
                      <w:b/>
                    </w:rPr>
                    <w:t>{d.partes.fechaVisita:formatD(DD-MM-YYYY)}</w:t>
                  </w:r>
                </w:p>
              </w:tc>
            </w:tr>
            <w:tr w:rsidR="0035418D" w14:paraId="66C4A1D7" w14:textId="77777777">
              <w:tc>
                <w:tcPr>
                  <w:tcW w:w="2695" w:type="dxa"/>
                </w:tcPr>
                <w:p w14:paraId="3C7F18ED" w14:textId="77777777" w:rsidR="0035418D" w:rsidRDefault="00A849AC">
                  <w:r>
                    <w:t>Fecha Visado :</w:t>
                  </w:r>
                </w:p>
              </w:tc>
              <w:tc>
                <w:tcPr>
                  <w:tcW w:w="2695" w:type="dxa"/>
                </w:tcPr>
                <w:p w14:paraId="72EC1A94" w14:textId="77777777" w:rsidR="0035418D" w:rsidRDefault="00A849AC">
                  <w:r>
                    <w:rPr>
                      <w:b/>
                    </w:rPr>
                    <w:t>{d.partes.fechaVisado:formatD(DD-MM-YYYY)}</w:t>
                  </w:r>
                </w:p>
              </w:tc>
            </w:tr>
            <w:tr w:rsidR="0035418D" w14:paraId="40D9F083" w14:textId="77777777">
              <w:tc>
                <w:tcPr>
                  <w:tcW w:w="2695" w:type="dxa"/>
                </w:tcPr>
                <w:p w14:paraId="20819B89" w14:textId="77777777" w:rsidR="0035418D" w:rsidRDefault="00A849AC">
                  <w:r>
                    <w:t>Firma :</w:t>
                  </w:r>
                </w:p>
              </w:tc>
              <w:tc>
                <w:tcPr>
                  <w:tcW w:w="2695" w:type="dxa"/>
                </w:tcPr>
                <w:p w14:paraId="273895DC" w14:textId="77777777" w:rsidR="0035418D" w:rsidRDefault="00A849AC">
                  <w:pPr>
                    <w:jc w:val="center"/>
                  </w:pPr>
                  <w:r>
                    <w:rPr>
                      <w:noProof/>
                    </w:rPr>
                    <w:drawing>
                      <wp:inline distT="0" distB="0" distL="0" distR="0" wp14:anchorId="6731C48D" wp14:editId="7B4E3820">
                        <wp:extent cx="972000" cy="468000"/>
                        <wp:effectExtent l="0" t="0" r="0" b="0"/>
                        <wp:docPr id="4" name="Picture 4" descr="{d.imagenes.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972000" cy="468000"/>
                                </a:xfrm>
                                <a:prstGeom prst="rect">
                                  <a:avLst/>
                                </a:prstGeom>
                              </pic:spPr>
                            </pic:pic>
                          </a:graphicData>
                        </a:graphic>
                      </wp:inline>
                    </w:drawing>
                  </w:r>
                </w:p>
              </w:tc>
            </w:tr>
          </w:tbl>
          <w:p w14:paraId="03ECB865" w14:textId="77777777" w:rsidR="0035418D" w:rsidRDefault="0035418D"/>
        </w:tc>
        <w:tc>
          <w:tcPr>
            <w:tcW w:w="5641" w:type="dxa"/>
            <w:gridSpan w:val="2"/>
          </w:tcPr>
          <w:p w14:paraId="2B6AB643" w14:textId="77777777" w:rsidR="0035418D" w:rsidRDefault="0035418D"/>
          <w:tbl>
            <w:tblPr>
              <w:tblW w:w="539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5391"/>
            </w:tblGrid>
            <w:tr w:rsidR="0035418D" w14:paraId="7DF6B7D3" w14:textId="77777777">
              <w:tc>
                <w:tcPr>
                  <w:tcW w:w="5391" w:type="dxa"/>
                  <w:shd w:val="clear" w:color="auto" w:fill="8DB4E2"/>
                </w:tcPr>
                <w:p w14:paraId="37DEEB54" w14:textId="77777777" w:rsidR="0035418D" w:rsidRDefault="00A849AC">
                  <w:pPr>
                    <w:jc w:val="center"/>
                  </w:pPr>
                  <w:r>
                    <w:rPr>
                      <w:b/>
                      <w:sz w:val="18"/>
                    </w:rPr>
                    <w:t>VALOR TASACIÓN</w:t>
                  </w:r>
                </w:p>
              </w:tc>
            </w:tr>
            <w:tr w:rsidR="0035418D" w14:paraId="2D3AA8A8" w14:textId="77777777">
              <w:tc>
                <w:tcPr>
                  <w:tcW w:w="5391" w:type="dxa"/>
                  <w:shd w:val="clear" w:color="auto" w:fill="8DB4E2"/>
                </w:tcPr>
                <w:p w14:paraId="7CF71056" w14:textId="77777777" w:rsidR="0035418D" w:rsidRDefault="00A849AC">
                  <w:pPr>
                    <w:jc w:val="center"/>
                  </w:pPr>
                  <w:r>
                    <w:rPr>
                      <w:b/>
                      <w:sz w:val="16"/>
                    </w:rPr>
                    <w:t>UF  {d.terminales.valorComercialUf:formatN(2)}      $  {d.terminales.valorComercialClp:formatN(0)}      al {d.partes.fechaVisita:formatD(DD-MM-YYYY)}</w:t>
                  </w:r>
                </w:p>
              </w:tc>
            </w:tr>
            <w:tr w:rsidR="0035418D" w14:paraId="43DBEAFF" w14:textId="77777777">
              <w:tc>
                <w:tcPr>
                  <w:tcW w:w="5391" w:type="dxa"/>
                </w:tcPr>
                <w:p w14:paraId="3E6500C9" w14:textId="77777777" w:rsidR="0035418D" w:rsidRDefault="00A849AC">
                  <w:pPr>
                    <w:jc w:val="center"/>
                  </w:pPr>
                  <w:r>
                    <w:rPr>
                      <w:b/>
                      <w:sz w:val="13"/>
                    </w:rPr>
                    <w:t>Velocidad de venta normal : {d.propiedad.velocidadVentaEstimada:upperCase}</w:t>
                  </w:r>
                </w:p>
              </w:tc>
            </w:tr>
            <w:tr w:rsidR="0035418D" w14:paraId="4B86D7D6" w14:textId="77777777">
              <w:tc>
                <w:tcPr>
                  <w:tcW w:w="5391" w:type="dxa"/>
                </w:tcPr>
                <w:p w14:paraId="66D31984" w14:textId="77777777" w:rsidR="0035418D" w:rsidRDefault="00A849AC">
                  <w:pPr>
                    <w:jc w:val="center"/>
                  </w:pPr>
                  <w:r>
                    <w:rPr>
                      <w:b/>
                      <w:sz w:val="13"/>
                    </w:rPr>
                    <w:t>1UF =  $ {d.terminales.ufDia:formatN(2)}        1US$ =  $ {d.terminales.usdDia:formatN(2)}</w:t>
                  </w:r>
                </w:p>
              </w:tc>
            </w:tr>
          </w:tbl>
          <w:p w14:paraId="0F130263" w14:textId="77777777" w:rsidR="0035418D" w:rsidRDefault="0035418D"/>
          <w:tbl>
            <w:tblPr>
              <w:tblW w:w="53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47"/>
              <w:gridCol w:w="1347"/>
              <w:gridCol w:w="1347"/>
              <w:gridCol w:w="1347"/>
            </w:tblGrid>
            <w:tr w:rsidR="0035418D" w14:paraId="42B5D62F" w14:textId="77777777">
              <w:tc>
                <w:tcPr>
                  <w:tcW w:w="1347" w:type="dxa"/>
                  <w:shd w:val="clear" w:color="auto" w:fill="D4D4D4"/>
                </w:tcPr>
                <w:p w14:paraId="674F5B0A" w14:textId="77777777" w:rsidR="0035418D" w:rsidRDefault="0035418D">
                  <w:pPr>
                    <w:jc w:val="center"/>
                  </w:pPr>
                </w:p>
              </w:tc>
              <w:tc>
                <w:tcPr>
                  <w:tcW w:w="1347" w:type="dxa"/>
                  <w:shd w:val="clear" w:color="auto" w:fill="095085"/>
                </w:tcPr>
                <w:p w14:paraId="6A648EFC" w14:textId="77777777" w:rsidR="0035418D" w:rsidRDefault="00A849AC">
                  <w:pPr>
                    <w:jc w:val="center"/>
                  </w:pPr>
                  <w:r>
                    <w:rPr>
                      <w:b/>
                      <w:color w:val="FFFFFF"/>
                    </w:rPr>
                    <w:t>US$</w:t>
                  </w:r>
                </w:p>
              </w:tc>
              <w:tc>
                <w:tcPr>
                  <w:tcW w:w="1347" w:type="dxa"/>
                  <w:shd w:val="clear" w:color="auto" w:fill="095085"/>
                </w:tcPr>
                <w:p w14:paraId="2ECE3928" w14:textId="77777777" w:rsidR="0035418D" w:rsidRDefault="00A849AC">
                  <w:pPr>
                    <w:jc w:val="center"/>
                  </w:pPr>
                  <w:r>
                    <w:rPr>
                      <w:b/>
                      <w:color w:val="FFFFFF"/>
                    </w:rPr>
                    <w:t>UF</w:t>
                  </w:r>
                </w:p>
              </w:tc>
              <w:tc>
                <w:tcPr>
                  <w:tcW w:w="1347" w:type="dxa"/>
                  <w:shd w:val="clear" w:color="auto" w:fill="095085"/>
                </w:tcPr>
                <w:p w14:paraId="387384AE" w14:textId="77777777" w:rsidR="0035418D" w:rsidRDefault="00A849AC">
                  <w:pPr>
                    <w:jc w:val="center"/>
                  </w:pPr>
                  <w:r>
                    <w:rPr>
                      <w:b/>
                      <w:color w:val="FFFFFF"/>
                    </w:rPr>
                    <w:t>$</w:t>
                  </w:r>
                </w:p>
              </w:tc>
            </w:tr>
            <w:tr w:rsidR="0035418D" w14:paraId="72ECF4C1" w14:textId="77777777">
              <w:tc>
                <w:tcPr>
                  <w:tcW w:w="1347" w:type="dxa"/>
                </w:tcPr>
                <w:p w14:paraId="54E6B425" w14:textId="77777777" w:rsidR="0035418D" w:rsidRDefault="00A849AC">
                  <w:r>
                    <w:rPr>
                      <w:b/>
                    </w:rPr>
                    <w:t>Valor de Reposición :</w:t>
                  </w:r>
                </w:p>
              </w:tc>
              <w:tc>
                <w:tcPr>
                  <w:tcW w:w="1347" w:type="dxa"/>
                </w:tcPr>
                <w:p w14:paraId="3199DEF0" w14:textId="77777777" w:rsidR="0035418D" w:rsidRDefault="00A849AC">
                  <w:pPr>
                    <w:jc w:val="right"/>
                  </w:pPr>
                  <w:r>
                    <w:t>{d.terminales.valorReposicionUsd:formatN(0)}</w:t>
                  </w:r>
                </w:p>
              </w:tc>
              <w:tc>
                <w:tcPr>
                  <w:tcW w:w="1347" w:type="dxa"/>
                </w:tcPr>
                <w:p w14:paraId="770A5B73" w14:textId="77777777" w:rsidR="0035418D" w:rsidRDefault="00A849AC">
                  <w:pPr>
                    <w:jc w:val="right"/>
                  </w:pPr>
                  <w:r>
                    <w:t>{d.terminales.valorReposicionUf:formatN(2)}</w:t>
                  </w:r>
                </w:p>
              </w:tc>
              <w:tc>
                <w:tcPr>
                  <w:tcW w:w="1347" w:type="dxa"/>
                </w:tcPr>
                <w:p w14:paraId="636348CE" w14:textId="77777777" w:rsidR="0035418D" w:rsidRDefault="00A849AC">
                  <w:pPr>
                    <w:jc w:val="right"/>
                  </w:pPr>
                  <w:r>
                    <w:t>{d.terminales.valorReposicionClp:formatN(0)}</w:t>
                  </w:r>
                </w:p>
              </w:tc>
            </w:tr>
            <w:tr w:rsidR="0035418D" w14:paraId="2BE3AC7F" w14:textId="77777777">
              <w:tc>
                <w:tcPr>
                  <w:tcW w:w="1347" w:type="dxa"/>
                </w:tcPr>
                <w:p w14:paraId="07767BDD" w14:textId="77777777" w:rsidR="0035418D" w:rsidRDefault="00A849AC">
                  <w:r>
                    <w:rPr>
                      <w:b/>
                    </w:rPr>
                    <w:t>Seguro Incendio y otros :</w:t>
                  </w:r>
                </w:p>
              </w:tc>
              <w:tc>
                <w:tcPr>
                  <w:tcW w:w="1347" w:type="dxa"/>
                </w:tcPr>
                <w:p w14:paraId="677A888D" w14:textId="77777777" w:rsidR="0035418D" w:rsidRDefault="00A849AC">
                  <w:pPr>
                    <w:jc w:val="right"/>
                  </w:pPr>
                  <w:r>
                    <w:t>{d.terminales.seguroIncendioUsd:formatN(0)}</w:t>
                  </w:r>
                </w:p>
              </w:tc>
              <w:tc>
                <w:tcPr>
                  <w:tcW w:w="1347" w:type="dxa"/>
                </w:tcPr>
                <w:p w14:paraId="62D57D0F" w14:textId="77777777" w:rsidR="0035418D" w:rsidRDefault="00A849AC">
                  <w:pPr>
                    <w:jc w:val="right"/>
                  </w:pPr>
                  <w:r>
                    <w:t>{d.terminales.seguroIncendioUf:formatN(2)}</w:t>
                  </w:r>
                </w:p>
              </w:tc>
              <w:tc>
                <w:tcPr>
                  <w:tcW w:w="1347" w:type="dxa"/>
                </w:tcPr>
                <w:p w14:paraId="332BA19C" w14:textId="77777777" w:rsidR="0035418D" w:rsidRDefault="00A849AC">
                  <w:pPr>
                    <w:jc w:val="right"/>
                  </w:pPr>
                  <w:r>
                    <w:t>{d.terminales.seguroIncendioClp:formatN(0)}</w:t>
                  </w:r>
                </w:p>
              </w:tc>
            </w:tr>
            <w:tr w:rsidR="0035418D" w14:paraId="2542A20A" w14:textId="77777777">
              <w:tc>
                <w:tcPr>
                  <w:tcW w:w="1347" w:type="dxa"/>
                </w:tcPr>
                <w:p w14:paraId="585D6145" w14:textId="77777777" w:rsidR="0035418D" w:rsidRDefault="00A849AC">
                  <w:r>
                    <w:rPr>
                      <w:b/>
                    </w:rPr>
                    <w:t>Avalúo fiscal propiedad :</w:t>
                  </w:r>
                </w:p>
              </w:tc>
              <w:tc>
                <w:tcPr>
                  <w:tcW w:w="1347" w:type="dxa"/>
                </w:tcPr>
                <w:p w14:paraId="11698BCE" w14:textId="77777777" w:rsidR="0035418D" w:rsidRDefault="00A849AC">
                  <w:pPr>
                    <w:jc w:val="right"/>
                  </w:pPr>
                  <w:r>
                    <w:t>{d.terminales.avaluoFiscalUsd:formatN(0)}</w:t>
                  </w:r>
                </w:p>
              </w:tc>
              <w:tc>
                <w:tcPr>
                  <w:tcW w:w="1347" w:type="dxa"/>
                </w:tcPr>
                <w:p w14:paraId="19251B5B" w14:textId="77777777" w:rsidR="0035418D" w:rsidRDefault="00A849AC">
                  <w:pPr>
                    <w:jc w:val="right"/>
                  </w:pPr>
                  <w:r>
                    <w:t>{d.terminales.avaluoFiscalUf:formatN(2)}</w:t>
                  </w:r>
                </w:p>
              </w:tc>
              <w:tc>
                <w:tcPr>
                  <w:tcW w:w="1347" w:type="dxa"/>
                </w:tcPr>
                <w:p w14:paraId="3F972A68" w14:textId="77777777" w:rsidR="0035418D" w:rsidRDefault="00A849AC">
                  <w:pPr>
                    <w:jc w:val="right"/>
                  </w:pPr>
                  <w:r>
                    <w:t>{d.sii.avaluoTotal:formatN(0)}</w:t>
                  </w:r>
                </w:p>
              </w:tc>
            </w:tr>
            <w:tr w:rsidR="0035418D" w14:paraId="1C86CCAB" w14:textId="77777777">
              <w:tc>
                <w:tcPr>
                  <w:tcW w:w="1347" w:type="dxa"/>
                  <w:shd w:val="clear" w:color="auto" w:fill="8DB4E2"/>
                </w:tcPr>
                <w:p w14:paraId="084F0D56" w14:textId="77777777" w:rsidR="0035418D" w:rsidRDefault="00A849AC">
                  <w:r>
                    <w:rPr>
                      <w:b/>
                    </w:rPr>
                    <w:t>Valor a Remate  65% :</w:t>
                  </w:r>
                </w:p>
              </w:tc>
              <w:tc>
                <w:tcPr>
                  <w:tcW w:w="1347" w:type="dxa"/>
                  <w:shd w:val="clear" w:color="auto" w:fill="8DB4E2"/>
                </w:tcPr>
                <w:p w14:paraId="5BBF5C74" w14:textId="77777777" w:rsidR="0035418D" w:rsidRDefault="00A849AC">
                  <w:pPr>
                    <w:jc w:val="right"/>
                  </w:pPr>
                  <w:r>
                    <w:t>{d.terminales.valorRemateUsd:formatN(0)}</w:t>
                  </w:r>
                </w:p>
              </w:tc>
              <w:tc>
                <w:tcPr>
                  <w:tcW w:w="1347" w:type="dxa"/>
                  <w:shd w:val="clear" w:color="auto" w:fill="8DB4E2"/>
                </w:tcPr>
                <w:p w14:paraId="574AC187" w14:textId="77777777" w:rsidR="0035418D" w:rsidRDefault="00A849AC">
                  <w:pPr>
                    <w:jc w:val="right"/>
                  </w:pPr>
                  <w:r>
                    <w:t>{d.terminales.valorRemateUf:formatN(2)}</w:t>
                  </w:r>
                </w:p>
              </w:tc>
              <w:tc>
                <w:tcPr>
                  <w:tcW w:w="1347" w:type="dxa"/>
                  <w:shd w:val="clear" w:color="auto" w:fill="8DB4E2"/>
                </w:tcPr>
                <w:p w14:paraId="69EF4DC1" w14:textId="77777777" w:rsidR="0035418D" w:rsidRDefault="00A849AC">
                  <w:pPr>
                    <w:jc w:val="right"/>
                  </w:pPr>
                  <w:r>
                    <w:t>{d.terminales.valorRemateClp:formatN(0)}</w:t>
                  </w:r>
                </w:p>
              </w:tc>
            </w:tr>
            <w:tr w:rsidR="0035418D" w14:paraId="3947C0C6" w14:textId="77777777">
              <w:tc>
                <w:tcPr>
                  <w:tcW w:w="1347" w:type="dxa"/>
                </w:tcPr>
                <w:p w14:paraId="7A6670A5" w14:textId="77777777" w:rsidR="0035418D" w:rsidRDefault="00A849AC">
                  <w:r>
                    <w:rPr>
                      <w:b/>
                    </w:rPr>
                    <w:t>Liquid. Normal  82,5% :</w:t>
                  </w:r>
                </w:p>
              </w:tc>
              <w:tc>
                <w:tcPr>
                  <w:tcW w:w="1347" w:type="dxa"/>
                </w:tcPr>
                <w:p w14:paraId="46FC5071" w14:textId="77777777" w:rsidR="0035418D" w:rsidRDefault="00A849AC">
                  <w:pPr>
                    <w:jc w:val="right"/>
                  </w:pPr>
                  <w:r>
                    <w:t>{d.terminales.valorLiquidacionUsd:formatN(0)}</w:t>
                  </w:r>
                </w:p>
              </w:tc>
              <w:tc>
                <w:tcPr>
                  <w:tcW w:w="1347" w:type="dxa"/>
                </w:tcPr>
                <w:p w14:paraId="58A6EB79" w14:textId="77777777" w:rsidR="0035418D" w:rsidRDefault="00A849AC">
                  <w:pPr>
                    <w:jc w:val="right"/>
                  </w:pPr>
                  <w:r>
                    <w:t>{d.terminales.valorLiquidacionUf:formatN(2)}</w:t>
                  </w:r>
                </w:p>
              </w:tc>
              <w:tc>
                <w:tcPr>
                  <w:tcW w:w="1347" w:type="dxa"/>
                </w:tcPr>
                <w:p w14:paraId="16A4546E" w14:textId="77777777" w:rsidR="0035418D" w:rsidRDefault="00A849AC">
                  <w:pPr>
                    <w:jc w:val="right"/>
                  </w:pPr>
                  <w:r>
                    <w:t>{d.terminales.valorLiquidacionClp:formatN(0)}</w:t>
                  </w:r>
                </w:p>
              </w:tc>
            </w:tr>
          </w:tbl>
          <w:p w14:paraId="10BB4A58" w14:textId="77777777" w:rsidR="0035418D" w:rsidRDefault="0035418D"/>
        </w:tc>
      </w:tr>
    </w:tbl>
    <w:p w14:paraId="692300E1" w14:textId="77777777" w:rsidR="0035418D" w:rsidRDefault="00A849AC">
      <w:pPr>
        <w:spacing w:after="40"/>
        <w:jc w:val="both"/>
      </w:pPr>
      <w:r>
        <w:rPr>
          <w:sz w:val="9"/>
        </w:rPr>
        <w:t>El profesional que firma declara que no tiene hoy, ni espera tener en el futuro, interés en la propiedad tasada ni ningún impedimento para llevar a cabo este trabajo. No tiene personal interés ni participación en los usos que se hagan de la tasación ni con las personas que participen en la operación. Ha inspeccionado la vivienda y la información que en esta fecha presenta es totalmente verdadera, y no ha olvidado nada de importancia. Los inconvenientes y limitaciones que pueda tener la vivienda y su vecindario están mencionados. Por otra parte se mantendrá un nivel de confidencialidad de la información obtenida, acorde a las exigencias de la Institución, que desde ya declara conocer y aceptar.</w:t>
      </w:r>
    </w:p>
    <w:p w14:paraId="7EE59CF6"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1128"/>
        <w:gridCol w:w="3835"/>
        <w:gridCol w:w="1128"/>
        <w:gridCol w:w="57"/>
      </w:tblGrid>
      <w:tr w:rsidR="0035418D" w14:paraId="268B19B3" w14:textId="77777777">
        <w:trPr>
          <w:gridAfter w:val="1"/>
          <w:wAfter w:w="57" w:type="dxa"/>
          <w:trHeight w:val="198"/>
        </w:trPr>
        <w:tc>
          <w:tcPr>
            <w:tcW w:w="1361" w:type="dxa"/>
          </w:tcPr>
          <w:p w14:paraId="49C398C8" w14:textId="77777777" w:rsidR="0035418D" w:rsidRDefault="00A849AC">
            <w:r>
              <w:rPr>
                <w:sz w:val="9"/>
              </w:rPr>
              <w:lastRenderedPageBreak/>
              <w:t>Nombre Cliente</w:t>
            </w:r>
          </w:p>
        </w:tc>
        <w:tc>
          <w:tcPr>
            <w:tcW w:w="3742" w:type="dxa"/>
          </w:tcPr>
          <w:p w14:paraId="6FC8FD9B" w14:textId="77777777" w:rsidR="0035418D" w:rsidRDefault="00A849AC">
            <w:r>
              <w:rPr>
                <w:b/>
                <w:sz w:val="12"/>
              </w:rPr>
              <w:t>{d.partes.propietario}</w:t>
            </w:r>
          </w:p>
        </w:tc>
        <w:tc>
          <w:tcPr>
            <w:tcW w:w="1134" w:type="dxa"/>
          </w:tcPr>
          <w:p w14:paraId="0CB6120E" w14:textId="77777777" w:rsidR="0035418D" w:rsidRDefault="00A849AC">
            <w:r>
              <w:rPr>
                <w:sz w:val="9"/>
              </w:rPr>
              <w:t>Dirección</w:t>
            </w:r>
          </w:p>
        </w:tc>
        <w:tc>
          <w:tcPr>
            <w:tcW w:w="3855" w:type="dxa"/>
          </w:tcPr>
          <w:p w14:paraId="3FDF688B" w14:textId="77777777" w:rsidR="0035418D" w:rsidRDefault="00A849AC">
            <w:r>
              <w:rPr>
                <w:b/>
                <w:sz w:val="12"/>
              </w:rPr>
              <w:t>{d.propiedad.direccion}</w:t>
            </w:r>
          </w:p>
        </w:tc>
        <w:tc>
          <w:tcPr>
            <w:tcW w:w="1134" w:type="dxa"/>
          </w:tcPr>
          <w:p w14:paraId="78BA84F1" w14:textId="77777777" w:rsidR="0035418D" w:rsidRDefault="00A849AC">
            <w:pPr>
              <w:jc w:val="right"/>
            </w:pPr>
            <w:r>
              <w:rPr>
                <w:b/>
              </w:rPr>
              <w:t>Hoja N°2</w:t>
            </w:r>
          </w:p>
        </w:tc>
      </w:tr>
      <w:tr w:rsidR="0035418D" w14:paraId="205DD16A" w14:textId="77777777">
        <w:trPr>
          <w:gridAfter w:val="1"/>
          <w:wAfter w:w="57" w:type="dxa"/>
          <w:trHeight w:val="198"/>
        </w:trPr>
        <w:tc>
          <w:tcPr>
            <w:tcW w:w="1361" w:type="dxa"/>
          </w:tcPr>
          <w:p w14:paraId="41659D27" w14:textId="77777777" w:rsidR="0035418D" w:rsidRDefault="00A849AC">
            <w:r>
              <w:rPr>
                <w:sz w:val="9"/>
              </w:rPr>
              <w:t>Rut</w:t>
            </w:r>
          </w:p>
        </w:tc>
        <w:tc>
          <w:tcPr>
            <w:tcW w:w="3742" w:type="dxa"/>
          </w:tcPr>
          <w:p w14:paraId="724AB2B0" w14:textId="77777777" w:rsidR="0035418D" w:rsidRDefault="00A849AC">
            <w:r>
              <w:rPr>
                <w:b/>
                <w:sz w:val="12"/>
              </w:rPr>
              <w:t>{d.partes.rut}</w:t>
            </w:r>
          </w:p>
        </w:tc>
        <w:tc>
          <w:tcPr>
            <w:tcW w:w="1134" w:type="dxa"/>
          </w:tcPr>
          <w:p w14:paraId="36B5FBC1" w14:textId="77777777" w:rsidR="0035418D" w:rsidRDefault="00A849AC">
            <w:r>
              <w:rPr>
                <w:sz w:val="9"/>
              </w:rPr>
              <w:t>Nº Interno</w:t>
            </w:r>
          </w:p>
        </w:tc>
        <w:tc>
          <w:tcPr>
            <w:tcW w:w="3855" w:type="dxa"/>
          </w:tcPr>
          <w:p w14:paraId="7E87F1A7" w14:textId="77777777" w:rsidR="0035418D" w:rsidRDefault="00A849AC">
            <w:r>
              <w:rPr>
                <w:b/>
                <w:sz w:val="12"/>
              </w:rPr>
              <w:t>{d.meta.numeroSolicitudCliente}</w:t>
            </w:r>
          </w:p>
        </w:tc>
        <w:tc>
          <w:tcPr>
            <w:tcW w:w="1134" w:type="dxa"/>
          </w:tcPr>
          <w:p w14:paraId="404E8C01" w14:textId="77777777" w:rsidR="0035418D" w:rsidRDefault="0035418D"/>
        </w:tc>
      </w:tr>
      <w:tr w:rsidR="0035418D" w14:paraId="52494572"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6"/>
            <w:shd w:val="clear" w:color="auto" w:fill="8DB4E2"/>
          </w:tcPr>
          <w:p w14:paraId="4A379B2F" w14:textId="77777777" w:rsidR="0035418D" w:rsidRDefault="00A849AC">
            <w:pPr>
              <w:jc w:val="center"/>
            </w:pPr>
            <w:r>
              <w:rPr>
                <w:b/>
                <w:color w:val="000000"/>
                <w:sz w:val="14"/>
              </w:rPr>
              <w:t>Mapa de ubicación de referencias</w:t>
            </w:r>
          </w:p>
        </w:tc>
      </w:tr>
    </w:tbl>
    <w:p w14:paraId="5FFA0B6A" w14:textId="77777777" w:rsidR="0035418D" w:rsidRDefault="00A849AC">
      <w:pPr>
        <w:jc w:val="center"/>
      </w:pPr>
      <w:r>
        <w:rPr>
          <w:noProof/>
        </w:rPr>
        <w:drawing>
          <wp:inline distT="0" distB="0" distL="0" distR="0" wp14:anchorId="02CC1AD7" wp14:editId="6B2E5D47">
            <wp:extent cx="6803999" cy="2664000"/>
            <wp:effectExtent l="0" t="0" r="0" b="0"/>
            <wp:docPr id="5" name="Picture 5" descr="{d.imagenes.ref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6803999" cy="2664000"/>
                    </a:xfrm>
                    <a:prstGeom prst="rect">
                      <a:avLst/>
                    </a:prstGeom>
                  </pic:spPr>
                </pic:pic>
              </a:graphicData>
            </a:graphic>
          </wp:inline>
        </w:drawing>
      </w:r>
    </w:p>
    <w:tbl>
      <w:tblPr>
        <w:tblW w:w="11283"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3761"/>
        <w:gridCol w:w="3761"/>
        <w:gridCol w:w="3761"/>
      </w:tblGrid>
      <w:tr w:rsidR="0035418D" w14:paraId="2DC604BF" w14:textId="77777777">
        <w:tc>
          <w:tcPr>
            <w:tcW w:w="3761" w:type="dxa"/>
            <w:shd w:val="clear" w:color="auto" w:fill="095085"/>
          </w:tcPr>
          <w:p w14:paraId="1694DC05" w14:textId="77777777" w:rsidR="0035418D" w:rsidRDefault="00A849AC">
            <w:pPr>
              <w:jc w:val="center"/>
            </w:pPr>
            <w:r>
              <w:rPr>
                <w:b/>
                <w:color w:val="FFFFFF"/>
                <w:sz w:val="12"/>
              </w:rPr>
              <w:t>Fachada</w:t>
            </w:r>
          </w:p>
        </w:tc>
        <w:tc>
          <w:tcPr>
            <w:tcW w:w="3761" w:type="dxa"/>
            <w:shd w:val="clear" w:color="auto" w:fill="095085"/>
          </w:tcPr>
          <w:p w14:paraId="67C95E9E" w14:textId="77777777" w:rsidR="0035418D" w:rsidRDefault="00A849AC">
            <w:pPr>
              <w:jc w:val="center"/>
            </w:pPr>
            <w:r>
              <w:rPr>
                <w:b/>
                <w:color w:val="FFFFFF"/>
                <w:sz w:val="12"/>
              </w:rPr>
              <w:t>Fachada</w:t>
            </w:r>
          </w:p>
        </w:tc>
        <w:tc>
          <w:tcPr>
            <w:tcW w:w="3761" w:type="dxa"/>
            <w:shd w:val="clear" w:color="auto" w:fill="095085"/>
          </w:tcPr>
          <w:p w14:paraId="333FB315" w14:textId="77777777" w:rsidR="0035418D" w:rsidRDefault="00A849AC">
            <w:pPr>
              <w:jc w:val="center"/>
            </w:pPr>
            <w:r>
              <w:rPr>
                <w:b/>
                <w:color w:val="FFFFFF"/>
                <w:sz w:val="12"/>
              </w:rPr>
              <w:t>Fachada</w:t>
            </w:r>
          </w:p>
        </w:tc>
      </w:tr>
      <w:tr w:rsidR="0035418D" w14:paraId="5E26852E" w14:textId="77777777">
        <w:tc>
          <w:tcPr>
            <w:tcW w:w="3761" w:type="dxa"/>
          </w:tcPr>
          <w:p w14:paraId="20B0DE3E" w14:textId="77777777" w:rsidR="0035418D" w:rsidRDefault="00A849AC">
            <w:pPr>
              <w:jc w:val="center"/>
            </w:pPr>
            <w:r>
              <w:rPr>
                <w:noProof/>
              </w:rPr>
              <w:drawing>
                <wp:inline distT="0" distB="0" distL="0" distR="0" wp14:anchorId="6CBD6F51" wp14:editId="3A647761">
                  <wp:extent cx="1908000" cy="1584000"/>
                  <wp:effectExtent l="0" t="0" r="0" b="0"/>
                  <wp:docPr id="6" name="Picture 6" descr="{d.imagenes.r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908000" cy="1584000"/>
                          </a:xfrm>
                          <a:prstGeom prst="rect">
                            <a:avLst/>
                          </a:prstGeom>
                        </pic:spPr>
                      </pic:pic>
                    </a:graphicData>
                  </a:graphic>
                </wp:inline>
              </w:drawing>
            </w:r>
          </w:p>
        </w:tc>
        <w:tc>
          <w:tcPr>
            <w:tcW w:w="3761" w:type="dxa"/>
          </w:tcPr>
          <w:p w14:paraId="3C4AB59C" w14:textId="77777777" w:rsidR="0035418D" w:rsidRDefault="00A849AC">
            <w:pPr>
              <w:jc w:val="center"/>
            </w:pPr>
            <w:r>
              <w:rPr>
                <w:noProof/>
              </w:rPr>
              <w:drawing>
                <wp:inline distT="0" distB="0" distL="0" distR="0" wp14:anchorId="3B448EF1" wp14:editId="502C9110">
                  <wp:extent cx="1908000" cy="1584000"/>
                  <wp:effectExtent l="0" t="0" r="0" b="0"/>
                  <wp:docPr id="7" name="Picture 7" descr="{d.imagenes.r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908000" cy="1584000"/>
                          </a:xfrm>
                          <a:prstGeom prst="rect">
                            <a:avLst/>
                          </a:prstGeom>
                        </pic:spPr>
                      </pic:pic>
                    </a:graphicData>
                  </a:graphic>
                </wp:inline>
              </w:drawing>
            </w:r>
          </w:p>
        </w:tc>
        <w:tc>
          <w:tcPr>
            <w:tcW w:w="3761" w:type="dxa"/>
          </w:tcPr>
          <w:p w14:paraId="1925E748" w14:textId="77777777" w:rsidR="0035418D" w:rsidRDefault="00A849AC">
            <w:pPr>
              <w:jc w:val="center"/>
            </w:pPr>
            <w:r>
              <w:rPr>
                <w:noProof/>
              </w:rPr>
              <w:drawing>
                <wp:inline distT="0" distB="0" distL="0" distR="0" wp14:anchorId="58C5E0A9" wp14:editId="3A48A908">
                  <wp:extent cx="1908000" cy="1584000"/>
                  <wp:effectExtent l="0" t="0" r="0" b="0"/>
                  <wp:docPr id="8" name="Picture 8" descr="{d.imagenes.r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908000" cy="1584000"/>
                          </a:xfrm>
                          <a:prstGeom prst="rect">
                            <a:avLst/>
                          </a:prstGeom>
                        </pic:spPr>
                      </pic:pic>
                    </a:graphicData>
                  </a:graphic>
                </wp:inline>
              </w:drawing>
            </w:r>
          </w:p>
        </w:tc>
      </w:tr>
    </w:tbl>
    <w:p w14:paraId="06D00F41" w14:textId="77777777" w:rsidR="0035418D" w:rsidRDefault="0035418D">
      <w:pPr>
        <w:spacing w:after="40"/>
        <w:jc w:val="both"/>
      </w:pPr>
    </w:p>
    <w:tbl>
      <w:tblPr>
        <w:tblW w:w="1088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64"/>
        <w:gridCol w:w="2665"/>
        <w:gridCol w:w="964"/>
        <w:gridCol w:w="2665"/>
        <w:gridCol w:w="964"/>
        <w:gridCol w:w="2665"/>
      </w:tblGrid>
      <w:tr w:rsidR="0035418D" w14:paraId="3C123E48" w14:textId="77777777">
        <w:trPr>
          <w:trHeight w:val="181"/>
        </w:trPr>
        <w:tc>
          <w:tcPr>
            <w:tcW w:w="3629" w:type="dxa"/>
            <w:gridSpan w:val="2"/>
            <w:shd w:val="clear" w:color="auto" w:fill="095085"/>
          </w:tcPr>
          <w:p w14:paraId="76E5E669" w14:textId="77777777" w:rsidR="0035418D" w:rsidRDefault="00A849AC">
            <w:pPr>
              <w:jc w:val="center"/>
            </w:pPr>
            <w:r>
              <w:rPr>
                <w:b/>
                <w:color w:val="FFFFFF"/>
                <w:sz w:val="12"/>
              </w:rPr>
              <w:t>Referencia Nº 1</w:t>
            </w:r>
          </w:p>
        </w:tc>
        <w:tc>
          <w:tcPr>
            <w:tcW w:w="3629" w:type="dxa"/>
            <w:gridSpan w:val="2"/>
            <w:shd w:val="clear" w:color="auto" w:fill="095085"/>
          </w:tcPr>
          <w:p w14:paraId="6CC53404" w14:textId="77777777" w:rsidR="0035418D" w:rsidRDefault="00A849AC">
            <w:pPr>
              <w:jc w:val="center"/>
            </w:pPr>
            <w:r>
              <w:rPr>
                <w:b/>
                <w:color w:val="FFFFFF"/>
                <w:sz w:val="12"/>
              </w:rPr>
              <w:t>Referencia Nº 2</w:t>
            </w:r>
          </w:p>
        </w:tc>
        <w:tc>
          <w:tcPr>
            <w:tcW w:w="3629" w:type="dxa"/>
            <w:gridSpan w:val="2"/>
            <w:shd w:val="clear" w:color="auto" w:fill="095085"/>
          </w:tcPr>
          <w:p w14:paraId="6469709E" w14:textId="77777777" w:rsidR="0035418D" w:rsidRDefault="00A849AC">
            <w:pPr>
              <w:jc w:val="center"/>
            </w:pPr>
            <w:r>
              <w:rPr>
                <w:b/>
                <w:color w:val="FFFFFF"/>
                <w:sz w:val="12"/>
              </w:rPr>
              <w:t>Referencia Nº 3</w:t>
            </w:r>
          </w:p>
        </w:tc>
      </w:tr>
      <w:tr w:rsidR="0035418D" w14:paraId="59BC0741" w14:textId="77777777">
        <w:trPr>
          <w:trHeight w:val="181"/>
        </w:trPr>
        <w:tc>
          <w:tcPr>
            <w:tcW w:w="964" w:type="dxa"/>
          </w:tcPr>
          <w:p w14:paraId="22EC24AD" w14:textId="77777777" w:rsidR="0035418D" w:rsidRDefault="00A849AC">
            <w:r>
              <w:t>Tipo:</w:t>
            </w:r>
          </w:p>
        </w:tc>
        <w:tc>
          <w:tcPr>
            <w:tcW w:w="2665" w:type="dxa"/>
          </w:tcPr>
          <w:p w14:paraId="5847D67D" w14:textId="77777777" w:rsidR="0035418D" w:rsidRDefault="00A849AC">
            <w:pPr>
              <w:spacing w:line="240" w:lineRule="auto"/>
              <w:jc w:val="center"/>
            </w:pPr>
            <w:r>
              <w:t>{d.comparablesInforme.ofertas.filas[i=0].tipoReferencia}</w:t>
            </w:r>
          </w:p>
        </w:tc>
        <w:tc>
          <w:tcPr>
            <w:tcW w:w="964" w:type="dxa"/>
          </w:tcPr>
          <w:p w14:paraId="56FC6ADA" w14:textId="77777777" w:rsidR="0035418D" w:rsidRDefault="00A849AC">
            <w:r>
              <w:t>Tipo:</w:t>
            </w:r>
          </w:p>
        </w:tc>
        <w:tc>
          <w:tcPr>
            <w:tcW w:w="2665" w:type="dxa"/>
          </w:tcPr>
          <w:p w14:paraId="2C9C0730" w14:textId="77777777" w:rsidR="0035418D" w:rsidRDefault="00A849AC">
            <w:pPr>
              <w:spacing w:line="240" w:lineRule="auto"/>
              <w:jc w:val="center"/>
            </w:pPr>
            <w:r>
              <w:t>{d.comparablesInforme.ofertas.filas[i=1].tipoReferencia}</w:t>
            </w:r>
          </w:p>
        </w:tc>
        <w:tc>
          <w:tcPr>
            <w:tcW w:w="964" w:type="dxa"/>
          </w:tcPr>
          <w:p w14:paraId="78CC75AE" w14:textId="77777777" w:rsidR="0035418D" w:rsidRDefault="00A849AC">
            <w:r>
              <w:t>Tipo:</w:t>
            </w:r>
          </w:p>
        </w:tc>
        <w:tc>
          <w:tcPr>
            <w:tcW w:w="2665" w:type="dxa"/>
          </w:tcPr>
          <w:p w14:paraId="56CB8BB8" w14:textId="77777777" w:rsidR="0035418D" w:rsidRDefault="00A849AC">
            <w:pPr>
              <w:spacing w:line="240" w:lineRule="auto"/>
              <w:jc w:val="center"/>
            </w:pPr>
            <w:r>
              <w:t>{d.comparablesInforme.ofertas.filas[i=2].tipoReferencia}</w:t>
            </w:r>
          </w:p>
        </w:tc>
      </w:tr>
      <w:tr w:rsidR="0035418D" w14:paraId="791E1776" w14:textId="77777777">
        <w:trPr>
          <w:trHeight w:val="181"/>
        </w:trPr>
        <w:tc>
          <w:tcPr>
            <w:tcW w:w="964" w:type="dxa"/>
          </w:tcPr>
          <w:p w14:paraId="1D6F3AA8" w14:textId="77777777" w:rsidR="0035418D" w:rsidRDefault="00A849AC">
            <w:r>
              <w:t>Dirección:</w:t>
            </w:r>
          </w:p>
        </w:tc>
        <w:tc>
          <w:tcPr>
            <w:tcW w:w="2665" w:type="dxa"/>
          </w:tcPr>
          <w:p w14:paraId="4F2A040A" w14:textId="77777777" w:rsidR="0035418D" w:rsidRDefault="00A849AC">
            <w:pPr>
              <w:spacing w:line="240" w:lineRule="auto"/>
              <w:jc w:val="center"/>
            </w:pPr>
            <w:r>
              <w:t>{d.comparablesInforme.ofertas.filas[i=0].direccion}</w:t>
            </w:r>
          </w:p>
        </w:tc>
        <w:tc>
          <w:tcPr>
            <w:tcW w:w="964" w:type="dxa"/>
          </w:tcPr>
          <w:p w14:paraId="19E9D8A4" w14:textId="77777777" w:rsidR="0035418D" w:rsidRDefault="00A849AC">
            <w:r>
              <w:t>Dirección:</w:t>
            </w:r>
          </w:p>
        </w:tc>
        <w:tc>
          <w:tcPr>
            <w:tcW w:w="2665" w:type="dxa"/>
          </w:tcPr>
          <w:p w14:paraId="3B28B95C" w14:textId="77777777" w:rsidR="0035418D" w:rsidRDefault="00A849AC">
            <w:pPr>
              <w:spacing w:line="240" w:lineRule="auto"/>
              <w:jc w:val="center"/>
            </w:pPr>
            <w:r>
              <w:t>{d.comparablesInforme.ofertas.filas[i=1].direccion}</w:t>
            </w:r>
          </w:p>
        </w:tc>
        <w:tc>
          <w:tcPr>
            <w:tcW w:w="964" w:type="dxa"/>
          </w:tcPr>
          <w:p w14:paraId="245BD797" w14:textId="77777777" w:rsidR="0035418D" w:rsidRDefault="00A849AC">
            <w:r>
              <w:t>Dirección:</w:t>
            </w:r>
          </w:p>
        </w:tc>
        <w:tc>
          <w:tcPr>
            <w:tcW w:w="2665" w:type="dxa"/>
          </w:tcPr>
          <w:p w14:paraId="726A752C" w14:textId="77777777" w:rsidR="0035418D" w:rsidRDefault="00A849AC">
            <w:pPr>
              <w:spacing w:line="240" w:lineRule="auto"/>
              <w:jc w:val="center"/>
            </w:pPr>
            <w:r>
              <w:t>{d.comparablesInforme.ofertas.filas[i=2].direccion}</w:t>
            </w:r>
          </w:p>
        </w:tc>
      </w:tr>
      <w:tr w:rsidR="0035418D" w14:paraId="5A0AD250" w14:textId="77777777">
        <w:trPr>
          <w:trHeight w:val="181"/>
        </w:trPr>
        <w:tc>
          <w:tcPr>
            <w:tcW w:w="964" w:type="dxa"/>
          </w:tcPr>
          <w:p w14:paraId="1276FB16" w14:textId="77777777" w:rsidR="0035418D" w:rsidRDefault="00A849AC">
            <w:r>
              <w:t>Comuna:</w:t>
            </w:r>
          </w:p>
        </w:tc>
        <w:tc>
          <w:tcPr>
            <w:tcW w:w="2665" w:type="dxa"/>
          </w:tcPr>
          <w:p w14:paraId="798B4026" w14:textId="77777777" w:rsidR="0035418D" w:rsidRDefault="00A849AC">
            <w:pPr>
              <w:spacing w:line="240" w:lineRule="auto"/>
              <w:jc w:val="center"/>
            </w:pPr>
            <w:r>
              <w:t>{d.comparablesInforme.ofertas.filas[i=0].comuna}</w:t>
            </w:r>
          </w:p>
        </w:tc>
        <w:tc>
          <w:tcPr>
            <w:tcW w:w="964" w:type="dxa"/>
          </w:tcPr>
          <w:p w14:paraId="6E28E4BE" w14:textId="77777777" w:rsidR="0035418D" w:rsidRDefault="00A849AC">
            <w:r>
              <w:t>Comuna:</w:t>
            </w:r>
          </w:p>
        </w:tc>
        <w:tc>
          <w:tcPr>
            <w:tcW w:w="2665" w:type="dxa"/>
          </w:tcPr>
          <w:p w14:paraId="31DC3F71" w14:textId="77777777" w:rsidR="0035418D" w:rsidRDefault="00A849AC">
            <w:pPr>
              <w:spacing w:line="240" w:lineRule="auto"/>
              <w:jc w:val="center"/>
            </w:pPr>
            <w:r>
              <w:t>{d.comparablesInforme.ofertas.filas[i=1].comuna}</w:t>
            </w:r>
          </w:p>
        </w:tc>
        <w:tc>
          <w:tcPr>
            <w:tcW w:w="964" w:type="dxa"/>
          </w:tcPr>
          <w:p w14:paraId="697A939C" w14:textId="77777777" w:rsidR="0035418D" w:rsidRDefault="00A849AC">
            <w:r>
              <w:t>Comuna:</w:t>
            </w:r>
          </w:p>
        </w:tc>
        <w:tc>
          <w:tcPr>
            <w:tcW w:w="2665" w:type="dxa"/>
          </w:tcPr>
          <w:p w14:paraId="1E7DC567" w14:textId="77777777" w:rsidR="0035418D" w:rsidRDefault="00A849AC">
            <w:pPr>
              <w:spacing w:line="240" w:lineRule="auto"/>
              <w:jc w:val="center"/>
            </w:pPr>
            <w:r>
              <w:t>{d.comparablesInforme.ofertas.filas[i=2].comuna}</w:t>
            </w:r>
          </w:p>
        </w:tc>
      </w:tr>
      <w:tr w:rsidR="0035418D" w14:paraId="3B51B057" w14:textId="77777777">
        <w:trPr>
          <w:trHeight w:val="181"/>
        </w:trPr>
        <w:tc>
          <w:tcPr>
            <w:tcW w:w="964" w:type="dxa"/>
          </w:tcPr>
          <w:p w14:paraId="6C33355B" w14:textId="77777777" w:rsidR="0035418D" w:rsidRDefault="00A849AC">
            <w:r>
              <w:t>Valor UF:</w:t>
            </w:r>
          </w:p>
        </w:tc>
        <w:tc>
          <w:tcPr>
            <w:tcW w:w="2665" w:type="dxa"/>
          </w:tcPr>
          <w:p w14:paraId="0392CC4A" w14:textId="77777777" w:rsidR="0035418D" w:rsidRDefault="00A849AC">
            <w:pPr>
              <w:spacing w:line="240" w:lineRule="auto"/>
              <w:jc w:val="center"/>
            </w:pPr>
            <w:r>
              <w:t>{d.comparablesInforme.ofertas.filas[i=0].precioUf:formatN(0)}</w:t>
            </w:r>
          </w:p>
        </w:tc>
        <w:tc>
          <w:tcPr>
            <w:tcW w:w="964" w:type="dxa"/>
          </w:tcPr>
          <w:p w14:paraId="31B3D979" w14:textId="77777777" w:rsidR="0035418D" w:rsidRDefault="00A849AC">
            <w:r>
              <w:t>Valor UF:</w:t>
            </w:r>
          </w:p>
        </w:tc>
        <w:tc>
          <w:tcPr>
            <w:tcW w:w="2665" w:type="dxa"/>
          </w:tcPr>
          <w:p w14:paraId="5BAABF56" w14:textId="77777777" w:rsidR="0035418D" w:rsidRDefault="00A849AC">
            <w:pPr>
              <w:spacing w:line="240" w:lineRule="auto"/>
              <w:jc w:val="center"/>
            </w:pPr>
            <w:r>
              <w:t>{d.comparablesInforme.ofertas.filas[i=1].precioUf:formatN(0)}</w:t>
            </w:r>
          </w:p>
        </w:tc>
        <w:tc>
          <w:tcPr>
            <w:tcW w:w="964" w:type="dxa"/>
          </w:tcPr>
          <w:p w14:paraId="407B31EA" w14:textId="77777777" w:rsidR="0035418D" w:rsidRDefault="00A849AC">
            <w:r>
              <w:t>Valor UF:</w:t>
            </w:r>
          </w:p>
        </w:tc>
        <w:tc>
          <w:tcPr>
            <w:tcW w:w="2665" w:type="dxa"/>
          </w:tcPr>
          <w:p w14:paraId="5136B885" w14:textId="77777777" w:rsidR="0035418D" w:rsidRDefault="00A849AC">
            <w:pPr>
              <w:spacing w:line="240" w:lineRule="auto"/>
              <w:jc w:val="center"/>
            </w:pPr>
            <w:r>
              <w:t>{d.comparablesInforme.ofertas.filas[i=2].precioUf:formatN(0)}</w:t>
            </w:r>
          </w:p>
        </w:tc>
      </w:tr>
      <w:tr w:rsidR="0035418D" w14:paraId="278EF9F8" w14:textId="77777777">
        <w:trPr>
          <w:trHeight w:val="181"/>
        </w:trPr>
        <w:tc>
          <w:tcPr>
            <w:tcW w:w="964" w:type="dxa"/>
          </w:tcPr>
          <w:p w14:paraId="47E6D445" w14:textId="77777777" w:rsidR="0035418D" w:rsidRDefault="00A849AC">
            <w:r>
              <w:t>Año:</w:t>
            </w:r>
          </w:p>
        </w:tc>
        <w:tc>
          <w:tcPr>
            <w:tcW w:w="2665" w:type="dxa"/>
          </w:tcPr>
          <w:p w14:paraId="7D6A2CA9" w14:textId="77777777" w:rsidR="0035418D" w:rsidRDefault="00A849AC">
            <w:pPr>
              <w:spacing w:line="240" w:lineRule="auto"/>
              <w:jc w:val="center"/>
            </w:pPr>
            <w:r>
              <w:t>{d.comparablesInforme.ofertas.filas[i=0].anio}</w:t>
            </w:r>
          </w:p>
        </w:tc>
        <w:tc>
          <w:tcPr>
            <w:tcW w:w="964" w:type="dxa"/>
          </w:tcPr>
          <w:p w14:paraId="6D40482D" w14:textId="77777777" w:rsidR="0035418D" w:rsidRDefault="00A849AC">
            <w:r>
              <w:t>Año:</w:t>
            </w:r>
          </w:p>
        </w:tc>
        <w:tc>
          <w:tcPr>
            <w:tcW w:w="2665" w:type="dxa"/>
          </w:tcPr>
          <w:p w14:paraId="561DDF0E" w14:textId="77777777" w:rsidR="0035418D" w:rsidRDefault="00A849AC">
            <w:pPr>
              <w:spacing w:line="240" w:lineRule="auto"/>
              <w:jc w:val="center"/>
            </w:pPr>
            <w:r>
              <w:t>{d.comparablesInforme.ofertas.filas[i=1].anio}</w:t>
            </w:r>
          </w:p>
        </w:tc>
        <w:tc>
          <w:tcPr>
            <w:tcW w:w="964" w:type="dxa"/>
          </w:tcPr>
          <w:p w14:paraId="53030DE7" w14:textId="77777777" w:rsidR="0035418D" w:rsidRDefault="00A849AC">
            <w:r>
              <w:t>Año:</w:t>
            </w:r>
          </w:p>
        </w:tc>
        <w:tc>
          <w:tcPr>
            <w:tcW w:w="2665" w:type="dxa"/>
          </w:tcPr>
          <w:p w14:paraId="37392D63" w14:textId="77777777" w:rsidR="0035418D" w:rsidRDefault="00A849AC">
            <w:pPr>
              <w:spacing w:line="240" w:lineRule="auto"/>
              <w:jc w:val="center"/>
            </w:pPr>
            <w:r>
              <w:t>{d.comparablesInforme.ofertas.filas[i=2].anio}</w:t>
            </w:r>
          </w:p>
        </w:tc>
      </w:tr>
      <w:tr w:rsidR="0035418D" w14:paraId="1343B988" w14:textId="77777777">
        <w:trPr>
          <w:trHeight w:val="181"/>
        </w:trPr>
        <w:tc>
          <w:tcPr>
            <w:tcW w:w="964" w:type="dxa"/>
          </w:tcPr>
          <w:p w14:paraId="3318721E" w14:textId="77777777" w:rsidR="0035418D" w:rsidRDefault="00A849AC">
            <w:r>
              <w:t>Sup const:</w:t>
            </w:r>
          </w:p>
        </w:tc>
        <w:tc>
          <w:tcPr>
            <w:tcW w:w="2665" w:type="dxa"/>
          </w:tcPr>
          <w:p w14:paraId="4BDEA644" w14:textId="77777777" w:rsidR="0035418D" w:rsidRDefault="00A849AC">
            <w:pPr>
              <w:spacing w:line="240" w:lineRule="auto"/>
              <w:jc w:val="center"/>
            </w:pPr>
            <w:r>
              <w:t>{d.comparablesInforme.ofertas.filas[i=0].supConstruida:formatN(0)} m²</w:t>
            </w:r>
          </w:p>
        </w:tc>
        <w:tc>
          <w:tcPr>
            <w:tcW w:w="964" w:type="dxa"/>
          </w:tcPr>
          <w:p w14:paraId="379D4F7A" w14:textId="77777777" w:rsidR="0035418D" w:rsidRDefault="00A849AC">
            <w:r>
              <w:t>Sup const:</w:t>
            </w:r>
          </w:p>
        </w:tc>
        <w:tc>
          <w:tcPr>
            <w:tcW w:w="2665" w:type="dxa"/>
          </w:tcPr>
          <w:p w14:paraId="28FECDD1" w14:textId="77777777" w:rsidR="0035418D" w:rsidRDefault="00A849AC">
            <w:pPr>
              <w:spacing w:line="240" w:lineRule="auto"/>
              <w:jc w:val="center"/>
            </w:pPr>
            <w:r>
              <w:t>{d.comparablesInforme.ofertas.filas[i=1].supConstruida:formatN(0)} m²</w:t>
            </w:r>
          </w:p>
        </w:tc>
        <w:tc>
          <w:tcPr>
            <w:tcW w:w="964" w:type="dxa"/>
          </w:tcPr>
          <w:p w14:paraId="522AA43D" w14:textId="77777777" w:rsidR="0035418D" w:rsidRDefault="00A849AC">
            <w:r>
              <w:t>Sup const:</w:t>
            </w:r>
          </w:p>
        </w:tc>
        <w:tc>
          <w:tcPr>
            <w:tcW w:w="2665" w:type="dxa"/>
          </w:tcPr>
          <w:p w14:paraId="48EBA5C8" w14:textId="77777777" w:rsidR="0035418D" w:rsidRDefault="00A849AC">
            <w:pPr>
              <w:spacing w:line="240" w:lineRule="auto"/>
              <w:jc w:val="center"/>
            </w:pPr>
            <w:r>
              <w:t>{d.comparablesInforme.ofertas.filas[i=2].supConstruida:formatN(0)} m²</w:t>
            </w:r>
          </w:p>
        </w:tc>
      </w:tr>
      <w:tr w:rsidR="0035418D" w14:paraId="6F2E910C" w14:textId="77777777">
        <w:trPr>
          <w:trHeight w:val="181"/>
        </w:trPr>
        <w:tc>
          <w:tcPr>
            <w:tcW w:w="964" w:type="dxa"/>
          </w:tcPr>
          <w:p w14:paraId="28316203" w14:textId="77777777" w:rsidR="0035418D" w:rsidRDefault="00A849AC">
            <w:r>
              <w:t>Terreno:</w:t>
            </w:r>
          </w:p>
        </w:tc>
        <w:tc>
          <w:tcPr>
            <w:tcW w:w="2665" w:type="dxa"/>
          </w:tcPr>
          <w:p w14:paraId="0989CB22" w14:textId="77777777" w:rsidR="0035418D" w:rsidRDefault="00A849AC">
            <w:pPr>
              <w:spacing w:line="240" w:lineRule="auto"/>
              <w:jc w:val="center"/>
            </w:pPr>
            <w:r>
              <w:t>{d.comparablesInforme.ofertas.filas[i=0].supTerreno:formatN(0)} m²</w:t>
            </w:r>
          </w:p>
        </w:tc>
        <w:tc>
          <w:tcPr>
            <w:tcW w:w="964" w:type="dxa"/>
          </w:tcPr>
          <w:p w14:paraId="06429A1E" w14:textId="77777777" w:rsidR="0035418D" w:rsidRDefault="00A849AC">
            <w:r>
              <w:t>Terreno:</w:t>
            </w:r>
          </w:p>
        </w:tc>
        <w:tc>
          <w:tcPr>
            <w:tcW w:w="2665" w:type="dxa"/>
          </w:tcPr>
          <w:p w14:paraId="441F1E4E" w14:textId="77777777" w:rsidR="0035418D" w:rsidRDefault="00A849AC">
            <w:pPr>
              <w:spacing w:line="240" w:lineRule="auto"/>
              <w:jc w:val="center"/>
            </w:pPr>
            <w:r>
              <w:t>{d.comparablesInforme.ofertas.filas[i=1].supTerreno:formatN(0)} m²</w:t>
            </w:r>
          </w:p>
        </w:tc>
        <w:tc>
          <w:tcPr>
            <w:tcW w:w="964" w:type="dxa"/>
          </w:tcPr>
          <w:p w14:paraId="78DA7305" w14:textId="77777777" w:rsidR="0035418D" w:rsidRDefault="00A849AC">
            <w:r>
              <w:t>Terreno:</w:t>
            </w:r>
          </w:p>
        </w:tc>
        <w:tc>
          <w:tcPr>
            <w:tcW w:w="2665" w:type="dxa"/>
          </w:tcPr>
          <w:p w14:paraId="6F7B7B1A" w14:textId="77777777" w:rsidR="0035418D" w:rsidRDefault="00A849AC">
            <w:pPr>
              <w:spacing w:line="240" w:lineRule="auto"/>
              <w:jc w:val="center"/>
            </w:pPr>
            <w:r>
              <w:t>{d.comparablesInforme.ofertas.filas[i=2].supTerreno:formatN(0)} m²</w:t>
            </w:r>
          </w:p>
        </w:tc>
      </w:tr>
      <w:tr w:rsidR="0035418D" w14:paraId="7C374879" w14:textId="77777777">
        <w:trPr>
          <w:trHeight w:val="181"/>
        </w:trPr>
        <w:tc>
          <w:tcPr>
            <w:tcW w:w="964" w:type="dxa"/>
          </w:tcPr>
          <w:p w14:paraId="687F7C42" w14:textId="77777777" w:rsidR="0035418D" w:rsidRDefault="00A849AC">
            <w:r>
              <w:t>Teléfono:</w:t>
            </w:r>
          </w:p>
        </w:tc>
        <w:tc>
          <w:tcPr>
            <w:tcW w:w="2665" w:type="dxa"/>
          </w:tcPr>
          <w:p w14:paraId="7DCED666" w14:textId="77777777" w:rsidR="0035418D" w:rsidRDefault="00A849AC">
            <w:pPr>
              <w:spacing w:line="240" w:lineRule="auto"/>
              <w:jc w:val="center"/>
            </w:pPr>
            <w:r>
              <w:t>{d.comparablesInforme.ofertas.filas[i=0].telefono}</w:t>
            </w:r>
          </w:p>
        </w:tc>
        <w:tc>
          <w:tcPr>
            <w:tcW w:w="964" w:type="dxa"/>
          </w:tcPr>
          <w:p w14:paraId="030412E0" w14:textId="77777777" w:rsidR="0035418D" w:rsidRDefault="00A849AC">
            <w:r>
              <w:t>Teléfono:</w:t>
            </w:r>
          </w:p>
        </w:tc>
        <w:tc>
          <w:tcPr>
            <w:tcW w:w="2665" w:type="dxa"/>
          </w:tcPr>
          <w:p w14:paraId="4E54CCC1" w14:textId="77777777" w:rsidR="0035418D" w:rsidRDefault="00A849AC">
            <w:pPr>
              <w:spacing w:line="240" w:lineRule="auto"/>
              <w:jc w:val="center"/>
            </w:pPr>
            <w:r>
              <w:t>{d.comparablesInforme.ofertas.filas[i=1].telefono}</w:t>
            </w:r>
          </w:p>
        </w:tc>
        <w:tc>
          <w:tcPr>
            <w:tcW w:w="964" w:type="dxa"/>
          </w:tcPr>
          <w:p w14:paraId="263FD67E" w14:textId="77777777" w:rsidR="0035418D" w:rsidRDefault="00A849AC">
            <w:r>
              <w:t>Teléfono:</w:t>
            </w:r>
          </w:p>
        </w:tc>
        <w:tc>
          <w:tcPr>
            <w:tcW w:w="2665" w:type="dxa"/>
          </w:tcPr>
          <w:p w14:paraId="7A146A19" w14:textId="77777777" w:rsidR="0035418D" w:rsidRDefault="00A849AC">
            <w:pPr>
              <w:spacing w:line="240" w:lineRule="auto"/>
              <w:jc w:val="center"/>
            </w:pPr>
            <w:r>
              <w:t>{d.comparablesInforme.ofertas.filas[i=2].telefono}</w:t>
            </w:r>
          </w:p>
        </w:tc>
      </w:tr>
    </w:tbl>
    <w:p w14:paraId="6FE452D9" w14:textId="77777777" w:rsidR="0035418D" w:rsidRDefault="0035418D">
      <w:pPr>
        <w:spacing w:after="40"/>
        <w:jc w:val="both"/>
      </w:pPr>
    </w:p>
    <w:p w14:paraId="254B49A4" w14:textId="77777777" w:rsidR="0035418D" w:rsidRDefault="00A849AC">
      <w:pPr>
        <w:spacing w:after="40"/>
        <w:jc w:val="both"/>
      </w:pPr>
      <w: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p w14:paraId="5454E754"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280"/>
        <w:gridCol w:w="1070"/>
        <w:gridCol w:w="3713"/>
        <w:gridCol w:w="534"/>
        <w:gridCol w:w="592"/>
        <w:gridCol w:w="3825"/>
        <w:gridCol w:w="1126"/>
        <w:gridCol w:w="56"/>
        <w:gridCol w:w="30"/>
      </w:tblGrid>
      <w:tr w:rsidR="0035418D" w14:paraId="7AAD8DD5" w14:textId="77777777">
        <w:trPr>
          <w:gridAfter w:val="2"/>
          <w:wAfter w:w="86" w:type="dxa"/>
          <w:trHeight w:val="198"/>
        </w:trPr>
        <w:tc>
          <w:tcPr>
            <w:tcW w:w="1361" w:type="dxa"/>
            <w:gridSpan w:val="2"/>
          </w:tcPr>
          <w:p w14:paraId="583B57AF" w14:textId="77777777" w:rsidR="0035418D" w:rsidRDefault="00A849AC">
            <w:r>
              <w:rPr>
                <w:sz w:val="9"/>
              </w:rPr>
              <w:lastRenderedPageBreak/>
              <w:t>Nombre Cliente</w:t>
            </w:r>
          </w:p>
        </w:tc>
        <w:tc>
          <w:tcPr>
            <w:tcW w:w="3742" w:type="dxa"/>
          </w:tcPr>
          <w:p w14:paraId="779FAA10" w14:textId="77777777" w:rsidR="0035418D" w:rsidRDefault="00A849AC">
            <w:r>
              <w:rPr>
                <w:b/>
                <w:sz w:val="12"/>
              </w:rPr>
              <w:t>{d.partes.propietario}</w:t>
            </w:r>
          </w:p>
        </w:tc>
        <w:tc>
          <w:tcPr>
            <w:tcW w:w="1134" w:type="dxa"/>
            <w:gridSpan w:val="2"/>
          </w:tcPr>
          <w:p w14:paraId="434C31AE" w14:textId="77777777" w:rsidR="0035418D" w:rsidRDefault="00A849AC">
            <w:r>
              <w:rPr>
                <w:sz w:val="9"/>
              </w:rPr>
              <w:t>Dirección</w:t>
            </w:r>
          </w:p>
        </w:tc>
        <w:tc>
          <w:tcPr>
            <w:tcW w:w="3855" w:type="dxa"/>
          </w:tcPr>
          <w:p w14:paraId="5D1AC271" w14:textId="77777777" w:rsidR="0035418D" w:rsidRDefault="00A849AC">
            <w:r>
              <w:rPr>
                <w:b/>
                <w:sz w:val="12"/>
              </w:rPr>
              <w:t>{d.propiedad.direccion}</w:t>
            </w:r>
          </w:p>
        </w:tc>
        <w:tc>
          <w:tcPr>
            <w:tcW w:w="1134" w:type="dxa"/>
          </w:tcPr>
          <w:p w14:paraId="66A247E8" w14:textId="77777777" w:rsidR="0035418D" w:rsidRDefault="00A849AC">
            <w:pPr>
              <w:jc w:val="right"/>
            </w:pPr>
            <w:r>
              <w:rPr>
                <w:b/>
              </w:rPr>
              <w:t>Hoja N°3</w:t>
            </w:r>
          </w:p>
        </w:tc>
      </w:tr>
      <w:tr w:rsidR="0035418D" w14:paraId="764A9828" w14:textId="77777777">
        <w:trPr>
          <w:gridAfter w:val="2"/>
          <w:wAfter w:w="86" w:type="dxa"/>
          <w:trHeight w:val="198"/>
        </w:trPr>
        <w:tc>
          <w:tcPr>
            <w:tcW w:w="1361" w:type="dxa"/>
            <w:gridSpan w:val="2"/>
          </w:tcPr>
          <w:p w14:paraId="6F271C90" w14:textId="77777777" w:rsidR="0035418D" w:rsidRDefault="00A849AC">
            <w:r>
              <w:rPr>
                <w:sz w:val="9"/>
              </w:rPr>
              <w:t>Rut</w:t>
            </w:r>
          </w:p>
        </w:tc>
        <w:tc>
          <w:tcPr>
            <w:tcW w:w="3742" w:type="dxa"/>
          </w:tcPr>
          <w:p w14:paraId="4A7FA7A3" w14:textId="77777777" w:rsidR="0035418D" w:rsidRDefault="00A849AC">
            <w:r>
              <w:rPr>
                <w:b/>
                <w:sz w:val="12"/>
              </w:rPr>
              <w:t>{d.partes.rut}</w:t>
            </w:r>
          </w:p>
        </w:tc>
        <w:tc>
          <w:tcPr>
            <w:tcW w:w="1134" w:type="dxa"/>
            <w:gridSpan w:val="2"/>
          </w:tcPr>
          <w:p w14:paraId="1E4F04A3" w14:textId="77777777" w:rsidR="0035418D" w:rsidRDefault="00A849AC">
            <w:r>
              <w:rPr>
                <w:sz w:val="9"/>
              </w:rPr>
              <w:t>Nº Interno</w:t>
            </w:r>
          </w:p>
        </w:tc>
        <w:tc>
          <w:tcPr>
            <w:tcW w:w="3855" w:type="dxa"/>
          </w:tcPr>
          <w:p w14:paraId="5871B4AF" w14:textId="77777777" w:rsidR="0035418D" w:rsidRDefault="00A849AC">
            <w:r>
              <w:rPr>
                <w:b/>
                <w:sz w:val="12"/>
              </w:rPr>
              <w:t>{d.meta.numeroSolicitudCliente}</w:t>
            </w:r>
          </w:p>
        </w:tc>
        <w:tc>
          <w:tcPr>
            <w:tcW w:w="1134" w:type="dxa"/>
          </w:tcPr>
          <w:p w14:paraId="1D2D84C1" w14:textId="77777777" w:rsidR="0035418D" w:rsidRDefault="0035418D"/>
        </w:tc>
      </w:tr>
      <w:tr w:rsidR="0035418D" w14:paraId="512EC8D7"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26BC31A4" w14:textId="77777777" w:rsidR="0035418D" w:rsidRDefault="00A849AC">
            <w:pPr>
              <w:jc w:val="center"/>
            </w:pPr>
            <w:r>
              <w:rPr>
                <w:b/>
                <w:color w:val="FFFFFF"/>
                <w:sz w:val="10"/>
              </w:rPr>
              <w:t>Exigencias</w:t>
            </w:r>
          </w:p>
        </w:tc>
        <w:tc>
          <w:tcPr>
            <w:tcW w:w="10942" w:type="dxa"/>
            <w:gridSpan w:val="6"/>
          </w:tcPr>
          <w:p w14:paraId="1CC924D7"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35418D" w14:paraId="2582C2E7" w14:textId="77777777">
              <w:trPr>
                <w:trHeight w:val="158"/>
              </w:trPr>
              <w:tc>
                <w:tcPr>
                  <w:tcW w:w="2673" w:type="dxa"/>
                  <w:shd w:val="clear" w:color="auto" w:fill="095085"/>
                </w:tcPr>
                <w:p w14:paraId="6B9711C9" w14:textId="77777777" w:rsidR="0035418D" w:rsidRDefault="00A849AC">
                  <w:r>
                    <w:rPr>
                      <w:color w:val="FFFFFF"/>
                      <w:sz w:val="9"/>
                    </w:rPr>
                    <w:t>Superf. Predial Mínimo</w:t>
                  </w:r>
                </w:p>
              </w:tc>
              <w:tc>
                <w:tcPr>
                  <w:tcW w:w="2673" w:type="dxa"/>
                </w:tcPr>
                <w:p w14:paraId="1D924961" w14:textId="77777777" w:rsidR="0035418D" w:rsidRDefault="00A849AC">
                  <w:r>
                    <w:rPr>
                      <w:b/>
                      <w:sz w:val="9"/>
                    </w:rPr>
                    <w:t>{d.cualitativa.normativa.supPredialMinimo}</w:t>
                  </w:r>
                </w:p>
              </w:tc>
              <w:tc>
                <w:tcPr>
                  <w:tcW w:w="2673" w:type="dxa"/>
                  <w:shd w:val="clear" w:color="auto" w:fill="095085"/>
                </w:tcPr>
                <w:p w14:paraId="1015BD5F" w14:textId="77777777" w:rsidR="0035418D" w:rsidRDefault="00A849AC">
                  <w:r>
                    <w:rPr>
                      <w:color w:val="FFFFFF"/>
                      <w:sz w:val="9"/>
                    </w:rPr>
                    <w:t>Frente Predial Mínimo</w:t>
                  </w:r>
                </w:p>
              </w:tc>
              <w:tc>
                <w:tcPr>
                  <w:tcW w:w="2673" w:type="dxa"/>
                </w:tcPr>
                <w:p w14:paraId="2D0EA2A8" w14:textId="77777777" w:rsidR="0035418D" w:rsidRDefault="00A849AC">
                  <w:r>
                    <w:rPr>
                      <w:b/>
                      <w:sz w:val="9"/>
                    </w:rPr>
                    <w:t>{d.cualitativa.normativa.frentePredialMinimo}</w:t>
                  </w:r>
                </w:p>
              </w:tc>
            </w:tr>
            <w:tr w:rsidR="0035418D" w14:paraId="0B735CF5" w14:textId="77777777">
              <w:trPr>
                <w:trHeight w:val="158"/>
              </w:trPr>
              <w:tc>
                <w:tcPr>
                  <w:tcW w:w="2673" w:type="dxa"/>
                  <w:shd w:val="clear" w:color="auto" w:fill="095085"/>
                </w:tcPr>
                <w:p w14:paraId="247BD06A" w14:textId="77777777" w:rsidR="0035418D" w:rsidRDefault="00A849AC">
                  <w:r>
                    <w:rPr>
                      <w:color w:val="FFFFFF"/>
                      <w:sz w:val="9"/>
                    </w:rPr>
                    <w:t>% Ocupación Suelo</w:t>
                  </w:r>
                </w:p>
              </w:tc>
              <w:tc>
                <w:tcPr>
                  <w:tcW w:w="2673" w:type="dxa"/>
                </w:tcPr>
                <w:p w14:paraId="3CF74AB3" w14:textId="77777777" w:rsidR="0035418D" w:rsidRDefault="00A849AC">
                  <w:r>
                    <w:rPr>
                      <w:b/>
                      <w:sz w:val="9"/>
                    </w:rPr>
                    <w:t>{d.cualitativa.normativa.ocupacionSuelo}</w:t>
                  </w:r>
                </w:p>
              </w:tc>
              <w:tc>
                <w:tcPr>
                  <w:tcW w:w="2673" w:type="dxa"/>
                  <w:shd w:val="clear" w:color="auto" w:fill="095085"/>
                </w:tcPr>
                <w:p w14:paraId="75F986D9" w14:textId="77777777" w:rsidR="0035418D" w:rsidRDefault="00A849AC">
                  <w:r>
                    <w:rPr>
                      <w:color w:val="FFFFFF"/>
                      <w:sz w:val="9"/>
                    </w:rPr>
                    <w:t>Sistema Agrupamiento</w:t>
                  </w:r>
                </w:p>
              </w:tc>
              <w:tc>
                <w:tcPr>
                  <w:tcW w:w="2673" w:type="dxa"/>
                </w:tcPr>
                <w:p w14:paraId="00B71A2A" w14:textId="77777777" w:rsidR="0035418D" w:rsidRDefault="00A849AC">
                  <w:r>
                    <w:rPr>
                      <w:b/>
                      <w:sz w:val="9"/>
                    </w:rPr>
                    <w:t>{d.cualitativa.normativa.sistemaAgrupamiento}</w:t>
                  </w:r>
                </w:p>
              </w:tc>
            </w:tr>
            <w:tr w:rsidR="0035418D" w14:paraId="61BDAFD2" w14:textId="77777777">
              <w:trPr>
                <w:trHeight w:val="158"/>
              </w:trPr>
              <w:tc>
                <w:tcPr>
                  <w:tcW w:w="2673" w:type="dxa"/>
                  <w:shd w:val="clear" w:color="auto" w:fill="095085"/>
                </w:tcPr>
                <w:p w14:paraId="63C1D01C" w14:textId="77777777" w:rsidR="0035418D" w:rsidRDefault="00A849AC">
                  <w:r>
                    <w:rPr>
                      <w:color w:val="FFFFFF"/>
                      <w:sz w:val="9"/>
                    </w:rPr>
                    <w:t>Coef Máx Constructibidad</w:t>
                  </w:r>
                </w:p>
              </w:tc>
              <w:tc>
                <w:tcPr>
                  <w:tcW w:w="2673" w:type="dxa"/>
                </w:tcPr>
                <w:p w14:paraId="1D59B4DA" w14:textId="77777777" w:rsidR="0035418D" w:rsidRDefault="00A849AC">
                  <w:r>
                    <w:rPr>
                      <w:b/>
                      <w:sz w:val="9"/>
                    </w:rPr>
                    <w:t>{d.cualitativa.normativa.coefConstructibilidad}</w:t>
                  </w:r>
                </w:p>
              </w:tc>
              <w:tc>
                <w:tcPr>
                  <w:tcW w:w="2673" w:type="dxa"/>
                  <w:shd w:val="clear" w:color="auto" w:fill="095085"/>
                </w:tcPr>
                <w:p w14:paraId="157BD5EE" w14:textId="77777777" w:rsidR="0035418D" w:rsidRDefault="00A849AC">
                  <w:r>
                    <w:rPr>
                      <w:color w:val="FFFFFF"/>
                      <w:sz w:val="9"/>
                    </w:rPr>
                    <w:t>Altura Edificación</w:t>
                  </w:r>
                </w:p>
              </w:tc>
              <w:tc>
                <w:tcPr>
                  <w:tcW w:w="2673" w:type="dxa"/>
                </w:tcPr>
                <w:p w14:paraId="4ACAD0EB" w14:textId="77777777" w:rsidR="0035418D" w:rsidRDefault="00A849AC">
                  <w:r>
                    <w:rPr>
                      <w:b/>
                      <w:sz w:val="9"/>
                    </w:rPr>
                    <w:t>{d.cualitativa.normativa.alturaEdificacion}</w:t>
                  </w:r>
                </w:p>
              </w:tc>
            </w:tr>
            <w:tr w:rsidR="0035418D" w14:paraId="0AE6D2C2" w14:textId="77777777">
              <w:trPr>
                <w:trHeight w:val="158"/>
              </w:trPr>
              <w:tc>
                <w:tcPr>
                  <w:tcW w:w="2673" w:type="dxa"/>
                  <w:shd w:val="clear" w:color="auto" w:fill="095085"/>
                </w:tcPr>
                <w:p w14:paraId="450EED12" w14:textId="77777777" w:rsidR="0035418D" w:rsidRDefault="00A849AC">
                  <w:r>
                    <w:rPr>
                      <w:color w:val="FFFFFF"/>
                      <w:sz w:val="9"/>
                    </w:rPr>
                    <w:t>Distancia medianero</w:t>
                  </w:r>
                </w:p>
              </w:tc>
              <w:tc>
                <w:tcPr>
                  <w:tcW w:w="2673" w:type="dxa"/>
                </w:tcPr>
                <w:p w14:paraId="68A9A6F3" w14:textId="77777777" w:rsidR="0035418D" w:rsidRDefault="00A849AC">
                  <w:r>
                    <w:rPr>
                      <w:b/>
                      <w:sz w:val="9"/>
                    </w:rPr>
                    <w:t>{d.cualitativa.normativa.distanciaMedianero}</w:t>
                  </w:r>
                </w:p>
              </w:tc>
              <w:tc>
                <w:tcPr>
                  <w:tcW w:w="2673" w:type="dxa"/>
                  <w:shd w:val="clear" w:color="auto" w:fill="095085"/>
                </w:tcPr>
                <w:p w14:paraId="4F76A932" w14:textId="77777777" w:rsidR="0035418D" w:rsidRDefault="00A849AC">
                  <w:r>
                    <w:rPr>
                      <w:color w:val="FFFFFF"/>
                      <w:sz w:val="9"/>
                    </w:rPr>
                    <w:t>Antejardin</w:t>
                  </w:r>
                </w:p>
              </w:tc>
              <w:tc>
                <w:tcPr>
                  <w:tcW w:w="2673" w:type="dxa"/>
                </w:tcPr>
                <w:p w14:paraId="1645B2BE" w14:textId="77777777" w:rsidR="0035418D" w:rsidRDefault="00A849AC">
                  <w:r>
                    <w:rPr>
                      <w:b/>
                      <w:sz w:val="9"/>
                    </w:rPr>
                    <w:t>{d.cualitativa.normativa.antejardin}</w:t>
                  </w:r>
                </w:p>
              </w:tc>
            </w:tr>
          </w:tbl>
          <w:p w14:paraId="543004A3" w14:textId="77777777" w:rsidR="0035418D" w:rsidRDefault="0035418D"/>
        </w:tc>
      </w:tr>
      <w:tr w:rsidR="0035418D" w14:paraId="40C05F83"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tcPr>
          <w:p w14:paraId="0ADBC1F7"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219D782F" w14:textId="77777777">
              <w:trPr>
                <w:trHeight w:val="158"/>
              </w:trPr>
              <w:tc>
                <w:tcPr>
                  <w:tcW w:w="5390" w:type="dxa"/>
                  <w:gridSpan w:val="2"/>
                  <w:shd w:val="clear" w:color="auto" w:fill="095085"/>
                </w:tcPr>
                <w:p w14:paraId="2BACDCC0" w14:textId="77777777" w:rsidR="0035418D" w:rsidRDefault="00A849AC">
                  <w:pPr>
                    <w:jc w:val="center"/>
                  </w:pPr>
                  <w:r>
                    <w:rPr>
                      <w:b/>
                      <w:color w:val="FFFFFF"/>
                    </w:rPr>
                    <w:t>PROPIEDAD ACOGIDA A:</w:t>
                  </w:r>
                </w:p>
              </w:tc>
            </w:tr>
            <w:tr w:rsidR="0035418D" w14:paraId="5E8EC908" w14:textId="77777777">
              <w:trPr>
                <w:trHeight w:val="158"/>
              </w:trPr>
              <w:tc>
                <w:tcPr>
                  <w:tcW w:w="2695" w:type="dxa"/>
                </w:tcPr>
                <w:p w14:paraId="31187306" w14:textId="77777777" w:rsidR="0035418D" w:rsidRDefault="00A849AC">
                  <w:r>
                    <w:rPr>
                      <w:sz w:val="9"/>
                    </w:rPr>
                    <w:t>D.F.L. 2</w:t>
                  </w:r>
                </w:p>
              </w:tc>
              <w:tc>
                <w:tcPr>
                  <w:tcW w:w="2695" w:type="dxa"/>
                </w:tcPr>
                <w:p w14:paraId="12017FC1" w14:textId="77777777" w:rsidR="0035418D" w:rsidRDefault="00A849AC">
                  <w:pPr>
                    <w:jc w:val="center"/>
                  </w:pPr>
                  <w:r>
                    <w:rPr>
                      <w:b/>
                      <w:sz w:val="9"/>
                    </w:rPr>
                    <w:t>{d.cualitativa.normativa.dfl2}</w:t>
                  </w:r>
                </w:p>
              </w:tc>
            </w:tr>
            <w:tr w:rsidR="0035418D" w14:paraId="4914F1FD" w14:textId="77777777">
              <w:trPr>
                <w:trHeight w:val="158"/>
              </w:trPr>
              <w:tc>
                <w:tcPr>
                  <w:tcW w:w="2695" w:type="dxa"/>
                </w:tcPr>
                <w:p w14:paraId="26C32168" w14:textId="77777777" w:rsidR="0035418D" w:rsidRDefault="00A849AC">
                  <w:r>
                    <w:rPr>
                      <w:sz w:val="9"/>
                    </w:rPr>
                    <w:t>LEY 6071 (Venta por Pisos)</w:t>
                  </w:r>
                </w:p>
              </w:tc>
              <w:tc>
                <w:tcPr>
                  <w:tcW w:w="2695" w:type="dxa"/>
                </w:tcPr>
                <w:p w14:paraId="26E56308" w14:textId="77777777" w:rsidR="0035418D" w:rsidRDefault="00A849AC">
                  <w:pPr>
                    <w:jc w:val="center"/>
                  </w:pPr>
                  <w:r>
                    <w:rPr>
                      <w:b/>
                      <w:sz w:val="9"/>
                    </w:rPr>
                    <w:t>{d.cualitativa.normativa.ley6071}</w:t>
                  </w:r>
                </w:p>
              </w:tc>
            </w:tr>
            <w:tr w:rsidR="0035418D" w14:paraId="2B4A4647" w14:textId="77777777">
              <w:trPr>
                <w:trHeight w:val="158"/>
              </w:trPr>
              <w:tc>
                <w:tcPr>
                  <w:tcW w:w="2695" w:type="dxa"/>
                </w:tcPr>
                <w:p w14:paraId="439446B5" w14:textId="77777777" w:rsidR="0035418D" w:rsidRDefault="00A849AC">
                  <w:r>
                    <w:rPr>
                      <w:sz w:val="9"/>
                    </w:rPr>
                    <w:t>LEY 9135 (Ley Pereira)</w:t>
                  </w:r>
                </w:p>
              </w:tc>
              <w:tc>
                <w:tcPr>
                  <w:tcW w:w="2695" w:type="dxa"/>
                </w:tcPr>
                <w:p w14:paraId="2A6978C1" w14:textId="77777777" w:rsidR="0035418D" w:rsidRDefault="00A849AC">
                  <w:pPr>
                    <w:jc w:val="center"/>
                  </w:pPr>
                  <w:r>
                    <w:rPr>
                      <w:b/>
                      <w:sz w:val="9"/>
                    </w:rPr>
                    <w:t>{d.cualitativa.normativa.ley9135}</w:t>
                  </w:r>
                </w:p>
              </w:tc>
            </w:tr>
            <w:tr w:rsidR="0035418D" w14:paraId="15F0B14B" w14:textId="77777777">
              <w:trPr>
                <w:trHeight w:val="158"/>
              </w:trPr>
              <w:tc>
                <w:tcPr>
                  <w:tcW w:w="2695" w:type="dxa"/>
                </w:tcPr>
                <w:p w14:paraId="5B76D42E" w14:textId="77777777" w:rsidR="0035418D" w:rsidRDefault="00A849AC">
                  <w:r>
                    <w:rPr>
                      <w:sz w:val="9"/>
                    </w:rPr>
                    <w:t>LEY 19537 (Coprop. Inmob.)</w:t>
                  </w:r>
                </w:p>
              </w:tc>
              <w:tc>
                <w:tcPr>
                  <w:tcW w:w="2695" w:type="dxa"/>
                </w:tcPr>
                <w:p w14:paraId="78B6C000" w14:textId="77777777" w:rsidR="0035418D" w:rsidRDefault="00A849AC">
                  <w:pPr>
                    <w:jc w:val="center"/>
                  </w:pPr>
                  <w:r>
                    <w:rPr>
                      <w:b/>
                      <w:sz w:val="9"/>
                    </w:rPr>
                    <w:t>{d.cualitativa.normativa.ley19537}</w:t>
                  </w:r>
                </w:p>
              </w:tc>
            </w:tr>
          </w:tbl>
          <w:p w14:paraId="4DCE564C" w14:textId="77777777" w:rsidR="0035418D" w:rsidRDefault="0035418D"/>
        </w:tc>
        <w:tc>
          <w:tcPr>
            <w:tcW w:w="5641" w:type="dxa"/>
            <w:gridSpan w:val="5"/>
          </w:tcPr>
          <w:p w14:paraId="7FD18975"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40AEBACC" w14:textId="77777777">
              <w:trPr>
                <w:trHeight w:val="158"/>
              </w:trPr>
              <w:tc>
                <w:tcPr>
                  <w:tcW w:w="5390" w:type="dxa"/>
                  <w:gridSpan w:val="2"/>
                  <w:shd w:val="clear" w:color="auto" w:fill="095085"/>
                </w:tcPr>
                <w:p w14:paraId="24934444" w14:textId="77777777" w:rsidR="0035418D" w:rsidRDefault="00A849AC">
                  <w:pPr>
                    <w:jc w:val="center"/>
                  </w:pPr>
                  <w:r>
                    <w:rPr>
                      <w:b/>
                      <w:color w:val="FFFFFF"/>
                    </w:rPr>
                    <w:t>CUMPLE PLAN REGULADOR VIGENTE</w:t>
                  </w:r>
                </w:p>
              </w:tc>
            </w:tr>
            <w:tr w:rsidR="0035418D" w14:paraId="0A1CE22E" w14:textId="77777777">
              <w:trPr>
                <w:trHeight w:val="158"/>
              </w:trPr>
              <w:tc>
                <w:tcPr>
                  <w:tcW w:w="2695" w:type="dxa"/>
                </w:tcPr>
                <w:p w14:paraId="0A40F2A3" w14:textId="77777777" w:rsidR="0035418D" w:rsidRDefault="00A849AC">
                  <w:r>
                    <w:rPr>
                      <w:sz w:val="9"/>
                    </w:rPr>
                    <w:t>Según el uso actual del bien</w:t>
                  </w:r>
                </w:p>
              </w:tc>
              <w:tc>
                <w:tcPr>
                  <w:tcW w:w="2695" w:type="dxa"/>
                </w:tcPr>
                <w:p w14:paraId="78A91879" w14:textId="77777777" w:rsidR="0035418D" w:rsidRDefault="00A849AC">
                  <w:pPr>
                    <w:jc w:val="center"/>
                  </w:pPr>
                  <w:r>
                    <w:rPr>
                      <w:b/>
                      <w:sz w:val="9"/>
                    </w:rPr>
                    <w:t>{d.cualitativa.normativa.cumpleUsoActual}</w:t>
                  </w:r>
                </w:p>
              </w:tc>
            </w:tr>
            <w:tr w:rsidR="0035418D" w14:paraId="0C6ADFE2" w14:textId="77777777">
              <w:trPr>
                <w:trHeight w:val="158"/>
              </w:trPr>
              <w:tc>
                <w:tcPr>
                  <w:tcW w:w="2695" w:type="dxa"/>
                </w:tcPr>
                <w:p w14:paraId="111DBAE2" w14:textId="77777777" w:rsidR="0035418D" w:rsidRDefault="00A849AC">
                  <w:r>
                    <w:rPr>
                      <w:sz w:val="9"/>
                    </w:rPr>
                    <w:t>Según tipo construcción</w:t>
                  </w:r>
                </w:p>
              </w:tc>
              <w:tc>
                <w:tcPr>
                  <w:tcW w:w="2695" w:type="dxa"/>
                </w:tcPr>
                <w:p w14:paraId="3C971E1C" w14:textId="77777777" w:rsidR="0035418D" w:rsidRDefault="00A849AC">
                  <w:pPr>
                    <w:jc w:val="center"/>
                  </w:pPr>
                  <w:r>
                    <w:rPr>
                      <w:b/>
                      <w:sz w:val="9"/>
                    </w:rPr>
                    <w:t>{d.cualitativa.normativa.cumpleTipoConstruccion}</w:t>
                  </w:r>
                </w:p>
              </w:tc>
            </w:tr>
            <w:tr w:rsidR="0035418D" w14:paraId="1FAB7CAB" w14:textId="77777777">
              <w:trPr>
                <w:trHeight w:val="158"/>
              </w:trPr>
              <w:tc>
                <w:tcPr>
                  <w:tcW w:w="2695" w:type="dxa"/>
                </w:tcPr>
                <w:p w14:paraId="7B1B8E0E" w14:textId="77777777" w:rsidR="0035418D" w:rsidRDefault="00A849AC">
                  <w:r>
                    <w:rPr>
                      <w:sz w:val="9"/>
                    </w:rPr>
                    <w:t>Uso más probable del bien</w:t>
                  </w:r>
                </w:p>
              </w:tc>
              <w:tc>
                <w:tcPr>
                  <w:tcW w:w="2695" w:type="dxa"/>
                </w:tcPr>
                <w:p w14:paraId="6B25AEB0" w14:textId="77777777" w:rsidR="0035418D" w:rsidRDefault="00A849AC">
                  <w:pPr>
                    <w:jc w:val="center"/>
                  </w:pPr>
                  <w:r>
                    <w:rPr>
                      <w:b/>
                      <w:color w:val="FF0000"/>
                      <w:sz w:val="9"/>
                    </w:rPr>
                    <w:t>{d.cualitativa.normativa.usoMasProbable}</w:t>
                  </w:r>
                </w:p>
              </w:tc>
            </w:tr>
            <w:tr w:rsidR="0035418D" w14:paraId="7E6B2F40" w14:textId="77777777">
              <w:trPr>
                <w:trHeight w:val="158"/>
              </w:trPr>
              <w:tc>
                <w:tcPr>
                  <w:tcW w:w="2695" w:type="dxa"/>
                </w:tcPr>
                <w:p w14:paraId="10DA60CD" w14:textId="77777777" w:rsidR="0035418D" w:rsidRDefault="00A849AC">
                  <w:r>
                    <w:rPr>
                      <w:sz w:val="9"/>
                    </w:rPr>
                    <w:t>Cambios en Plan Regulador</w:t>
                  </w:r>
                </w:p>
              </w:tc>
              <w:tc>
                <w:tcPr>
                  <w:tcW w:w="2695" w:type="dxa"/>
                </w:tcPr>
                <w:p w14:paraId="24C04030" w14:textId="77777777" w:rsidR="0035418D" w:rsidRDefault="00A849AC">
                  <w:pPr>
                    <w:jc w:val="center"/>
                  </w:pPr>
                  <w:r>
                    <w:rPr>
                      <w:b/>
                      <w:sz w:val="9"/>
                    </w:rPr>
                    <w:t>{d.cualitativa.normativa.cambiosPlanRegulador}</w:t>
                  </w:r>
                </w:p>
              </w:tc>
            </w:tr>
          </w:tbl>
          <w:p w14:paraId="7100A4D4" w14:textId="77777777" w:rsidR="0035418D" w:rsidRDefault="0035418D"/>
        </w:tc>
      </w:tr>
      <w:tr w:rsidR="0035418D" w14:paraId="5D91E977"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2F1D003A" w14:textId="77777777" w:rsidR="0035418D" w:rsidRDefault="00A849AC">
            <w:pPr>
              <w:jc w:val="center"/>
            </w:pPr>
            <w:r>
              <w:rPr>
                <w:b/>
                <w:color w:val="FFFFFF"/>
                <w:sz w:val="10"/>
              </w:rPr>
              <w:t>Sector</w:t>
            </w:r>
          </w:p>
        </w:tc>
        <w:tc>
          <w:tcPr>
            <w:tcW w:w="10942" w:type="dxa"/>
            <w:gridSpan w:val="6"/>
          </w:tcPr>
          <w:p w14:paraId="069E9088"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782"/>
              <w:gridCol w:w="1782"/>
              <w:gridCol w:w="1782"/>
              <w:gridCol w:w="1782"/>
              <w:gridCol w:w="1782"/>
              <w:gridCol w:w="1782"/>
            </w:tblGrid>
            <w:tr w:rsidR="0035418D" w14:paraId="14EA02A0" w14:textId="77777777">
              <w:trPr>
                <w:trHeight w:val="158"/>
              </w:trPr>
              <w:tc>
                <w:tcPr>
                  <w:tcW w:w="1782" w:type="dxa"/>
                  <w:shd w:val="clear" w:color="auto" w:fill="095085"/>
                </w:tcPr>
                <w:p w14:paraId="0C1B749F" w14:textId="77777777" w:rsidR="0035418D" w:rsidRDefault="00A849AC">
                  <w:r>
                    <w:rPr>
                      <w:color w:val="FFFFFF"/>
                      <w:sz w:val="9"/>
                    </w:rPr>
                    <w:t>Demanda</w:t>
                  </w:r>
                </w:p>
              </w:tc>
              <w:tc>
                <w:tcPr>
                  <w:tcW w:w="1782" w:type="dxa"/>
                </w:tcPr>
                <w:p w14:paraId="1455A89E" w14:textId="77777777" w:rsidR="0035418D" w:rsidRDefault="00A849AC">
                  <w:r>
                    <w:rPr>
                      <w:b/>
                      <w:sz w:val="9"/>
                    </w:rPr>
                    <w:t>{d.cualitativa.sector.demanda}</w:t>
                  </w:r>
                </w:p>
              </w:tc>
              <w:tc>
                <w:tcPr>
                  <w:tcW w:w="1782" w:type="dxa"/>
                  <w:shd w:val="clear" w:color="auto" w:fill="095085"/>
                </w:tcPr>
                <w:p w14:paraId="3532795C" w14:textId="77777777" w:rsidR="0035418D" w:rsidRDefault="00A849AC">
                  <w:r>
                    <w:rPr>
                      <w:color w:val="FFFFFF"/>
                      <w:sz w:val="9"/>
                    </w:rPr>
                    <w:t>Tendencia</w:t>
                  </w:r>
                </w:p>
              </w:tc>
              <w:tc>
                <w:tcPr>
                  <w:tcW w:w="1782" w:type="dxa"/>
                </w:tcPr>
                <w:p w14:paraId="6C668E98" w14:textId="77777777" w:rsidR="0035418D" w:rsidRDefault="00A849AC">
                  <w:r>
                    <w:rPr>
                      <w:b/>
                      <w:sz w:val="9"/>
                    </w:rPr>
                    <w:t>{d.cualitativa.sector.tendencia}</w:t>
                  </w:r>
                </w:p>
              </w:tc>
              <w:tc>
                <w:tcPr>
                  <w:tcW w:w="1782" w:type="dxa"/>
                  <w:shd w:val="clear" w:color="auto" w:fill="095085"/>
                </w:tcPr>
                <w:p w14:paraId="357944B2" w14:textId="77777777" w:rsidR="0035418D" w:rsidRDefault="00A849AC">
                  <w:r>
                    <w:rPr>
                      <w:color w:val="FFFFFF"/>
                      <w:sz w:val="9"/>
                    </w:rPr>
                    <w:t>Densidad</w:t>
                  </w:r>
                </w:p>
              </w:tc>
              <w:tc>
                <w:tcPr>
                  <w:tcW w:w="1782" w:type="dxa"/>
                </w:tcPr>
                <w:p w14:paraId="084D34AA" w14:textId="77777777" w:rsidR="0035418D" w:rsidRDefault="00A849AC">
                  <w:r>
                    <w:rPr>
                      <w:b/>
                      <w:sz w:val="9"/>
                    </w:rPr>
                    <w:t>{d.cualitativa.sector.densidad}</w:t>
                  </w:r>
                </w:p>
              </w:tc>
            </w:tr>
            <w:tr w:rsidR="0035418D" w14:paraId="66C6120F" w14:textId="77777777">
              <w:trPr>
                <w:trHeight w:val="158"/>
              </w:trPr>
              <w:tc>
                <w:tcPr>
                  <w:tcW w:w="1782" w:type="dxa"/>
                  <w:shd w:val="clear" w:color="auto" w:fill="095085"/>
                </w:tcPr>
                <w:p w14:paraId="707375AF" w14:textId="77777777" w:rsidR="0035418D" w:rsidRDefault="00A849AC">
                  <w:r>
                    <w:rPr>
                      <w:color w:val="FFFFFF"/>
                      <w:sz w:val="9"/>
                    </w:rPr>
                    <w:t>Mercado</w:t>
                  </w:r>
                </w:p>
              </w:tc>
              <w:tc>
                <w:tcPr>
                  <w:tcW w:w="1782" w:type="dxa"/>
                </w:tcPr>
                <w:p w14:paraId="1876B84F" w14:textId="77777777" w:rsidR="0035418D" w:rsidRDefault="00A849AC">
                  <w:r>
                    <w:rPr>
                      <w:b/>
                      <w:sz w:val="9"/>
                    </w:rPr>
                    <w:t>{d.cualitativa.sector.mercado}</w:t>
                  </w:r>
                </w:p>
              </w:tc>
              <w:tc>
                <w:tcPr>
                  <w:tcW w:w="1782" w:type="dxa"/>
                  <w:shd w:val="clear" w:color="auto" w:fill="095085"/>
                </w:tcPr>
                <w:p w14:paraId="1D895A63" w14:textId="77777777" w:rsidR="0035418D" w:rsidRDefault="00A849AC">
                  <w:r>
                    <w:rPr>
                      <w:color w:val="FFFFFF"/>
                      <w:sz w:val="9"/>
                    </w:rPr>
                    <w:t>ABC1</w:t>
                  </w:r>
                </w:p>
              </w:tc>
              <w:tc>
                <w:tcPr>
                  <w:tcW w:w="1782" w:type="dxa"/>
                </w:tcPr>
                <w:p w14:paraId="395D3778" w14:textId="77777777" w:rsidR="0035418D" w:rsidRDefault="00A849AC">
                  <w:r>
                    <w:rPr>
                      <w:b/>
                      <w:sz w:val="9"/>
                    </w:rPr>
                    <w:t>{d.cualitativa.sector.abc1}</w:t>
                  </w:r>
                </w:p>
              </w:tc>
              <w:tc>
                <w:tcPr>
                  <w:tcW w:w="1782" w:type="dxa"/>
                  <w:shd w:val="clear" w:color="auto" w:fill="095085"/>
                </w:tcPr>
                <w:p w14:paraId="4825D694" w14:textId="77777777" w:rsidR="0035418D" w:rsidRDefault="00A849AC">
                  <w:r>
                    <w:rPr>
                      <w:color w:val="FFFFFF"/>
                      <w:sz w:val="9"/>
                    </w:rPr>
                    <w:t>Destino barrio</w:t>
                  </w:r>
                </w:p>
              </w:tc>
              <w:tc>
                <w:tcPr>
                  <w:tcW w:w="1782" w:type="dxa"/>
                </w:tcPr>
                <w:p w14:paraId="6EA5B964" w14:textId="77777777" w:rsidR="0035418D" w:rsidRDefault="00A849AC">
                  <w:r>
                    <w:rPr>
                      <w:b/>
                      <w:sz w:val="9"/>
                    </w:rPr>
                    <w:t>{d.cualitativa.sector.destinoBarrio}</w:t>
                  </w:r>
                </w:p>
              </w:tc>
            </w:tr>
            <w:tr w:rsidR="0035418D" w14:paraId="52D84203" w14:textId="77777777">
              <w:trPr>
                <w:trHeight w:val="158"/>
              </w:trPr>
              <w:tc>
                <w:tcPr>
                  <w:tcW w:w="1782" w:type="dxa"/>
                  <w:shd w:val="clear" w:color="auto" w:fill="095085"/>
                </w:tcPr>
                <w:p w14:paraId="57AFB678" w14:textId="77777777" w:rsidR="0035418D" w:rsidRDefault="00A849AC">
                  <w:r>
                    <w:rPr>
                      <w:color w:val="FFFFFF"/>
                      <w:sz w:val="9"/>
                    </w:rPr>
                    <w:t>Tipo zona</w:t>
                  </w:r>
                </w:p>
              </w:tc>
              <w:tc>
                <w:tcPr>
                  <w:tcW w:w="1782" w:type="dxa"/>
                </w:tcPr>
                <w:p w14:paraId="0AF7FE73" w14:textId="77777777" w:rsidR="0035418D" w:rsidRDefault="00A849AC">
                  <w:r>
                    <w:rPr>
                      <w:b/>
                      <w:sz w:val="9"/>
                    </w:rPr>
                    <w:t>{d.cualitativa.sector.tipoZona}</w:t>
                  </w:r>
                </w:p>
              </w:tc>
              <w:tc>
                <w:tcPr>
                  <w:tcW w:w="1782" w:type="dxa"/>
                  <w:shd w:val="clear" w:color="auto" w:fill="095085"/>
                </w:tcPr>
                <w:p w14:paraId="66E947FC" w14:textId="77777777" w:rsidR="0035418D" w:rsidRDefault="00A849AC">
                  <w:r>
                    <w:rPr>
                      <w:color w:val="FFFFFF"/>
                      <w:sz w:val="9"/>
                    </w:rPr>
                    <w:t>Calzada</w:t>
                  </w:r>
                </w:p>
              </w:tc>
              <w:tc>
                <w:tcPr>
                  <w:tcW w:w="1782" w:type="dxa"/>
                </w:tcPr>
                <w:p w14:paraId="1E7B6FF5" w14:textId="77777777" w:rsidR="0035418D" w:rsidRDefault="00A849AC">
                  <w:r>
                    <w:rPr>
                      <w:b/>
                      <w:sz w:val="9"/>
                    </w:rPr>
                    <w:t>{d.cualitativa.sector.calzada}</w:t>
                  </w:r>
                </w:p>
              </w:tc>
              <w:tc>
                <w:tcPr>
                  <w:tcW w:w="1782" w:type="dxa"/>
                  <w:shd w:val="clear" w:color="auto" w:fill="095085"/>
                </w:tcPr>
                <w:p w14:paraId="0082C294" w14:textId="77777777" w:rsidR="0035418D" w:rsidRDefault="00A849AC">
                  <w:r>
                    <w:rPr>
                      <w:color w:val="FFFFFF"/>
                      <w:sz w:val="9"/>
                    </w:rPr>
                    <w:t>Acera</w:t>
                  </w:r>
                </w:p>
              </w:tc>
              <w:tc>
                <w:tcPr>
                  <w:tcW w:w="1782" w:type="dxa"/>
                </w:tcPr>
                <w:p w14:paraId="336F6090" w14:textId="77777777" w:rsidR="0035418D" w:rsidRDefault="00A849AC">
                  <w:r>
                    <w:rPr>
                      <w:b/>
                      <w:sz w:val="9"/>
                    </w:rPr>
                    <w:t>{d.cualitativa.sector.acera}</w:t>
                  </w:r>
                </w:p>
              </w:tc>
            </w:tr>
            <w:tr w:rsidR="0035418D" w14:paraId="611F4851" w14:textId="77777777">
              <w:trPr>
                <w:trHeight w:val="158"/>
              </w:trPr>
              <w:tc>
                <w:tcPr>
                  <w:tcW w:w="1782" w:type="dxa"/>
                  <w:shd w:val="clear" w:color="auto" w:fill="095085"/>
                </w:tcPr>
                <w:p w14:paraId="4D69604B" w14:textId="77777777" w:rsidR="0035418D" w:rsidRDefault="00A849AC">
                  <w:r>
                    <w:rPr>
                      <w:color w:val="FFFFFF"/>
                      <w:sz w:val="9"/>
                    </w:rPr>
                    <w:t>Solera</w:t>
                  </w:r>
                </w:p>
              </w:tc>
              <w:tc>
                <w:tcPr>
                  <w:tcW w:w="1782" w:type="dxa"/>
                </w:tcPr>
                <w:p w14:paraId="5E9FEE51" w14:textId="77777777" w:rsidR="0035418D" w:rsidRDefault="00A849AC">
                  <w:r>
                    <w:rPr>
                      <w:b/>
                      <w:sz w:val="9"/>
                    </w:rPr>
                    <w:t>{d.cualitativa.sector.solera}</w:t>
                  </w:r>
                </w:p>
              </w:tc>
              <w:tc>
                <w:tcPr>
                  <w:tcW w:w="1782" w:type="dxa"/>
                  <w:shd w:val="clear" w:color="auto" w:fill="095085"/>
                </w:tcPr>
                <w:p w14:paraId="388687CC" w14:textId="77777777" w:rsidR="0035418D" w:rsidRDefault="00A849AC">
                  <w:r>
                    <w:rPr>
                      <w:color w:val="FFFFFF"/>
                      <w:sz w:val="9"/>
                    </w:rPr>
                    <w:t>Antejardin</w:t>
                  </w:r>
                </w:p>
              </w:tc>
              <w:tc>
                <w:tcPr>
                  <w:tcW w:w="1782" w:type="dxa"/>
                </w:tcPr>
                <w:p w14:paraId="1C1465F1" w14:textId="77777777" w:rsidR="0035418D" w:rsidRDefault="00A849AC">
                  <w:r>
                    <w:rPr>
                      <w:b/>
                      <w:sz w:val="9"/>
                    </w:rPr>
                    <w:t>{d.cualitativa.sector.antejardin}</w:t>
                  </w:r>
                </w:p>
              </w:tc>
              <w:tc>
                <w:tcPr>
                  <w:tcW w:w="1782" w:type="dxa"/>
                  <w:shd w:val="clear" w:color="auto" w:fill="095085"/>
                </w:tcPr>
                <w:p w14:paraId="5597974E" w14:textId="77777777" w:rsidR="0035418D" w:rsidRDefault="00A849AC">
                  <w:r>
                    <w:rPr>
                      <w:color w:val="FFFFFF"/>
                      <w:sz w:val="9"/>
                    </w:rPr>
                    <w:t>Red Eléctrica</w:t>
                  </w:r>
                </w:p>
              </w:tc>
              <w:tc>
                <w:tcPr>
                  <w:tcW w:w="1782" w:type="dxa"/>
                </w:tcPr>
                <w:p w14:paraId="3394737D" w14:textId="77777777" w:rsidR="0035418D" w:rsidRDefault="00A849AC">
                  <w:r>
                    <w:rPr>
                      <w:b/>
                      <w:sz w:val="9"/>
                    </w:rPr>
                    <w:t>{d.cualitativa.sector.redElectrica}</w:t>
                  </w:r>
                </w:p>
              </w:tc>
            </w:tr>
            <w:tr w:rsidR="0035418D" w14:paraId="60B0D11C" w14:textId="77777777">
              <w:trPr>
                <w:trHeight w:val="158"/>
              </w:trPr>
              <w:tc>
                <w:tcPr>
                  <w:tcW w:w="1782" w:type="dxa"/>
                  <w:shd w:val="clear" w:color="auto" w:fill="095085"/>
                </w:tcPr>
                <w:p w14:paraId="08263754" w14:textId="77777777" w:rsidR="0035418D" w:rsidRDefault="00A849AC">
                  <w:r>
                    <w:rPr>
                      <w:color w:val="FFFFFF"/>
                      <w:sz w:val="9"/>
                    </w:rPr>
                    <w:t>Agua Potable</w:t>
                  </w:r>
                </w:p>
              </w:tc>
              <w:tc>
                <w:tcPr>
                  <w:tcW w:w="1782" w:type="dxa"/>
                </w:tcPr>
                <w:p w14:paraId="3D253435" w14:textId="77777777" w:rsidR="0035418D" w:rsidRDefault="00A849AC">
                  <w:r>
                    <w:rPr>
                      <w:b/>
                      <w:sz w:val="9"/>
                    </w:rPr>
                    <w:t>{d.cualitativa.sector.aguaPotable}</w:t>
                  </w:r>
                </w:p>
              </w:tc>
              <w:tc>
                <w:tcPr>
                  <w:tcW w:w="1782" w:type="dxa"/>
                  <w:shd w:val="clear" w:color="auto" w:fill="095085"/>
                </w:tcPr>
                <w:p w14:paraId="5750B2EA" w14:textId="77777777" w:rsidR="0035418D" w:rsidRDefault="00A849AC">
                  <w:r>
                    <w:rPr>
                      <w:color w:val="FFFFFF"/>
                      <w:sz w:val="9"/>
                    </w:rPr>
                    <w:t>Gas</w:t>
                  </w:r>
                </w:p>
              </w:tc>
              <w:tc>
                <w:tcPr>
                  <w:tcW w:w="1782" w:type="dxa"/>
                </w:tcPr>
                <w:p w14:paraId="4DEC96CB" w14:textId="77777777" w:rsidR="0035418D" w:rsidRDefault="00A849AC">
                  <w:r>
                    <w:rPr>
                      <w:b/>
                      <w:sz w:val="9"/>
                    </w:rPr>
                    <w:t>{d.cualitativa.sector.gas}</w:t>
                  </w:r>
                </w:p>
              </w:tc>
              <w:tc>
                <w:tcPr>
                  <w:tcW w:w="1782" w:type="dxa"/>
                  <w:shd w:val="clear" w:color="auto" w:fill="095085"/>
                </w:tcPr>
                <w:p w14:paraId="0861D725" w14:textId="77777777" w:rsidR="0035418D" w:rsidRDefault="00A849AC">
                  <w:r>
                    <w:rPr>
                      <w:color w:val="FFFFFF"/>
                      <w:sz w:val="9"/>
                    </w:rPr>
                    <w:t>Proy. Uso Terrenos</w:t>
                  </w:r>
                </w:p>
              </w:tc>
              <w:tc>
                <w:tcPr>
                  <w:tcW w:w="1782" w:type="dxa"/>
                </w:tcPr>
                <w:p w14:paraId="2C876169" w14:textId="77777777" w:rsidR="0035418D" w:rsidRDefault="00A849AC">
                  <w:r>
                    <w:rPr>
                      <w:b/>
                      <w:sz w:val="9"/>
                    </w:rPr>
                    <w:t>{d.cualitativa.sector.proyUsoTerrenos}</w:t>
                  </w:r>
                </w:p>
              </w:tc>
            </w:tr>
          </w:tbl>
          <w:p w14:paraId="7A530273" w14:textId="77777777" w:rsidR="0035418D" w:rsidRDefault="0035418D"/>
        </w:tc>
      </w:tr>
      <w:tr w:rsidR="0035418D" w14:paraId="6B6FF1C6"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41B66574" w14:textId="77777777" w:rsidR="0035418D" w:rsidRDefault="00A849AC">
            <w:pPr>
              <w:jc w:val="center"/>
            </w:pPr>
            <w:r>
              <w:rPr>
                <w:b/>
                <w:color w:val="FFFFFF"/>
                <w:sz w:val="10"/>
              </w:rPr>
              <w:t>Uso terrenos</w:t>
            </w:r>
          </w:p>
        </w:tc>
        <w:tc>
          <w:tcPr>
            <w:tcW w:w="10942" w:type="dxa"/>
            <w:gridSpan w:val="6"/>
          </w:tcPr>
          <w:p w14:paraId="0D5EEA36" w14:textId="77777777" w:rsidR="0035418D" w:rsidRDefault="0035418D"/>
          <w:tbl>
            <w:tblPr>
              <w:tblW w:w="7541"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134"/>
              <w:gridCol w:w="737"/>
              <w:gridCol w:w="1134"/>
              <w:gridCol w:w="737"/>
              <w:gridCol w:w="1134"/>
              <w:gridCol w:w="737"/>
              <w:gridCol w:w="1191"/>
              <w:gridCol w:w="737"/>
            </w:tblGrid>
            <w:tr w:rsidR="0035418D" w14:paraId="34BDD5D9" w14:textId="77777777">
              <w:trPr>
                <w:trHeight w:val="158"/>
              </w:trPr>
              <w:tc>
                <w:tcPr>
                  <w:tcW w:w="1134" w:type="dxa"/>
                  <w:shd w:val="clear" w:color="auto" w:fill="095085"/>
                </w:tcPr>
                <w:p w14:paraId="0D4BCFA5" w14:textId="77777777" w:rsidR="0035418D" w:rsidRDefault="00A849AC">
                  <w:r>
                    <w:rPr>
                      <w:color w:val="FFFFFF"/>
                      <w:sz w:val="9"/>
                    </w:rPr>
                    <w:t>Casas</w:t>
                  </w:r>
                </w:p>
              </w:tc>
              <w:tc>
                <w:tcPr>
                  <w:tcW w:w="737" w:type="dxa"/>
                </w:tcPr>
                <w:p w14:paraId="30699EFF" w14:textId="77777777" w:rsidR="0035418D" w:rsidRDefault="00A849AC">
                  <w:r>
                    <w:rPr>
                      <w:b/>
                      <w:sz w:val="9"/>
                    </w:rPr>
                    <w:t>{d.cualitativa.sector.pctCasas} %</w:t>
                  </w:r>
                </w:p>
              </w:tc>
              <w:tc>
                <w:tcPr>
                  <w:tcW w:w="1134" w:type="dxa"/>
                  <w:shd w:val="clear" w:color="auto" w:fill="095085"/>
                </w:tcPr>
                <w:p w14:paraId="5F055D00" w14:textId="77777777" w:rsidR="0035418D" w:rsidRDefault="00A849AC">
                  <w:r>
                    <w:rPr>
                      <w:color w:val="FFFFFF"/>
                      <w:sz w:val="9"/>
                    </w:rPr>
                    <w:t>Deptos.</w:t>
                  </w:r>
                </w:p>
              </w:tc>
              <w:tc>
                <w:tcPr>
                  <w:tcW w:w="737" w:type="dxa"/>
                </w:tcPr>
                <w:p w14:paraId="6BCDA3F6" w14:textId="77777777" w:rsidR="0035418D" w:rsidRDefault="00A849AC">
                  <w:r>
                    <w:rPr>
                      <w:b/>
                      <w:sz w:val="9"/>
                    </w:rPr>
                    <w:t>{d.cualitativa.sector.pctDeptos} %</w:t>
                  </w:r>
                </w:p>
              </w:tc>
              <w:tc>
                <w:tcPr>
                  <w:tcW w:w="1134" w:type="dxa"/>
                  <w:shd w:val="clear" w:color="auto" w:fill="095085"/>
                </w:tcPr>
                <w:p w14:paraId="4B1801D6" w14:textId="77777777" w:rsidR="0035418D" w:rsidRDefault="00A849AC">
                  <w:r>
                    <w:rPr>
                      <w:color w:val="FFFFFF"/>
                      <w:sz w:val="9"/>
                    </w:rPr>
                    <w:t>Condominios</w:t>
                  </w:r>
                </w:p>
              </w:tc>
              <w:tc>
                <w:tcPr>
                  <w:tcW w:w="737" w:type="dxa"/>
                </w:tcPr>
                <w:p w14:paraId="730B571D" w14:textId="77777777" w:rsidR="0035418D" w:rsidRDefault="00A849AC">
                  <w:r>
                    <w:rPr>
                      <w:b/>
                      <w:sz w:val="9"/>
                    </w:rPr>
                    <w:t>{d.cualitativa.sector.pctCondominios} %</w:t>
                  </w:r>
                </w:p>
              </w:tc>
              <w:tc>
                <w:tcPr>
                  <w:tcW w:w="1191" w:type="dxa"/>
                  <w:shd w:val="clear" w:color="auto" w:fill="095085"/>
                </w:tcPr>
                <w:p w14:paraId="1519F4B7" w14:textId="77777777" w:rsidR="0035418D" w:rsidRDefault="00A849AC">
                  <w:r>
                    <w:rPr>
                      <w:color w:val="FFFFFF"/>
                      <w:sz w:val="9"/>
                    </w:rPr>
                    <w:t>Equip. Comer</w:t>
                  </w:r>
                </w:p>
              </w:tc>
              <w:tc>
                <w:tcPr>
                  <w:tcW w:w="737" w:type="dxa"/>
                </w:tcPr>
                <w:p w14:paraId="1FCDC9A7" w14:textId="77777777" w:rsidR="0035418D" w:rsidRDefault="00A849AC">
                  <w:r>
                    <w:rPr>
                      <w:b/>
                      <w:sz w:val="9"/>
                    </w:rPr>
                    <w:t>{d.cualitativa.sector.pctEquipComercial} %</w:t>
                  </w:r>
                </w:p>
              </w:tc>
            </w:tr>
            <w:tr w:rsidR="0035418D" w14:paraId="58C385A9" w14:textId="77777777">
              <w:trPr>
                <w:trHeight w:val="158"/>
              </w:trPr>
              <w:tc>
                <w:tcPr>
                  <w:tcW w:w="1134" w:type="dxa"/>
                  <w:shd w:val="clear" w:color="auto" w:fill="095085"/>
                </w:tcPr>
                <w:p w14:paraId="71C1B8ED" w14:textId="77777777" w:rsidR="0035418D" w:rsidRDefault="00A849AC">
                  <w:r>
                    <w:rPr>
                      <w:color w:val="FFFFFF"/>
                      <w:sz w:val="9"/>
                    </w:rPr>
                    <w:t>Industrial</w:t>
                  </w:r>
                </w:p>
              </w:tc>
              <w:tc>
                <w:tcPr>
                  <w:tcW w:w="737" w:type="dxa"/>
                </w:tcPr>
                <w:p w14:paraId="2FE046CC" w14:textId="77777777" w:rsidR="0035418D" w:rsidRDefault="00A849AC">
                  <w:r>
                    <w:rPr>
                      <w:b/>
                      <w:sz w:val="9"/>
                    </w:rPr>
                    <w:t>{d.cualitativa.sector.pctIndustrial} %</w:t>
                  </w:r>
                </w:p>
              </w:tc>
              <w:tc>
                <w:tcPr>
                  <w:tcW w:w="1134" w:type="dxa"/>
                  <w:shd w:val="clear" w:color="auto" w:fill="095085"/>
                </w:tcPr>
                <w:p w14:paraId="4A08CCC3" w14:textId="77777777" w:rsidR="0035418D" w:rsidRDefault="00A849AC">
                  <w:r>
                    <w:rPr>
                      <w:color w:val="FFFFFF"/>
                      <w:sz w:val="9"/>
                    </w:rPr>
                    <w:t>Comercial</w:t>
                  </w:r>
                </w:p>
              </w:tc>
              <w:tc>
                <w:tcPr>
                  <w:tcW w:w="737" w:type="dxa"/>
                </w:tcPr>
                <w:p w14:paraId="4EA427B6" w14:textId="77777777" w:rsidR="0035418D" w:rsidRDefault="00A849AC">
                  <w:r>
                    <w:rPr>
                      <w:b/>
                      <w:sz w:val="9"/>
                    </w:rPr>
                    <w:t>{d.cualitativa.sector.pctComercial} %</w:t>
                  </w:r>
                </w:p>
              </w:tc>
              <w:tc>
                <w:tcPr>
                  <w:tcW w:w="1134" w:type="dxa"/>
                  <w:shd w:val="clear" w:color="auto" w:fill="095085"/>
                </w:tcPr>
                <w:p w14:paraId="0A9446EA" w14:textId="77777777" w:rsidR="0035418D" w:rsidRDefault="00A849AC">
                  <w:r>
                    <w:rPr>
                      <w:color w:val="FFFFFF"/>
                      <w:sz w:val="9"/>
                    </w:rPr>
                    <w:t>Sitios Eriazos</w:t>
                  </w:r>
                </w:p>
              </w:tc>
              <w:tc>
                <w:tcPr>
                  <w:tcW w:w="737" w:type="dxa"/>
                </w:tcPr>
                <w:p w14:paraId="757131A8" w14:textId="77777777" w:rsidR="0035418D" w:rsidRDefault="00A849AC">
                  <w:r>
                    <w:rPr>
                      <w:b/>
                      <w:sz w:val="9"/>
                    </w:rPr>
                    <w:t>{d.cualitativa.sector.pctSitiosEriazos} %</w:t>
                  </w:r>
                </w:p>
              </w:tc>
              <w:tc>
                <w:tcPr>
                  <w:tcW w:w="1191" w:type="dxa"/>
                  <w:shd w:val="clear" w:color="auto" w:fill="095085"/>
                </w:tcPr>
                <w:p w14:paraId="128AF225" w14:textId="77777777" w:rsidR="0035418D" w:rsidRDefault="00A849AC">
                  <w:r>
                    <w:rPr>
                      <w:color w:val="FFFFFF"/>
                      <w:sz w:val="9"/>
                    </w:rPr>
                    <w:t>Otros</w:t>
                  </w:r>
                </w:p>
              </w:tc>
              <w:tc>
                <w:tcPr>
                  <w:tcW w:w="737" w:type="dxa"/>
                </w:tcPr>
                <w:p w14:paraId="77782F82" w14:textId="77777777" w:rsidR="0035418D" w:rsidRDefault="00A849AC">
                  <w:r>
                    <w:rPr>
                      <w:b/>
                      <w:sz w:val="9"/>
                    </w:rPr>
                    <w:t>{d.cualitativa.sector.pctOtros} %</w:t>
                  </w:r>
                </w:p>
              </w:tc>
            </w:tr>
          </w:tbl>
          <w:p w14:paraId="5FEB92EA" w14:textId="77777777" w:rsidR="0035418D" w:rsidRDefault="0035418D"/>
        </w:tc>
      </w:tr>
      <w:tr w:rsidR="0035418D" w14:paraId="5A4B9365" w14:textId="77777777">
        <w:tblPrEx>
          <w:tblBorders>
            <w:top w:val="none" w:sz="0" w:space="0" w:color="auto"/>
            <w:left w:val="none" w:sz="0" w:space="0" w:color="auto"/>
            <w:bottom w:val="none" w:sz="0" w:space="0" w:color="auto"/>
            <w:right w:val="none" w:sz="0" w:space="0" w:color="auto"/>
          </w:tblBorders>
        </w:tblPrEx>
        <w:trPr>
          <w:gridAfter w:val="1"/>
          <w:wAfter w:w="30" w:type="dxa"/>
        </w:trPr>
        <w:tc>
          <w:tcPr>
            <w:tcW w:w="5641" w:type="dxa"/>
            <w:gridSpan w:val="4"/>
            <w:shd w:val="clear" w:color="auto" w:fill="095085"/>
          </w:tcPr>
          <w:p w14:paraId="409B1FCE" w14:textId="77777777" w:rsidR="0035418D" w:rsidRDefault="00A849AC">
            <w:r>
              <w:rPr>
                <w:b/>
                <w:color w:val="FFFFFF"/>
                <w:sz w:val="12"/>
              </w:rPr>
              <w:t>Arteria Principal</w:t>
            </w:r>
          </w:p>
        </w:tc>
        <w:tc>
          <w:tcPr>
            <w:tcW w:w="5641" w:type="dxa"/>
            <w:gridSpan w:val="4"/>
          </w:tcPr>
          <w:p w14:paraId="1A200AD0" w14:textId="77777777" w:rsidR="0035418D" w:rsidRDefault="00A849AC">
            <w:r>
              <w:rPr>
                <w:b/>
                <w:sz w:val="12"/>
              </w:rPr>
              <w:t>{d.cualitativa.sector.arteriaPrincipal}</w:t>
            </w:r>
          </w:p>
        </w:tc>
      </w:tr>
      <w:tr w:rsidR="0035418D" w14:paraId="317CC07E"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20626E9F" w14:textId="77777777" w:rsidR="0035418D" w:rsidRDefault="00A849AC">
            <w:pPr>
              <w:jc w:val="center"/>
            </w:pPr>
            <w:r>
              <w:rPr>
                <w:b/>
                <w:color w:val="FFFFFF"/>
                <w:sz w:val="10"/>
              </w:rPr>
              <w:t>Terreno</w:t>
            </w:r>
          </w:p>
        </w:tc>
        <w:tc>
          <w:tcPr>
            <w:tcW w:w="10942" w:type="dxa"/>
            <w:gridSpan w:val="6"/>
          </w:tcPr>
          <w:p w14:paraId="7B3A96EF"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35418D" w14:paraId="0740A7AB" w14:textId="77777777">
              <w:trPr>
                <w:trHeight w:val="158"/>
              </w:trPr>
              <w:tc>
                <w:tcPr>
                  <w:tcW w:w="2673" w:type="dxa"/>
                  <w:shd w:val="clear" w:color="auto" w:fill="095085"/>
                </w:tcPr>
                <w:p w14:paraId="11BD527A" w14:textId="77777777" w:rsidR="0035418D" w:rsidRDefault="00A849AC">
                  <w:r>
                    <w:rPr>
                      <w:color w:val="FFFFFF"/>
                      <w:sz w:val="9"/>
                    </w:rPr>
                    <w:t>Superficie</w:t>
                  </w:r>
                </w:p>
              </w:tc>
              <w:tc>
                <w:tcPr>
                  <w:tcW w:w="2673" w:type="dxa"/>
                </w:tcPr>
                <w:p w14:paraId="2711CB58" w14:textId="77777777" w:rsidR="0035418D" w:rsidRDefault="00A849AC">
                  <w:r>
                    <w:rPr>
                      <w:b/>
                      <w:sz w:val="9"/>
                    </w:rPr>
                    <w:t>{d.propiedad.supTerrenoM2:formatN(2)} m²</w:t>
                  </w:r>
                </w:p>
              </w:tc>
              <w:tc>
                <w:tcPr>
                  <w:tcW w:w="2673" w:type="dxa"/>
                  <w:shd w:val="clear" w:color="auto" w:fill="095085"/>
                </w:tcPr>
                <w:p w14:paraId="70B2AB35" w14:textId="77777777" w:rsidR="0035418D" w:rsidRDefault="00A849AC">
                  <w:r>
                    <w:rPr>
                      <w:color w:val="FFFFFF"/>
                      <w:sz w:val="9"/>
                    </w:rPr>
                    <w:t>Forma</w:t>
                  </w:r>
                </w:p>
              </w:tc>
              <w:tc>
                <w:tcPr>
                  <w:tcW w:w="2673" w:type="dxa"/>
                </w:tcPr>
                <w:p w14:paraId="115F11F5" w14:textId="77777777" w:rsidR="0035418D" w:rsidRDefault="00A849AC">
                  <w:r>
                    <w:rPr>
                      <w:b/>
                      <w:sz w:val="9"/>
                    </w:rPr>
                    <w:t>{d.cualitativa.geometriaTerreno.forma}</w:t>
                  </w:r>
                </w:p>
              </w:tc>
            </w:tr>
            <w:tr w:rsidR="0035418D" w14:paraId="4A48F9AB" w14:textId="77777777">
              <w:trPr>
                <w:trHeight w:val="158"/>
              </w:trPr>
              <w:tc>
                <w:tcPr>
                  <w:tcW w:w="2673" w:type="dxa"/>
                  <w:shd w:val="clear" w:color="auto" w:fill="095085"/>
                </w:tcPr>
                <w:p w14:paraId="566CFF6C" w14:textId="77777777" w:rsidR="0035418D" w:rsidRDefault="00A849AC">
                  <w:r>
                    <w:rPr>
                      <w:color w:val="FFFFFF"/>
                      <w:sz w:val="9"/>
                    </w:rPr>
                    <w:t>Pendiente</w:t>
                  </w:r>
                </w:p>
              </w:tc>
              <w:tc>
                <w:tcPr>
                  <w:tcW w:w="2673" w:type="dxa"/>
                </w:tcPr>
                <w:p w14:paraId="2E8FA3D5" w14:textId="77777777" w:rsidR="0035418D" w:rsidRDefault="00A849AC">
                  <w:r>
                    <w:rPr>
                      <w:b/>
                      <w:sz w:val="9"/>
                    </w:rPr>
                    <w:t>{d.cualitativa.geometriaTerreno.pendiente}</w:t>
                  </w:r>
                </w:p>
              </w:tc>
              <w:tc>
                <w:tcPr>
                  <w:tcW w:w="2673" w:type="dxa"/>
                  <w:shd w:val="clear" w:color="auto" w:fill="095085"/>
                </w:tcPr>
                <w:p w14:paraId="578CF4CD" w14:textId="77777777" w:rsidR="0035418D" w:rsidRDefault="00A849AC">
                  <w:r>
                    <w:rPr>
                      <w:color w:val="FFFFFF"/>
                      <w:sz w:val="9"/>
                    </w:rPr>
                    <w:t>Orientación</w:t>
                  </w:r>
                </w:p>
              </w:tc>
              <w:tc>
                <w:tcPr>
                  <w:tcW w:w="2673" w:type="dxa"/>
                </w:tcPr>
                <w:p w14:paraId="55982ED1" w14:textId="77777777" w:rsidR="0035418D" w:rsidRDefault="00A849AC">
                  <w:r>
                    <w:rPr>
                      <w:b/>
                      <w:sz w:val="9"/>
                    </w:rPr>
                    <w:t>{d.cualitativa.geometriaTerreno.orientacion}</w:t>
                  </w:r>
                </w:p>
              </w:tc>
            </w:tr>
            <w:tr w:rsidR="0035418D" w14:paraId="1746469D" w14:textId="77777777">
              <w:trPr>
                <w:trHeight w:val="158"/>
              </w:trPr>
              <w:tc>
                <w:tcPr>
                  <w:tcW w:w="2673" w:type="dxa"/>
                  <w:shd w:val="clear" w:color="auto" w:fill="095085"/>
                </w:tcPr>
                <w:p w14:paraId="6C9EE49E" w14:textId="77777777" w:rsidR="0035418D" w:rsidRDefault="00A849AC">
                  <w:r>
                    <w:rPr>
                      <w:color w:val="FFFFFF"/>
                      <w:sz w:val="9"/>
                    </w:rPr>
                    <w:t>Frente</w:t>
                  </w:r>
                </w:p>
              </w:tc>
              <w:tc>
                <w:tcPr>
                  <w:tcW w:w="2673" w:type="dxa"/>
                </w:tcPr>
                <w:p w14:paraId="26B576E3" w14:textId="77777777" w:rsidR="0035418D" w:rsidRDefault="00A849AC">
                  <w:r>
                    <w:rPr>
                      <w:b/>
                      <w:sz w:val="9"/>
                    </w:rPr>
                    <w:t>{d.cualitativa.geometriaTerreno.frente}</w:t>
                  </w:r>
                </w:p>
              </w:tc>
              <w:tc>
                <w:tcPr>
                  <w:tcW w:w="2673" w:type="dxa"/>
                  <w:shd w:val="clear" w:color="auto" w:fill="095085"/>
                </w:tcPr>
                <w:p w14:paraId="1A9EB51D" w14:textId="77777777" w:rsidR="0035418D" w:rsidRDefault="00A849AC">
                  <w:r>
                    <w:rPr>
                      <w:color w:val="FFFFFF"/>
                      <w:sz w:val="9"/>
                    </w:rPr>
                    <w:t>Contrafrente</w:t>
                  </w:r>
                </w:p>
              </w:tc>
              <w:tc>
                <w:tcPr>
                  <w:tcW w:w="2673" w:type="dxa"/>
                </w:tcPr>
                <w:p w14:paraId="5596DA6C" w14:textId="77777777" w:rsidR="0035418D" w:rsidRDefault="00A849AC">
                  <w:r>
                    <w:rPr>
                      <w:b/>
                      <w:sz w:val="9"/>
                    </w:rPr>
                    <w:t>{d.cualitativa.geometriaTerreno.contrafrente}</w:t>
                  </w:r>
                </w:p>
              </w:tc>
            </w:tr>
            <w:tr w:rsidR="0035418D" w14:paraId="72774313" w14:textId="77777777">
              <w:trPr>
                <w:trHeight w:val="158"/>
              </w:trPr>
              <w:tc>
                <w:tcPr>
                  <w:tcW w:w="2673" w:type="dxa"/>
                  <w:shd w:val="clear" w:color="auto" w:fill="095085"/>
                </w:tcPr>
                <w:p w14:paraId="7E0FC5A8" w14:textId="77777777" w:rsidR="0035418D" w:rsidRDefault="00A849AC">
                  <w:r>
                    <w:rPr>
                      <w:color w:val="FFFFFF"/>
                      <w:sz w:val="9"/>
                    </w:rPr>
                    <w:t>NORTE</w:t>
                  </w:r>
                </w:p>
              </w:tc>
              <w:tc>
                <w:tcPr>
                  <w:tcW w:w="2673" w:type="dxa"/>
                </w:tcPr>
                <w:p w14:paraId="3E1EA8F4" w14:textId="77777777" w:rsidR="0035418D" w:rsidRDefault="00A849AC">
                  <w:r>
                    <w:rPr>
                      <w:b/>
                      <w:sz w:val="9"/>
                    </w:rPr>
                    <w:t>{d.cualitativa.geometriaTerreno.deslindeNorte}</w:t>
                  </w:r>
                </w:p>
              </w:tc>
              <w:tc>
                <w:tcPr>
                  <w:tcW w:w="2673" w:type="dxa"/>
                  <w:shd w:val="clear" w:color="auto" w:fill="095085"/>
                </w:tcPr>
                <w:p w14:paraId="39447A46" w14:textId="77777777" w:rsidR="0035418D" w:rsidRDefault="00A849AC">
                  <w:r>
                    <w:rPr>
                      <w:color w:val="FFFFFF"/>
                      <w:sz w:val="9"/>
                    </w:rPr>
                    <w:t>SUR</w:t>
                  </w:r>
                </w:p>
              </w:tc>
              <w:tc>
                <w:tcPr>
                  <w:tcW w:w="2673" w:type="dxa"/>
                </w:tcPr>
                <w:p w14:paraId="13139CE9" w14:textId="77777777" w:rsidR="0035418D" w:rsidRDefault="00A849AC">
                  <w:r>
                    <w:rPr>
                      <w:b/>
                      <w:sz w:val="9"/>
                    </w:rPr>
                    <w:t>{d.cualitativa.geometriaTerreno.deslindeSur}</w:t>
                  </w:r>
                </w:p>
              </w:tc>
            </w:tr>
          </w:tbl>
          <w:p w14:paraId="64552517" w14:textId="77777777" w:rsidR="0035418D" w:rsidRDefault="0035418D"/>
        </w:tc>
      </w:tr>
      <w:tr w:rsidR="0035418D" w14:paraId="59CEA0F9"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19F17326" w14:textId="77777777" w:rsidR="0035418D" w:rsidRDefault="00A849AC">
            <w:pPr>
              <w:jc w:val="center"/>
            </w:pPr>
            <w:r>
              <w:rPr>
                <w:b/>
                <w:color w:val="FFFFFF"/>
                <w:sz w:val="10"/>
              </w:rPr>
              <w:t>Emplazamiento</w:t>
            </w:r>
          </w:p>
        </w:tc>
        <w:tc>
          <w:tcPr>
            <w:tcW w:w="10942" w:type="dxa"/>
            <w:gridSpan w:val="6"/>
          </w:tcPr>
          <w:p w14:paraId="5EDB3652" w14:textId="77777777" w:rsidR="0035418D" w:rsidRDefault="0035418D"/>
          <w:tbl>
            <w:tblPr>
              <w:tblW w:w="1069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73"/>
              <w:gridCol w:w="2673"/>
              <w:gridCol w:w="2673"/>
              <w:gridCol w:w="2673"/>
            </w:tblGrid>
            <w:tr w:rsidR="0035418D" w14:paraId="693FD91F" w14:textId="77777777">
              <w:trPr>
                <w:trHeight w:val="158"/>
              </w:trPr>
              <w:tc>
                <w:tcPr>
                  <w:tcW w:w="2673" w:type="dxa"/>
                  <w:shd w:val="clear" w:color="auto" w:fill="095085"/>
                </w:tcPr>
                <w:p w14:paraId="1ABFC680" w14:textId="77777777" w:rsidR="0035418D" w:rsidRDefault="00A849AC">
                  <w:r>
                    <w:rPr>
                      <w:color w:val="FFFFFF"/>
                      <w:sz w:val="9"/>
                    </w:rPr>
                    <w:t>Tipo agrupamiento</w:t>
                  </w:r>
                </w:p>
              </w:tc>
              <w:tc>
                <w:tcPr>
                  <w:tcW w:w="2673" w:type="dxa"/>
                </w:tcPr>
                <w:p w14:paraId="4A2EE6C1" w14:textId="77777777" w:rsidR="0035418D" w:rsidRDefault="00A849AC">
                  <w:r>
                    <w:rPr>
                      <w:b/>
                      <w:sz w:val="9"/>
                    </w:rPr>
                    <w:t>{d.cualitativa.emplazamiento.tipoAgrupamiento}</w:t>
                  </w:r>
                </w:p>
              </w:tc>
              <w:tc>
                <w:tcPr>
                  <w:tcW w:w="2673" w:type="dxa"/>
                  <w:shd w:val="clear" w:color="auto" w:fill="095085"/>
                </w:tcPr>
                <w:p w14:paraId="0457542E" w14:textId="77777777" w:rsidR="0035418D" w:rsidRDefault="00A849AC">
                  <w:r>
                    <w:rPr>
                      <w:color w:val="FFFFFF"/>
                      <w:sz w:val="9"/>
                    </w:rPr>
                    <w:t>Diseño Arquitectónico</w:t>
                  </w:r>
                </w:p>
              </w:tc>
              <w:tc>
                <w:tcPr>
                  <w:tcW w:w="2673" w:type="dxa"/>
                </w:tcPr>
                <w:p w14:paraId="254528ED" w14:textId="77777777" w:rsidR="0035418D" w:rsidRDefault="00A849AC">
                  <w:r>
                    <w:rPr>
                      <w:b/>
                      <w:sz w:val="9"/>
                    </w:rPr>
                    <w:t>{d.cualitativa.emplazamiento.disenoArquitectonico}</w:t>
                  </w:r>
                </w:p>
              </w:tc>
            </w:tr>
            <w:tr w:rsidR="0035418D" w14:paraId="17316332" w14:textId="77777777">
              <w:trPr>
                <w:trHeight w:val="158"/>
              </w:trPr>
              <w:tc>
                <w:tcPr>
                  <w:tcW w:w="2673" w:type="dxa"/>
                  <w:shd w:val="clear" w:color="auto" w:fill="095085"/>
                </w:tcPr>
                <w:p w14:paraId="51796FF9" w14:textId="77777777" w:rsidR="0035418D" w:rsidRDefault="00A849AC">
                  <w:r>
                    <w:rPr>
                      <w:color w:val="FFFFFF"/>
                      <w:sz w:val="9"/>
                    </w:rPr>
                    <w:t>Utilidad Funcional</w:t>
                  </w:r>
                </w:p>
              </w:tc>
              <w:tc>
                <w:tcPr>
                  <w:tcW w:w="2673" w:type="dxa"/>
                </w:tcPr>
                <w:p w14:paraId="3AC98B02" w14:textId="77777777" w:rsidR="0035418D" w:rsidRDefault="00A849AC">
                  <w:r>
                    <w:rPr>
                      <w:b/>
                      <w:sz w:val="9"/>
                    </w:rPr>
                    <w:t>{d.cualitativa.emplazamiento.utilidadFuncional}</w:t>
                  </w:r>
                </w:p>
              </w:tc>
              <w:tc>
                <w:tcPr>
                  <w:tcW w:w="2673" w:type="dxa"/>
                  <w:shd w:val="clear" w:color="auto" w:fill="095085"/>
                </w:tcPr>
                <w:p w14:paraId="60E6A69D" w14:textId="77777777" w:rsidR="0035418D" w:rsidRDefault="00A849AC">
                  <w:r>
                    <w:rPr>
                      <w:color w:val="FFFFFF"/>
                      <w:sz w:val="9"/>
                    </w:rPr>
                    <w:t>Tipo Adosamiento</w:t>
                  </w:r>
                </w:p>
              </w:tc>
              <w:tc>
                <w:tcPr>
                  <w:tcW w:w="2673" w:type="dxa"/>
                </w:tcPr>
                <w:p w14:paraId="0B92BB8A" w14:textId="77777777" w:rsidR="0035418D" w:rsidRDefault="00A849AC">
                  <w:r>
                    <w:rPr>
                      <w:b/>
                      <w:sz w:val="9"/>
                    </w:rPr>
                    <w:t>{d.cualitativa.emplazamiento.tipoAdosamiento}</w:t>
                  </w:r>
                </w:p>
              </w:tc>
            </w:tr>
            <w:tr w:rsidR="0035418D" w14:paraId="164EF63A" w14:textId="77777777">
              <w:trPr>
                <w:trHeight w:val="158"/>
              </w:trPr>
              <w:tc>
                <w:tcPr>
                  <w:tcW w:w="2673" w:type="dxa"/>
                  <w:shd w:val="clear" w:color="auto" w:fill="095085"/>
                </w:tcPr>
                <w:p w14:paraId="5CB72245" w14:textId="77777777" w:rsidR="0035418D" w:rsidRDefault="00A849AC">
                  <w:r>
                    <w:rPr>
                      <w:color w:val="FFFFFF"/>
                      <w:sz w:val="9"/>
                    </w:rPr>
                    <w:t>Calidad constructiva</w:t>
                  </w:r>
                </w:p>
              </w:tc>
              <w:tc>
                <w:tcPr>
                  <w:tcW w:w="2673" w:type="dxa"/>
                </w:tcPr>
                <w:p w14:paraId="78AA983D" w14:textId="77777777" w:rsidR="0035418D" w:rsidRDefault="00A849AC">
                  <w:r>
                    <w:rPr>
                      <w:b/>
                      <w:sz w:val="9"/>
                    </w:rPr>
                    <w:t>{d.cualitativa.emplazamiento.calidadConstructiva}</w:t>
                  </w:r>
                </w:p>
              </w:tc>
              <w:tc>
                <w:tcPr>
                  <w:tcW w:w="2673" w:type="dxa"/>
                  <w:shd w:val="clear" w:color="auto" w:fill="095085"/>
                </w:tcPr>
                <w:p w14:paraId="439F60EF" w14:textId="77777777" w:rsidR="0035418D" w:rsidRDefault="00A849AC">
                  <w:r>
                    <w:rPr>
                      <w:color w:val="FFFFFF"/>
                      <w:sz w:val="9"/>
                    </w:rPr>
                    <w:t>Estado de conservación</w:t>
                  </w:r>
                </w:p>
              </w:tc>
              <w:tc>
                <w:tcPr>
                  <w:tcW w:w="2673" w:type="dxa"/>
                </w:tcPr>
                <w:p w14:paraId="54568591" w14:textId="77777777" w:rsidR="0035418D" w:rsidRDefault="00A849AC">
                  <w:r>
                    <w:rPr>
                      <w:b/>
                      <w:sz w:val="9"/>
                    </w:rPr>
                    <w:t>{d.cualitativa.emplazamiento.estadoConservacion}</w:t>
                  </w:r>
                </w:p>
              </w:tc>
            </w:tr>
            <w:tr w:rsidR="0035418D" w14:paraId="09C28838" w14:textId="77777777">
              <w:trPr>
                <w:trHeight w:val="158"/>
              </w:trPr>
              <w:tc>
                <w:tcPr>
                  <w:tcW w:w="2673" w:type="dxa"/>
                  <w:shd w:val="clear" w:color="auto" w:fill="095085"/>
                </w:tcPr>
                <w:p w14:paraId="6E48CDC8" w14:textId="77777777" w:rsidR="0035418D" w:rsidRDefault="00A849AC">
                  <w:r>
                    <w:rPr>
                      <w:color w:val="FFFFFF"/>
                      <w:sz w:val="9"/>
                    </w:rPr>
                    <w:t>Predio y/o vista</w:t>
                  </w:r>
                </w:p>
              </w:tc>
              <w:tc>
                <w:tcPr>
                  <w:tcW w:w="2673" w:type="dxa"/>
                </w:tcPr>
                <w:p w14:paraId="7A0B7321" w14:textId="77777777" w:rsidR="0035418D" w:rsidRDefault="00A849AC">
                  <w:r>
                    <w:rPr>
                      <w:b/>
                      <w:sz w:val="9"/>
                    </w:rPr>
                    <w:t>{d.cualitativa.emplazamiento.predioVista}</w:t>
                  </w:r>
                </w:p>
              </w:tc>
              <w:tc>
                <w:tcPr>
                  <w:tcW w:w="2673" w:type="dxa"/>
                  <w:shd w:val="clear" w:color="auto" w:fill="095085"/>
                </w:tcPr>
                <w:p w14:paraId="244CB466" w14:textId="77777777" w:rsidR="0035418D" w:rsidRDefault="00A849AC">
                  <w:r>
                    <w:rPr>
                      <w:color w:val="FFFFFF"/>
                      <w:sz w:val="9"/>
                    </w:rPr>
                    <w:t>Orientación construcción</w:t>
                  </w:r>
                </w:p>
              </w:tc>
              <w:tc>
                <w:tcPr>
                  <w:tcW w:w="2673" w:type="dxa"/>
                </w:tcPr>
                <w:p w14:paraId="2DB166D3" w14:textId="77777777" w:rsidR="0035418D" w:rsidRDefault="00A849AC">
                  <w:r>
                    <w:rPr>
                      <w:b/>
                      <w:sz w:val="9"/>
                    </w:rPr>
                    <w:t>{d.cualitativa.emplazamiento.orientacionConstruccion}</w:t>
                  </w:r>
                </w:p>
              </w:tc>
            </w:tr>
            <w:tr w:rsidR="0035418D" w14:paraId="2A0B0281" w14:textId="77777777">
              <w:trPr>
                <w:trHeight w:val="158"/>
              </w:trPr>
              <w:tc>
                <w:tcPr>
                  <w:tcW w:w="2673" w:type="dxa"/>
                  <w:shd w:val="clear" w:color="auto" w:fill="095085"/>
                </w:tcPr>
                <w:p w14:paraId="06F07E79" w14:textId="77777777" w:rsidR="0035418D" w:rsidRDefault="00A849AC">
                  <w:r>
                    <w:rPr>
                      <w:color w:val="FFFFFF"/>
                      <w:sz w:val="9"/>
                    </w:rPr>
                    <w:t>Relación Terr/Constr</w:t>
                  </w:r>
                </w:p>
              </w:tc>
              <w:tc>
                <w:tcPr>
                  <w:tcW w:w="2673" w:type="dxa"/>
                </w:tcPr>
                <w:p w14:paraId="5330AF4A" w14:textId="77777777" w:rsidR="0035418D" w:rsidRDefault="00A849AC">
                  <w:r>
                    <w:rPr>
                      <w:b/>
                      <w:sz w:val="9"/>
                    </w:rPr>
                    <w:t>{d.cualitativa.emplazamiento.relacionTerrenoConstruccion}</w:t>
                  </w:r>
                </w:p>
              </w:tc>
              <w:tc>
                <w:tcPr>
                  <w:tcW w:w="2673" w:type="dxa"/>
                  <w:shd w:val="clear" w:color="auto" w:fill="095085"/>
                </w:tcPr>
                <w:p w14:paraId="0DC180BA" w14:textId="77777777" w:rsidR="0035418D" w:rsidRDefault="00A849AC">
                  <w:r>
                    <w:rPr>
                      <w:color w:val="FFFFFF"/>
                      <w:sz w:val="9"/>
                    </w:rPr>
                    <w:t>Iluminación natural</w:t>
                  </w:r>
                </w:p>
              </w:tc>
              <w:tc>
                <w:tcPr>
                  <w:tcW w:w="2673" w:type="dxa"/>
                </w:tcPr>
                <w:p w14:paraId="5374270D" w14:textId="77777777" w:rsidR="0035418D" w:rsidRDefault="00A849AC">
                  <w:r>
                    <w:rPr>
                      <w:b/>
                      <w:sz w:val="9"/>
                    </w:rPr>
                    <w:t>{d.cualitativa.emplazamiento.iluminacionNatural}</w:t>
                  </w:r>
                </w:p>
              </w:tc>
            </w:tr>
          </w:tbl>
          <w:p w14:paraId="036BCE1B" w14:textId="77777777" w:rsidR="0035418D" w:rsidRDefault="0035418D"/>
        </w:tc>
      </w:tr>
      <w:tr w:rsidR="0035418D" w14:paraId="7A3D6F94"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tcPr>
          <w:p w14:paraId="67024F04" w14:textId="77777777" w:rsidR="0035418D" w:rsidRDefault="0035418D"/>
          <w:tbl>
            <w:tblPr>
              <w:tblW w:w="53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47"/>
              <w:gridCol w:w="1347"/>
              <w:gridCol w:w="1347"/>
              <w:gridCol w:w="1347"/>
            </w:tblGrid>
            <w:tr w:rsidR="0035418D" w14:paraId="05DFE458" w14:textId="77777777">
              <w:trPr>
                <w:trHeight w:val="158"/>
              </w:trPr>
              <w:tc>
                <w:tcPr>
                  <w:tcW w:w="1347" w:type="dxa"/>
                  <w:shd w:val="clear" w:color="auto" w:fill="095085"/>
                </w:tcPr>
                <w:p w14:paraId="5E9E2F22" w14:textId="77777777" w:rsidR="0035418D" w:rsidRDefault="00A849AC">
                  <w:pPr>
                    <w:jc w:val="center"/>
                  </w:pPr>
                  <w:r>
                    <w:rPr>
                      <w:b/>
                      <w:color w:val="FFFFFF"/>
                      <w:sz w:val="10"/>
                    </w:rPr>
                    <w:t>Elementos</w:t>
                  </w:r>
                </w:p>
              </w:tc>
              <w:tc>
                <w:tcPr>
                  <w:tcW w:w="1347" w:type="dxa"/>
                  <w:shd w:val="clear" w:color="auto" w:fill="095085"/>
                </w:tcPr>
                <w:p w14:paraId="75830DA8" w14:textId="77777777" w:rsidR="0035418D" w:rsidRDefault="00A849AC">
                  <w:pPr>
                    <w:jc w:val="center"/>
                  </w:pPr>
                  <w:r>
                    <w:rPr>
                      <w:b/>
                      <w:color w:val="FFFFFF"/>
                      <w:sz w:val="10"/>
                    </w:rPr>
                    <w:t>Materialidad/Tipo</w:t>
                  </w:r>
                </w:p>
              </w:tc>
              <w:tc>
                <w:tcPr>
                  <w:tcW w:w="1347" w:type="dxa"/>
                  <w:shd w:val="clear" w:color="auto" w:fill="095085"/>
                </w:tcPr>
                <w:p w14:paraId="3FAFCBDC" w14:textId="77777777" w:rsidR="0035418D" w:rsidRDefault="00A849AC">
                  <w:pPr>
                    <w:jc w:val="center"/>
                  </w:pPr>
                  <w:r>
                    <w:rPr>
                      <w:b/>
                      <w:color w:val="FFFFFF"/>
                      <w:sz w:val="10"/>
                    </w:rPr>
                    <w:t>Calidad</w:t>
                  </w:r>
                </w:p>
              </w:tc>
              <w:tc>
                <w:tcPr>
                  <w:tcW w:w="1347" w:type="dxa"/>
                  <w:shd w:val="clear" w:color="auto" w:fill="095085"/>
                </w:tcPr>
                <w:p w14:paraId="562C8B11" w14:textId="77777777" w:rsidR="0035418D" w:rsidRDefault="00A849AC">
                  <w:pPr>
                    <w:jc w:val="center"/>
                  </w:pPr>
                  <w:r>
                    <w:rPr>
                      <w:b/>
                      <w:color w:val="FFFFFF"/>
                      <w:sz w:val="10"/>
                    </w:rPr>
                    <w:t>Estado</w:t>
                  </w:r>
                </w:p>
              </w:tc>
            </w:tr>
            <w:tr w:rsidR="0035418D" w14:paraId="5AF18F8C" w14:textId="77777777">
              <w:trPr>
                <w:trHeight w:val="158"/>
              </w:trPr>
              <w:tc>
                <w:tcPr>
                  <w:tcW w:w="1347" w:type="dxa"/>
                </w:tcPr>
                <w:p w14:paraId="7947BD49" w14:textId="77777777" w:rsidR="0035418D" w:rsidRDefault="00A849AC">
                  <w:r>
                    <w:rPr>
                      <w:sz w:val="9"/>
                    </w:rPr>
                    <w:t>Estructura Soportante</w:t>
                  </w:r>
                </w:p>
              </w:tc>
              <w:tc>
                <w:tcPr>
                  <w:tcW w:w="1347" w:type="dxa"/>
                </w:tcPr>
                <w:p w14:paraId="503597FF" w14:textId="77777777" w:rsidR="0035418D" w:rsidRDefault="00A849AC">
                  <w:r>
                    <w:rPr>
                      <w:b/>
                      <w:sz w:val="9"/>
                    </w:rPr>
                    <w:t>{d.propiedad.materialPredominante}</w:t>
                  </w:r>
                </w:p>
              </w:tc>
              <w:tc>
                <w:tcPr>
                  <w:tcW w:w="1347" w:type="dxa"/>
                </w:tcPr>
                <w:p w14:paraId="331502DB" w14:textId="77777777" w:rsidR="0035418D" w:rsidRDefault="00A849AC">
                  <w:r>
                    <w:rPr>
                      <w:sz w:val="9"/>
                    </w:rPr>
                    <w:t>{d.cualitativa.constructivas.estructuraCalidad}</w:t>
                  </w:r>
                </w:p>
              </w:tc>
              <w:tc>
                <w:tcPr>
                  <w:tcW w:w="1347" w:type="dxa"/>
                </w:tcPr>
                <w:p w14:paraId="481B50A4" w14:textId="77777777" w:rsidR="0035418D" w:rsidRDefault="00A849AC">
                  <w:r>
                    <w:rPr>
                      <w:sz w:val="9"/>
                    </w:rPr>
                    <w:t>{d.cualitativa.constructivas.estructuraEstado}</w:t>
                  </w:r>
                </w:p>
              </w:tc>
            </w:tr>
            <w:tr w:rsidR="0035418D" w14:paraId="4394CB97" w14:textId="77777777">
              <w:trPr>
                <w:trHeight w:val="158"/>
              </w:trPr>
              <w:tc>
                <w:tcPr>
                  <w:tcW w:w="1347" w:type="dxa"/>
                </w:tcPr>
                <w:p w14:paraId="001CE440" w14:textId="77777777" w:rsidR="0035418D" w:rsidRDefault="00A849AC">
                  <w:r>
                    <w:rPr>
                      <w:sz w:val="9"/>
                    </w:rPr>
                    <w:t>Divisiones Interiores</w:t>
                  </w:r>
                </w:p>
              </w:tc>
              <w:tc>
                <w:tcPr>
                  <w:tcW w:w="1347" w:type="dxa"/>
                </w:tcPr>
                <w:p w14:paraId="6F6D1E6C" w14:textId="77777777" w:rsidR="0035418D" w:rsidRDefault="00A849AC">
                  <w:r>
                    <w:rPr>
                      <w:b/>
                      <w:sz w:val="9"/>
                    </w:rPr>
                    <w:t>{d.cualitativa.constructivas.divisiones}</w:t>
                  </w:r>
                </w:p>
              </w:tc>
              <w:tc>
                <w:tcPr>
                  <w:tcW w:w="1347" w:type="dxa"/>
                </w:tcPr>
                <w:p w14:paraId="483517C3" w14:textId="77777777" w:rsidR="0035418D" w:rsidRDefault="00A849AC">
                  <w:r>
                    <w:rPr>
                      <w:sz w:val="9"/>
                    </w:rPr>
                    <w:t>{d.cualitativa.constructivas.divisionesCalidad}</w:t>
                  </w:r>
                </w:p>
              </w:tc>
              <w:tc>
                <w:tcPr>
                  <w:tcW w:w="1347" w:type="dxa"/>
                </w:tcPr>
                <w:p w14:paraId="37DD65BD" w14:textId="77777777" w:rsidR="0035418D" w:rsidRDefault="00A849AC">
                  <w:r>
                    <w:rPr>
                      <w:sz w:val="9"/>
                    </w:rPr>
                    <w:t>{d.cualitativa.constructivas.divisionesEstado}</w:t>
                  </w:r>
                </w:p>
              </w:tc>
            </w:tr>
            <w:tr w:rsidR="0035418D" w14:paraId="365E8DDE" w14:textId="77777777">
              <w:trPr>
                <w:trHeight w:val="158"/>
              </w:trPr>
              <w:tc>
                <w:tcPr>
                  <w:tcW w:w="1347" w:type="dxa"/>
                </w:tcPr>
                <w:p w14:paraId="3E534815" w14:textId="77777777" w:rsidR="0035418D" w:rsidRDefault="00A849AC">
                  <w:r>
                    <w:rPr>
                      <w:sz w:val="9"/>
                    </w:rPr>
                    <w:t>Entrepisos</w:t>
                  </w:r>
                </w:p>
              </w:tc>
              <w:tc>
                <w:tcPr>
                  <w:tcW w:w="1347" w:type="dxa"/>
                </w:tcPr>
                <w:p w14:paraId="1C011A82" w14:textId="77777777" w:rsidR="0035418D" w:rsidRDefault="00A849AC">
                  <w:r>
                    <w:rPr>
                      <w:b/>
                      <w:sz w:val="9"/>
                    </w:rPr>
                    <w:t>{d.cualitativa.constructivas.entrepisos}</w:t>
                  </w:r>
                </w:p>
              </w:tc>
              <w:tc>
                <w:tcPr>
                  <w:tcW w:w="1347" w:type="dxa"/>
                </w:tcPr>
                <w:p w14:paraId="7162AEA3" w14:textId="77777777" w:rsidR="0035418D" w:rsidRDefault="00A849AC">
                  <w:r>
                    <w:rPr>
                      <w:sz w:val="9"/>
                    </w:rPr>
                    <w:t>{d.cualitativa.constructivas.entrepisosCalidad}</w:t>
                  </w:r>
                </w:p>
              </w:tc>
              <w:tc>
                <w:tcPr>
                  <w:tcW w:w="1347" w:type="dxa"/>
                </w:tcPr>
                <w:p w14:paraId="71D29301" w14:textId="77777777" w:rsidR="0035418D" w:rsidRDefault="00A849AC">
                  <w:r>
                    <w:rPr>
                      <w:sz w:val="9"/>
                    </w:rPr>
                    <w:t>{d.cualitativa.constructivas.entrepisosEstado}</w:t>
                  </w:r>
                </w:p>
              </w:tc>
            </w:tr>
            <w:tr w:rsidR="0035418D" w14:paraId="54A37A3D" w14:textId="77777777">
              <w:trPr>
                <w:trHeight w:val="158"/>
              </w:trPr>
              <w:tc>
                <w:tcPr>
                  <w:tcW w:w="1347" w:type="dxa"/>
                </w:tcPr>
                <w:p w14:paraId="647544E7" w14:textId="77777777" w:rsidR="0035418D" w:rsidRDefault="00A849AC">
                  <w:r>
                    <w:rPr>
                      <w:sz w:val="9"/>
                    </w:rPr>
                    <w:t>Cubierta</w:t>
                  </w:r>
                </w:p>
              </w:tc>
              <w:tc>
                <w:tcPr>
                  <w:tcW w:w="1347" w:type="dxa"/>
                </w:tcPr>
                <w:p w14:paraId="01E14829" w14:textId="77777777" w:rsidR="0035418D" w:rsidRDefault="00A849AC">
                  <w:r>
                    <w:rPr>
                      <w:b/>
                      <w:sz w:val="9"/>
                    </w:rPr>
                    <w:t>{d.cualitativa.constructivas.cubierta}</w:t>
                  </w:r>
                </w:p>
              </w:tc>
              <w:tc>
                <w:tcPr>
                  <w:tcW w:w="1347" w:type="dxa"/>
                </w:tcPr>
                <w:p w14:paraId="3A99F222" w14:textId="77777777" w:rsidR="0035418D" w:rsidRDefault="00A849AC">
                  <w:r>
                    <w:rPr>
                      <w:sz w:val="9"/>
                    </w:rPr>
                    <w:t>{d.cualitativa.constructivas.cubiertaCalidad}</w:t>
                  </w:r>
                </w:p>
              </w:tc>
              <w:tc>
                <w:tcPr>
                  <w:tcW w:w="1347" w:type="dxa"/>
                </w:tcPr>
                <w:p w14:paraId="3EEAE6C2" w14:textId="77777777" w:rsidR="0035418D" w:rsidRDefault="00A849AC">
                  <w:r>
                    <w:rPr>
                      <w:sz w:val="9"/>
                    </w:rPr>
                    <w:t>{d.cualitativa.constructivas.cubiertaEstado}</w:t>
                  </w:r>
                </w:p>
              </w:tc>
            </w:tr>
            <w:tr w:rsidR="0035418D" w14:paraId="322F6B16" w14:textId="77777777">
              <w:trPr>
                <w:trHeight w:val="158"/>
              </w:trPr>
              <w:tc>
                <w:tcPr>
                  <w:tcW w:w="1347" w:type="dxa"/>
                </w:tcPr>
                <w:p w14:paraId="1E95673B" w14:textId="77777777" w:rsidR="0035418D" w:rsidRDefault="00A849AC">
                  <w:r>
                    <w:rPr>
                      <w:sz w:val="9"/>
                    </w:rPr>
                    <w:t>Revestimiento exterior</w:t>
                  </w:r>
                </w:p>
              </w:tc>
              <w:tc>
                <w:tcPr>
                  <w:tcW w:w="1347" w:type="dxa"/>
                </w:tcPr>
                <w:p w14:paraId="64A5F994" w14:textId="77777777" w:rsidR="0035418D" w:rsidRDefault="00A849AC">
                  <w:r>
                    <w:rPr>
                      <w:b/>
                      <w:sz w:val="9"/>
                    </w:rPr>
                    <w:t>{d.cualitativa.constructivas.revestimientoExterior}</w:t>
                  </w:r>
                </w:p>
              </w:tc>
              <w:tc>
                <w:tcPr>
                  <w:tcW w:w="1347" w:type="dxa"/>
                </w:tcPr>
                <w:p w14:paraId="4E6496FB" w14:textId="77777777" w:rsidR="0035418D" w:rsidRDefault="00A849AC">
                  <w:r>
                    <w:rPr>
                      <w:sz w:val="9"/>
                    </w:rPr>
                    <w:t>{d.cualitativa.constructivas.revestimientoExteriorCalidad}</w:t>
                  </w:r>
                </w:p>
              </w:tc>
              <w:tc>
                <w:tcPr>
                  <w:tcW w:w="1347" w:type="dxa"/>
                </w:tcPr>
                <w:p w14:paraId="0400EA76" w14:textId="77777777" w:rsidR="0035418D" w:rsidRDefault="00A849AC">
                  <w:r>
                    <w:rPr>
                      <w:sz w:val="9"/>
                    </w:rPr>
                    <w:t>{d.cualitativa.constructivas.revestimientoExteriorEstado}</w:t>
                  </w:r>
                </w:p>
              </w:tc>
            </w:tr>
            <w:tr w:rsidR="0035418D" w14:paraId="20B0000E" w14:textId="77777777">
              <w:trPr>
                <w:trHeight w:val="158"/>
              </w:trPr>
              <w:tc>
                <w:tcPr>
                  <w:tcW w:w="1347" w:type="dxa"/>
                </w:tcPr>
                <w:p w14:paraId="602C0A00" w14:textId="77777777" w:rsidR="0035418D" w:rsidRDefault="00A849AC">
                  <w:r>
                    <w:rPr>
                      <w:sz w:val="9"/>
                    </w:rPr>
                    <w:t>Cierros exteriores</w:t>
                  </w:r>
                </w:p>
              </w:tc>
              <w:tc>
                <w:tcPr>
                  <w:tcW w:w="1347" w:type="dxa"/>
                </w:tcPr>
                <w:p w14:paraId="14888821" w14:textId="77777777" w:rsidR="0035418D" w:rsidRDefault="00A849AC">
                  <w:r>
                    <w:rPr>
                      <w:b/>
                      <w:sz w:val="9"/>
                    </w:rPr>
                    <w:t>{d.cualitativa.constructivas.cierros}</w:t>
                  </w:r>
                </w:p>
              </w:tc>
              <w:tc>
                <w:tcPr>
                  <w:tcW w:w="1347" w:type="dxa"/>
                </w:tcPr>
                <w:p w14:paraId="54DB2391" w14:textId="77777777" w:rsidR="0035418D" w:rsidRDefault="00A849AC">
                  <w:r>
                    <w:rPr>
                      <w:sz w:val="9"/>
                    </w:rPr>
                    <w:t>{d.cualitativa.constructivas.cierrosCalidad}</w:t>
                  </w:r>
                </w:p>
              </w:tc>
              <w:tc>
                <w:tcPr>
                  <w:tcW w:w="1347" w:type="dxa"/>
                </w:tcPr>
                <w:p w14:paraId="75F059C0" w14:textId="77777777" w:rsidR="0035418D" w:rsidRDefault="00A849AC">
                  <w:r>
                    <w:rPr>
                      <w:sz w:val="9"/>
                    </w:rPr>
                    <w:t>{d.cualitativa.constructivas.cierrosEstado}</w:t>
                  </w:r>
                </w:p>
              </w:tc>
            </w:tr>
            <w:tr w:rsidR="0035418D" w14:paraId="32A0457C" w14:textId="77777777">
              <w:trPr>
                <w:trHeight w:val="158"/>
              </w:trPr>
              <w:tc>
                <w:tcPr>
                  <w:tcW w:w="1347" w:type="dxa"/>
                </w:tcPr>
                <w:p w14:paraId="1AFEE2BE" w14:textId="77777777" w:rsidR="0035418D" w:rsidRDefault="00A849AC">
                  <w:r>
                    <w:rPr>
                      <w:sz w:val="9"/>
                    </w:rPr>
                    <w:t>O. Complementarias</w:t>
                  </w:r>
                </w:p>
              </w:tc>
              <w:tc>
                <w:tcPr>
                  <w:tcW w:w="1347" w:type="dxa"/>
                </w:tcPr>
                <w:p w14:paraId="3F4D5BB4" w14:textId="77777777" w:rsidR="0035418D" w:rsidRDefault="00A849AC">
                  <w:r>
                    <w:rPr>
                      <w:b/>
                      <w:sz w:val="9"/>
                    </w:rPr>
                    <w:t>{d.cualitativa.constructivas.obrasComplementarias}</w:t>
                  </w:r>
                </w:p>
              </w:tc>
              <w:tc>
                <w:tcPr>
                  <w:tcW w:w="1347" w:type="dxa"/>
                </w:tcPr>
                <w:p w14:paraId="15C3E993" w14:textId="77777777" w:rsidR="0035418D" w:rsidRDefault="00A849AC">
                  <w:r>
                    <w:rPr>
                      <w:sz w:val="9"/>
                    </w:rPr>
                    <w:t>{d.cualitativa.constructivas.obrasComplementariasCalidad}</w:t>
                  </w:r>
                </w:p>
              </w:tc>
              <w:tc>
                <w:tcPr>
                  <w:tcW w:w="1347" w:type="dxa"/>
                </w:tcPr>
                <w:p w14:paraId="17E4766F" w14:textId="77777777" w:rsidR="0035418D" w:rsidRDefault="00A849AC">
                  <w:r>
                    <w:rPr>
                      <w:sz w:val="9"/>
                    </w:rPr>
                    <w:t>{d.cualitativa.constructivas.obrasComplementariasEstado}</w:t>
                  </w:r>
                </w:p>
              </w:tc>
            </w:tr>
            <w:tr w:rsidR="0035418D" w14:paraId="625223B5" w14:textId="77777777">
              <w:trPr>
                <w:trHeight w:val="158"/>
              </w:trPr>
              <w:tc>
                <w:tcPr>
                  <w:tcW w:w="1347" w:type="dxa"/>
                </w:tcPr>
                <w:p w14:paraId="499672A0" w14:textId="77777777" w:rsidR="0035418D" w:rsidRDefault="00A849AC">
                  <w:r>
                    <w:rPr>
                      <w:sz w:val="9"/>
                    </w:rPr>
                    <w:t>Construcción anexo</w:t>
                  </w:r>
                </w:p>
              </w:tc>
              <w:tc>
                <w:tcPr>
                  <w:tcW w:w="1347" w:type="dxa"/>
                </w:tcPr>
                <w:p w14:paraId="2BB83007" w14:textId="77777777" w:rsidR="0035418D" w:rsidRDefault="00A849AC">
                  <w:r>
                    <w:rPr>
                      <w:b/>
                      <w:sz w:val="9"/>
                    </w:rPr>
                    <w:t>{d.cualitativa.constructivas.construccionAnexo}</w:t>
                  </w:r>
                </w:p>
              </w:tc>
              <w:tc>
                <w:tcPr>
                  <w:tcW w:w="1347" w:type="dxa"/>
                </w:tcPr>
                <w:p w14:paraId="54175675" w14:textId="77777777" w:rsidR="0035418D" w:rsidRDefault="00A849AC">
                  <w:r>
                    <w:rPr>
                      <w:sz w:val="9"/>
                    </w:rPr>
                    <w:t>{d.cualitativa.constructivas.construccionAnexoCalidad}</w:t>
                  </w:r>
                </w:p>
              </w:tc>
              <w:tc>
                <w:tcPr>
                  <w:tcW w:w="1347" w:type="dxa"/>
                </w:tcPr>
                <w:p w14:paraId="1E5C9F25" w14:textId="77777777" w:rsidR="0035418D" w:rsidRDefault="00A849AC">
                  <w:r>
                    <w:rPr>
                      <w:sz w:val="9"/>
                    </w:rPr>
                    <w:t>{d.cualitativa.constructivas.construccionAnexoEstado}</w:t>
                  </w:r>
                </w:p>
              </w:tc>
            </w:tr>
          </w:tbl>
          <w:p w14:paraId="0430CBB9" w14:textId="77777777" w:rsidR="0035418D" w:rsidRDefault="0035418D"/>
        </w:tc>
        <w:tc>
          <w:tcPr>
            <w:tcW w:w="5641" w:type="dxa"/>
            <w:gridSpan w:val="5"/>
          </w:tcPr>
          <w:p w14:paraId="5F041A13" w14:textId="77777777" w:rsidR="0035418D" w:rsidRDefault="0035418D"/>
          <w:tbl>
            <w:tblPr>
              <w:tblW w:w="53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2695"/>
              <w:gridCol w:w="2695"/>
            </w:tblGrid>
            <w:tr w:rsidR="0035418D" w14:paraId="4C48D7F8" w14:textId="77777777">
              <w:trPr>
                <w:trHeight w:val="158"/>
              </w:trPr>
              <w:tc>
                <w:tcPr>
                  <w:tcW w:w="5390" w:type="dxa"/>
                  <w:gridSpan w:val="2"/>
                  <w:shd w:val="clear" w:color="auto" w:fill="095085"/>
                </w:tcPr>
                <w:p w14:paraId="3B6928A3" w14:textId="77777777" w:rsidR="0035418D" w:rsidRDefault="00A849AC">
                  <w:pPr>
                    <w:jc w:val="center"/>
                  </w:pPr>
                  <w:r>
                    <w:rPr>
                      <w:b/>
                      <w:color w:val="FFFFFF"/>
                      <w:sz w:val="10"/>
                    </w:rPr>
                    <w:t>Otros</w:t>
                  </w:r>
                </w:p>
              </w:tc>
            </w:tr>
            <w:tr w:rsidR="0035418D" w14:paraId="0E5F7F02" w14:textId="77777777">
              <w:trPr>
                <w:trHeight w:val="158"/>
              </w:trPr>
              <w:tc>
                <w:tcPr>
                  <w:tcW w:w="2695" w:type="dxa"/>
                </w:tcPr>
                <w:p w14:paraId="21922E5F" w14:textId="77777777" w:rsidR="0035418D" w:rsidRDefault="00A849AC">
                  <w:r>
                    <w:rPr>
                      <w:sz w:val="9"/>
                    </w:rPr>
                    <w:t>Aire Acondicionado</w:t>
                  </w:r>
                </w:p>
              </w:tc>
              <w:tc>
                <w:tcPr>
                  <w:tcW w:w="2695" w:type="dxa"/>
                </w:tcPr>
                <w:p w14:paraId="0009ADDC" w14:textId="77777777" w:rsidR="0035418D" w:rsidRDefault="00A849AC">
                  <w:r>
                    <w:rPr>
                      <w:b/>
                      <w:sz w:val="9"/>
                    </w:rPr>
                    <w:t>{d.cualitativa.constructivas.aireAcondicionado}</w:t>
                  </w:r>
                </w:p>
              </w:tc>
            </w:tr>
            <w:tr w:rsidR="0035418D" w14:paraId="3A21D36D" w14:textId="77777777">
              <w:trPr>
                <w:trHeight w:val="158"/>
              </w:trPr>
              <w:tc>
                <w:tcPr>
                  <w:tcW w:w="2695" w:type="dxa"/>
                </w:tcPr>
                <w:p w14:paraId="0098180B" w14:textId="77777777" w:rsidR="0035418D" w:rsidRDefault="00A849AC">
                  <w:r>
                    <w:rPr>
                      <w:sz w:val="9"/>
                    </w:rPr>
                    <w:t>Calefacción</w:t>
                  </w:r>
                </w:p>
              </w:tc>
              <w:tc>
                <w:tcPr>
                  <w:tcW w:w="2695" w:type="dxa"/>
                </w:tcPr>
                <w:p w14:paraId="65DF147C" w14:textId="77777777" w:rsidR="0035418D" w:rsidRDefault="00A849AC">
                  <w:r>
                    <w:rPr>
                      <w:b/>
                      <w:sz w:val="9"/>
                    </w:rPr>
                    <w:t>{d.cualitativa.constructivas.calefaccion}</w:t>
                  </w:r>
                </w:p>
              </w:tc>
            </w:tr>
            <w:tr w:rsidR="0035418D" w14:paraId="54AD36C6" w14:textId="77777777">
              <w:trPr>
                <w:trHeight w:val="158"/>
              </w:trPr>
              <w:tc>
                <w:tcPr>
                  <w:tcW w:w="2695" w:type="dxa"/>
                </w:tcPr>
                <w:p w14:paraId="3EB8CB7F" w14:textId="77777777" w:rsidR="0035418D" w:rsidRDefault="00A849AC">
                  <w:r>
                    <w:rPr>
                      <w:sz w:val="9"/>
                    </w:rPr>
                    <w:t>Closet Mural</w:t>
                  </w:r>
                </w:p>
              </w:tc>
              <w:tc>
                <w:tcPr>
                  <w:tcW w:w="2695" w:type="dxa"/>
                </w:tcPr>
                <w:p w14:paraId="5263AB3D" w14:textId="77777777" w:rsidR="0035418D" w:rsidRDefault="00A849AC">
                  <w:r>
                    <w:rPr>
                      <w:b/>
                      <w:sz w:val="9"/>
                    </w:rPr>
                    <w:t>{d.cualitativa.constructivas.closet}</w:t>
                  </w:r>
                </w:p>
              </w:tc>
            </w:tr>
            <w:tr w:rsidR="0035418D" w14:paraId="11C2925B" w14:textId="77777777">
              <w:trPr>
                <w:trHeight w:val="158"/>
              </w:trPr>
              <w:tc>
                <w:tcPr>
                  <w:tcW w:w="2695" w:type="dxa"/>
                </w:tcPr>
                <w:p w14:paraId="141B2E30" w14:textId="77777777" w:rsidR="0035418D" w:rsidRDefault="00A849AC">
                  <w:r>
                    <w:rPr>
                      <w:sz w:val="9"/>
                    </w:rPr>
                    <w:t>Muebles de cocina</w:t>
                  </w:r>
                </w:p>
              </w:tc>
              <w:tc>
                <w:tcPr>
                  <w:tcW w:w="2695" w:type="dxa"/>
                </w:tcPr>
                <w:p w14:paraId="71C79C42" w14:textId="77777777" w:rsidR="0035418D" w:rsidRDefault="00A849AC">
                  <w:r>
                    <w:rPr>
                      <w:b/>
                      <w:sz w:val="9"/>
                    </w:rPr>
                    <w:t>{d.cualitativa.constructivas.mueblesCocina}</w:t>
                  </w:r>
                </w:p>
              </w:tc>
            </w:tr>
            <w:tr w:rsidR="0035418D" w14:paraId="0D2D1288" w14:textId="77777777">
              <w:trPr>
                <w:trHeight w:val="158"/>
              </w:trPr>
              <w:tc>
                <w:tcPr>
                  <w:tcW w:w="2695" w:type="dxa"/>
                </w:tcPr>
                <w:p w14:paraId="707562A1" w14:textId="77777777" w:rsidR="0035418D" w:rsidRDefault="00A849AC">
                  <w:r>
                    <w:rPr>
                      <w:sz w:val="9"/>
                    </w:rPr>
                    <w:t>Sanitarios</w:t>
                  </w:r>
                </w:p>
              </w:tc>
              <w:tc>
                <w:tcPr>
                  <w:tcW w:w="2695" w:type="dxa"/>
                </w:tcPr>
                <w:p w14:paraId="6255B5D2" w14:textId="77777777" w:rsidR="0035418D" w:rsidRDefault="00A849AC">
                  <w:r>
                    <w:rPr>
                      <w:b/>
                      <w:sz w:val="9"/>
                    </w:rPr>
                    <w:t>{d.cualitativa.constructivas.sanitarios}</w:t>
                  </w:r>
                </w:p>
              </w:tc>
            </w:tr>
            <w:tr w:rsidR="0035418D" w14:paraId="04D0E1A0" w14:textId="77777777">
              <w:trPr>
                <w:trHeight w:val="158"/>
              </w:trPr>
              <w:tc>
                <w:tcPr>
                  <w:tcW w:w="2695" w:type="dxa"/>
                </w:tcPr>
                <w:p w14:paraId="152CABB3" w14:textId="77777777" w:rsidR="0035418D" w:rsidRDefault="00A849AC">
                  <w:r>
                    <w:rPr>
                      <w:sz w:val="9"/>
                    </w:rPr>
                    <w:t>Grifería</w:t>
                  </w:r>
                </w:p>
              </w:tc>
              <w:tc>
                <w:tcPr>
                  <w:tcW w:w="2695" w:type="dxa"/>
                </w:tcPr>
                <w:p w14:paraId="6DC39FA8" w14:textId="77777777" w:rsidR="0035418D" w:rsidRDefault="00A849AC">
                  <w:r>
                    <w:rPr>
                      <w:b/>
                      <w:sz w:val="9"/>
                    </w:rPr>
                    <w:t>{d.cualitativa.constructivas.griferia}</w:t>
                  </w:r>
                </w:p>
              </w:tc>
            </w:tr>
            <w:tr w:rsidR="0035418D" w14:paraId="7843B53B" w14:textId="77777777">
              <w:trPr>
                <w:trHeight w:val="158"/>
              </w:trPr>
              <w:tc>
                <w:tcPr>
                  <w:tcW w:w="2695" w:type="dxa"/>
                </w:tcPr>
                <w:p w14:paraId="5C6C78B0" w14:textId="77777777" w:rsidR="0035418D" w:rsidRDefault="00A849AC">
                  <w:r>
                    <w:rPr>
                      <w:sz w:val="9"/>
                    </w:rPr>
                    <w:t>Puerta Principal</w:t>
                  </w:r>
                </w:p>
              </w:tc>
              <w:tc>
                <w:tcPr>
                  <w:tcW w:w="2695" w:type="dxa"/>
                </w:tcPr>
                <w:p w14:paraId="485ECF4E" w14:textId="77777777" w:rsidR="0035418D" w:rsidRDefault="00A849AC">
                  <w:r>
                    <w:rPr>
                      <w:b/>
                      <w:sz w:val="9"/>
                    </w:rPr>
                    <w:t>{d.cualitativa.constructivas.puertaPrincipal}</w:t>
                  </w:r>
                </w:p>
              </w:tc>
            </w:tr>
            <w:tr w:rsidR="0035418D" w14:paraId="45C8DFFC" w14:textId="77777777">
              <w:trPr>
                <w:trHeight w:val="158"/>
              </w:trPr>
              <w:tc>
                <w:tcPr>
                  <w:tcW w:w="2695" w:type="dxa"/>
                </w:tcPr>
                <w:p w14:paraId="588C86BA" w14:textId="77777777" w:rsidR="0035418D" w:rsidRDefault="00A849AC">
                  <w:r>
                    <w:rPr>
                      <w:sz w:val="9"/>
                    </w:rPr>
                    <w:t>Ventanas</w:t>
                  </w:r>
                </w:p>
              </w:tc>
              <w:tc>
                <w:tcPr>
                  <w:tcW w:w="2695" w:type="dxa"/>
                </w:tcPr>
                <w:p w14:paraId="221975CC" w14:textId="77777777" w:rsidR="0035418D" w:rsidRDefault="00A849AC">
                  <w:r>
                    <w:rPr>
                      <w:b/>
                      <w:sz w:val="9"/>
                    </w:rPr>
                    <w:t>{d.cualitativa.constructivas.ventanas}</w:t>
                  </w:r>
                </w:p>
              </w:tc>
            </w:tr>
          </w:tbl>
          <w:p w14:paraId="4645AE53" w14:textId="77777777" w:rsidR="0035418D" w:rsidRDefault="0035418D"/>
        </w:tc>
      </w:tr>
      <w:tr w:rsidR="0035418D" w14:paraId="738951AF"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21EE8145" w14:textId="77777777" w:rsidR="0035418D" w:rsidRDefault="00A849AC">
            <w:pPr>
              <w:jc w:val="center"/>
            </w:pPr>
            <w:r>
              <w:rPr>
                <w:b/>
                <w:color w:val="FFFFFF"/>
                <w:sz w:val="10"/>
              </w:rPr>
              <w:t>Terminaciones</w:t>
            </w:r>
          </w:p>
        </w:tc>
        <w:tc>
          <w:tcPr>
            <w:tcW w:w="10942" w:type="dxa"/>
            <w:gridSpan w:val="6"/>
          </w:tcPr>
          <w:p w14:paraId="55E1FB52" w14:textId="77777777" w:rsidR="0035418D" w:rsidRDefault="0035418D"/>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550"/>
              <w:gridCol w:w="1662"/>
              <w:gridCol w:w="1994"/>
              <w:gridCol w:w="1662"/>
              <w:gridCol w:w="1662"/>
              <w:gridCol w:w="1108"/>
              <w:gridCol w:w="1052"/>
            </w:tblGrid>
            <w:tr w:rsidR="0035418D" w14:paraId="009AA579" w14:textId="77777777">
              <w:trPr>
                <w:trHeight w:val="158"/>
              </w:trPr>
              <w:tc>
                <w:tcPr>
                  <w:tcW w:w="1550" w:type="dxa"/>
                  <w:shd w:val="clear" w:color="auto" w:fill="095085"/>
                </w:tcPr>
                <w:p w14:paraId="59736F06" w14:textId="77777777" w:rsidR="0035418D" w:rsidRDefault="00A849AC">
                  <w:pPr>
                    <w:jc w:val="center"/>
                  </w:pPr>
                  <w:r>
                    <w:rPr>
                      <w:b/>
                      <w:color w:val="FFFFFF"/>
                      <w:sz w:val="10"/>
                    </w:rPr>
                    <w:t>Terminaciones</w:t>
                  </w:r>
                </w:p>
              </w:tc>
              <w:tc>
                <w:tcPr>
                  <w:tcW w:w="1662" w:type="dxa"/>
                  <w:shd w:val="clear" w:color="auto" w:fill="095085"/>
                </w:tcPr>
                <w:p w14:paraId="3C772B25" w14:textId="77777777" w:rsidR="0035418D" w:rsidRDefault="00A849AC">
                  <w:pPr>
                    <w:jc w:val="center"/>
                  </w:pPr>
                  <w:r>
                    <w:rPr>
                      <w:b/>
                      <w:color w:val="FFFFFF"/>
                      <w:sz w:val="10"/>
                    </w:rPr>
                    <w:t>Tipo de Pavimento</w:t>
                  </w:r>
                </w:p>
              </w:tc>
              <w:tc>
                <w:tcPr>
                  <w:tcW w:w="1994" w:type="dxa"/>
                  <w:shd w:val="clear" w:color="auto" w:fill="095085"/>
                </w:tcPr>
                <w:p w14:paraId="42BF0ED8" w14:textId="77777777" w:rsidR="0035418D" w:rsidRDefault="00A849AC">
                  <w:pPr>
                    <w:jc w:val="center"/>
                  </w:pPr>
                  <w:r>
                    <w:rPr>
                      <w:b/>
                      <w:color w:val="FFFFFF"/>
                      <w:sz w:val="10"/>
                    </w:rPr>
                    <w:t>Material/Marca/Origen</w:t>
                  </w:r>
                </w:p>
              </w:tc>
              <w:tc>
                <w:tcPr>
                  <w:tcW w:w="1662" w:type="dxa"/>
                  <w:shd w:val="clear" w:color="auto" w:fill="095085"/>
                </w:tcPr>
                <w:p w14:paraId="36A95D98" w14:textId="77777777" w:rsidR="0035418D" w:rsidRDefault="00A849AC">
                  <w:pPr>
                    <w:jc w:val="center"/>
                  </w:pPr>
                  <w:r>
                    <w:rPr>
                      <w:b/>
                      <w:color w:val="FFFFFF"/>
                      <w:sz w:val="10"/>
                    </w:rPr>
                    <w:t>Revestimiento de Muros</w:t>
                  </w:r>
                </w:p>
              </w:tc>
              <w:tc>
                <w:tcPr>
                  <w:tcW w:w="1662" w:type="dxa"/>
                  <w:shd w:val="clear" w:color="auto" w:fill="095085"/>
                </w:tcPr>
                <w:p w14:paraId="1A7863FE" w14:textId="77777777" w:rsidR="0035418D" w:rsidRDefault="00A849AC">
                  <w:pPr>
                    <w:jc w:val="center"/>
                  </w:pPr>
                  <w:r>
                    <w:rPr>
                      <w:b/>
                      <w:color w:val="FFFFFF"/>
                      <w:sz w:val="10"/>
                    </w:rPr>
                    <w:t>Terminación de Cielo</w:t>
                  </w:r>
                </w:p>
              </w:tc>
              <w:tc>
                <w:tcPr>
                  <w:tcW w:w="1108" w:type="dxa"/>
                  <w:shd w:val="clear" w:color="auto" w:fill="095085"/>
                </w:tcPr>
                <w:p w14:paraId="17A0BD99" w14:textId="77777777" w:rsidR="0035418D" w:rsidRDefault="00A849AC">
                  <w:pPr>
                    <w:jc w:val="center"/>
                  </w:pPr>
                  <w:r>
                    <w:rPr>
                      <w:b/>
                      <w:color w:val="FFFFFF"/>
                      <w:sz w:val="10"/>
                    </w:rPr>
                    <w:t>Iluminación</w:t>
                  </w:r>
                </w:p>
              </w:tc>
              <w:tc>
                <w:tcPr>
                  <w:tcW w:w="1052" w:type="dxa"/>
                  <w:shd w:val="clear" w:color="auto" w:fill="095085"/>
                </w:tcPr>
                <w:p w14:paraId="0C966483" w14:textId="77777777" w:rsidR="0035418D" w:rsidRDefault="00A849AC">
                  <w:pPr>
                    <w:jc w:val="center"/>
                  </w:pPr>
                  <w:r>
                    <w:rPr>
                      <w:b/>
                      <w:color w:val="FFFFFF"/>
                      <w:sz w:val="10"/>
                    </w:rPr>
                    <w:t>Estado</w:t>
                  </w:r>
                </w:p>
              </w:tc>
            </w:tr>
            <w:tr w:rsidR="0035418D" w14:paraId="57915681" w14:textId="77777777">
              <w:trPr>
                <w:trHeight w:val="158"/>
              </w:trPr>
              <w:tc>
                <w:tcPr>
                  <w:tcW w:w="1550" w:type="dxa"/>
                </w:tcPr>
                <w:p w14:paraId="47CAC90E" w14:textId="77777777" w:rsidR="0035418D" w:rsidRDefault="00A849AC">
                  <w:r>
                    <w:rPr>
                      <w:sz w:val="9"/>
                    </w:rPr>
                    <w:t>{d.recintos.terminacionesPorRecinto[i].nombre}</w:t>
                  </w:r>
                </w:p>
              </w:tc>
              <w:tc>
                <w:tcPr>
                  <w:tcW w:w="1662" w:type="dxa"/>
                </w:tcPr>
                <w:p w14:paraId="498FFD78" w14:textId="77777777" w:rsidR="0035418D" w:rsidRDefault="00A849AC">
                  <w:r>
                    <w:rPr>
                      <w:sz w:val="9"/>
                    </w:rPr>
                    <w:t>{d.recintos.terminacionesPorRecinto[i].categoria}</w:t>
                  </w:r>
                </w:p>
              </w:tc>
              <w:tc>
                <w:tcPr>
                  <w:tcW w:w="1994" w:type="dxa"/>
                </w:tcPr>
                <w:p w14:paraId="33FBD2AA" w14:textId="77777777" w:rsidR="0035418D" w:rsidRDefault="00A849AC">
                  <w:r>
                    <w:rPr>
                      <w:sz w:val="9"/>
                    </w:rPr>
                    <w:t>{d.recintos.terminacionesPorRecinto[i].descripcion}</w:t>
                  </w:r>
                </w:p>
              </w:tc>
              <w:tc>
                <w:tcPr>
                  <w:tcW w:w="1662" w:type="dxa"/>
                </w:tcPr>
                <w:p w14:paraId="5ECD9714" w14:textId="77777777" w:rsidR="0035418D" w:rsidRDefault="00A849AC">
                  <w:r>
                    <w:rPr>
                      <w:sz w:val="9"/>
                    </w:rPr>
                    <w:t>{d.recintos.terminacionesPorRecinto[i].revMuros}</w:t>
                  </w:r>
                </w:p>
              </w:tc>
              <w:tc>
                <w:tcPr>
                  <w:tcW w:w="1662" w:type="dxa"/>
                </w:tcPr>
                <w:p w14:paraId="1029B382" w14:textId="77777777" w:rsidR="0035418D" w:rsidRDefault="00A849AC">
                  <w:r>
                    <w:rPr>
                      <w:sz w:val="9"/>
                    </w:rPr>
                    <w:t>{d.recintos.terminacionesPorRecinto[i].cielo}</w:t>
                  </w:r>
                </w:p>
              </w:tc>
              <w:tc>
                <w:tcPr>
                  <w:tcW w:w="1108" w:type="dxa"/>
                </w:tcPr>
                <w:p w14:paraId="2AD84284" w14:textId="77777777" w:rsidR="0035418D" w:rsidRDefault="00A849AC">
                  <w:r>
                    <w:rPr>
                      <w:sz w:val="9"/>
                    </w:rPr>
                    <w:t>{d.recintos.terminacionesPorRecinto[i].iluminacion}</w:t>
                  </w:r>
                </w:p>
              </w:tc>
              <w:tc>
                <w:tcPr>
                  <w:tcW w:w="1052" w:type="dxa"/>
                </w:tcPr>
                <w:p w14:paraId="457C95F3" w14:textId="77777777" w:rsidR="0035418D" w:rsidRDefault="00A849AC">
                  <w:r>
                    <w:rPr>
                      <w:sz w:val="9"/>
                    </w:rPr>
                    <w:t>{d.recintos.terminacionesPorRecinto[i].calidad}</w:t>
                  </w:r>
                </w:p>
              </w:tc>
            </w:tr>
            <w:tr w:rsidR="0035418D" w14:paraId="7FE4FEE5" w14:textId="77777777">
              <w:trPr>
                <w:trHeight w:val="158"/>
              </w:trPr>
              <w:tc>
                <w:tcPr>
                  <w:tcW w:w="1550" w:type="dxa"/>
                </w:tcPr>
                <w:p w14:paraId="7DB07AC9" w14:textId="77777777" w:rsidR="0035418D" w:rsidRDefault="00A849AC">
                  <w:r>
                    <w:rPr>
                      <w:sz w:val="9"/>
                    </w:rPr>
                    <w:t>{d.recintos.terminacionesPorRecinto[i+1].nombre}</w:t>
                  </w:r>
                </w:p>
              </w:tc>
              <w:tc>
                <w:tcPr>
                  <w:tcW w:w="1662" w:type="dxa"/>
                </w:tcPr>
                <w:p w14:paraId="76636EBF" w14:textId="77777777" w:rsidR="0035418D" w:rsidRDefault="0035418D"/>
              </w:tc>
              <w:tc>
                <w:tcPr>
                  <w:tcW w:w="1994" w:type="dxa"/>
                </w:tcPr>
                <w:p w14:paraId="5F9C8DCB" w14:textId="77777777" w:rsidR="0035418D" w:rsidRDefault="0035418D"/>
              </w:tc>
              <w:tc>
                <w:tcPr>
                  <w:tcW w:w="1662" w:type="dxa"/>
                </w:tcPr>
                <w:p w14:paraId="13F8A10E" w14:textId="77777777" w:rsidR="0035418D" w:rsidRDefault="0035418D"/>
              </w:tc>
              <w:tc>
                <w:tcPr>
                  <w:tcW w:w="1662" w:type="dxa"/>
                </w:tcPr>
                <w:p w14:paraId="444756AD" w14:textId="77777777" w:rsidR="0035418D" w:rsidRDefault="0035418D"/>
              </w:tc>
              <w:tc>
                <w:tcPr>
                  <w:tcW w:w="1108" w:type="dxa"/>
                </w:tcPr>
                <w:p w14:paraId="7FD4F459" w14:textId="77777777" w:rsidR="0035418D" w:rsidRDefault="0035418D"/>
              </w:tc>
              <w:tc>
                <w:tcPr>
                  <w:tcW w:w="1052" w:type="dxa"/>
                </w:tcPr>
                <w:p w14:paraId="27AF01CE" w14:textId="77777777" w:rsidR="0035418D" w:rsidRDefault="0035418D"/>
              </w:tc>
            </w:tr>
            <w:tr w:rsidR="0035418D" w14:paraId="09B8E4F0" w14:textId="77777777">
              <w:trPr>
                <w:trHeight w:val="158"/>
              </w:trPr>
              <w:tc>
                <w:tcPr>
                  <w:tcW w:w="1550" w:type="dxa"/>
                </w:tcPr>
                <w:p w14:paraId="0F1386D6" w14:textId="77777777" w:rsidR="0035418D" w:rsidRDefault="00A849AC">
                  <w:r>
                    <w:rPr>
                      <w:b/>
                      <w:sz w:val="9"/>
                    </w:rPr>
                    <w:t xml:space="preserve">Alcantarillado: </w:t>
                  </w:r>
                  <w:r>
                    <w:rPr>
                      <w:sz w:val="9"/>
                    </w:rPr>
                    <w:t>{d.cualitativa.servicios.alcantarillado}</w:t>
                  </w:r>
                </w:p>
              </w:tc>
              <w:tc>
                <w:tcPr>
                  <w:tcW w:w="1662" w:type="dxa"/>
                </w:tcPr>
                <w:p w14:paraId="7B288C17" w14:textId="77777777" w:rsidR="0035418D" w:rsidRDefault="00A849AC">
                  <w:r>
                    <w:rPr>
                      <w:b/>
                      <w:sz w:val="9"/>
                    </w:rPr>
                    <w:t xml:space="preserve">Agua Potable: </w:t>
                  </w:r>
                  <w:r>
                    <w:rPr>
                      <w:sz w:val="9"/>
                    </w:rPr>
                    <w:t>{d.cualitativa.servicios.aguaPotable}</w:t>
                  </w:r>
                </w:p>
              </w:tc>
              <w:tc>
                <w:tcPr>
                  <w:tcW w:w="1994" w:type="dxa"/>
                </w:tcPr>
                <w:p w14:paraId="5D935214" w14:textId="77777777" w:rsidR="0035418D" w:rsidRDefault="00A849AC">
                  <w:r>
                    <w:rPr>
                      <w:b/>
                      <w:sz w:val="9"/>
                    </w:rPr>
                    <w:t xml:space="preserve">Electricidad: </w:t>
                  </w:r>
                  <w:r>
                    <w:rPr>
                      <w:sz w:val="9"/>
                    </w:rPr>
                    <w:t>{d.cualitativa.servicios.electricidad}</w:t>
                  </w:r>
                </w:p>
              </w:tc>
              <w:tc>
                <w:tcPr>
                  <w:tcW w:w="1662" w:type="dxa"/>
                </w:tcPr>
                <w:p w14:paraId="77C0AFB1" w14:textId="77777777" w:rsidR="0035418D" w:rsidRDefault="00A849AC">
                  <w:r>
                    <w:rPr>
                      <w:b/>
                      <w:sz w:val="9"/>
                    </w:rPr>
                    <w:t xml:space="preserve">Gas: </w:t>
                  </w:r>
                  <w:r>
                    <w:rPr>
                      <w:sz w:val="9"/>
                    </w:rPr>
                    <w:t>{d.cualitativa.servicios.gas}</w:t>
                  </w:r>
                </w:p>
              </w:tc>
              <w:tc>
                <w:tcPr>
                  <w:tcW w:w="1662" w:type="dxa"/>
                </w:tcPr>
                <w:p w14:paraId="3620FEC1" w14:textId="77777777" w:rsidR="0035418D" w:rsidRDefault="00A849AC">
                  <w:r>
                    <w:rPr>
                      <w:b/>
                      <w:sz w:val="9"/>
                    </w:rPr>
                    <w:t xml:space="preserve">Otros: </w:t>
                  </w:r>
                  <w:r>
                    <w:rPr>
                      <w:sz w:val="9"/>
                    </w:rPr>
                    <w:t>{d.cualitativa.servicios.otros}</w:t>
                  </w:r>
                </w:p>
              </w:tc>
              <w:tc>
                <w:tcPr>
                  <w:tcW w:w="2160" w:type="dxa"/>
                  <w:gridSpan w:val="2"/>
                </w:tcPr>
                <w:p w14:paraId="2ADA09DB" w14:textId="77777777" w:rsidR="0035418D" w:rsidRDefault="0035418D"/>
              </w:tc>
            </w:tr>
          </w:tbl>
          <w:p w14:paraId="15337E84" w14:textId="77777777" w:rsidR="0035418D" w:rsidRDefault="0035418D"/>
        </w:tc>
      </w:tr>
      <w:tr w:rsidR="0035418D" w14:paraId="64BEC0BD"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760FAE91" w14:textId="77777777" w:rsidR="0035418D" w:rsidRDefault="00A849AC">
            <w:pPr>
              <w:jc w:val="center"/>
            </w:pPr>
            <w:r>
              <w:rPr>
                <w:b/>
                <w:color w:val="FFFFFF"/>
                <w:sz w:val="10"/>
              </w:rPr>
              <w:t>Habitaciones</w:t>
            </w:r>
          </w:p>
        </w:tc>
        <w:tc>
          <w:tcPr>
            <w:tcW w:w="10942" w:type="dxa"/>
            <w:gridSpan w:val="6"/>
          </w:tcPr>
          <w:p w14:paraId="52A8E497" w14:textId="77777777" w:rsidR="0035418D" w:rsidRDefault="0035418D"/>
          <w:tbl>
            <w:tblPr>
              <w:tblW w:w="1055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907"/>
              <w:gridCol w:w="624"/>
              <w:gridCol w:w="624"/>
              <w:gridCol w:w="624"/>
              <w:gridCol w:w="624"/>
              <w:gridCol w:w="624"/>
              <w:gridCol w:w="624"/>
              <w:gridCol w:w="624"/>
              <w:gridCol w:w="624"/>
              <w:gridCol w:w="624"/>
              <w:gridCol w:w="624"/>
              <w:gridCol w:w="624"/>
              <w:gridCol w:w="624"/>
              <w:gridCol w:w="624"/>
              <w:gridCol w:w="624"/>
              <w:gridCol w:w="907"/>
            </w:tblGrid>
            <w:tr w:rsidR="0035418D" w14:paraId="6B126342" w14:textId="77777777">
              <w:trPr>
                <w:trHeight w:val="158"/>
              </w:trPr>
              <w:tc>
                <w:tcPr>
                  <w:tcW w:w="907" w:type="dxa"/>
                  <w:shd w:val="clear" w:color="auto" w:fill="095085"/>
                </w:tcPr>
                <w:p w14:paraId="34564EB2" w14:textId="77777777" w:rsidR="0035418D" w:rsidRDefault="00A849AC">
                  <w:pPr>
                    <w:jc w:val="center"/>
                  </w:pPr>
                  <w:r>
                    <w:rPr>
                      <w:b/>
                      <w:color w:val="FFFFFF"/>
                      <w:sz w:val="9"/>
                    </w:rPr>
                    <w:t>Nivel</w:t>
                  </w:r>
                </w:p>
              </w:tc>
              <w:tc>
                <w:tcPr>
                  <w:tcW w:w="624" w:type="dxa"/>
                  <w:shd w:val="clear" w:color="auto" w:fill="095085"/>
                </w:tcPr>
                <w:p w14:paraId="6E15D455" w14:textId="77777777" w:rsidR="0035418D" w:rsidRDefault="00A849AC">
                  <w:pPr>
                    <w:jc w:val="center"/>
                  </w:pPr>
                  <w:r>
                    <w:rPr>
                      <w:b/>
                      <w:color w:val="FFFFFF"/>
                      <w:sz w:val="9"/>
                    </w:rPr>
                    <w:t>Comedor</w:t>
                  </w:r>
                </w:p>
              </w:tc>
              <w:tc>
                <w:tcPr>
                  <w:tcW w:w="624" w:type="dxa"/>
                  <w:shd w:val="clear" w:color="auto" w:fill="095085"/>
                </w:tcPr>
                <w:p w14:paraId="567FC0A1" w14:textId="77777777" w:rsidR="0035418D" w:rsidRDefault="00A849AC">
                  <w:pPr>
                    <w:jc w:val="center"/>
                  </w:pPr>
                  <w:r>
                    <w:rPr>
                      <w:b/>
                      <w:color w:val="FFFFFF"/>
                      <w:sz w:val="9"/>
                    </w:rPr>
                    <w:t>Living</w:t>
                  </w:r>
                </w:p>
              </w:tc>
              <w:tc>
                <w:tcPr>
                  <w:tcW w:w="624" w:type="dxa"/>
                  <w:shd w:val="clear" w:color="auto" w:fill="095085"/>
                </w:tcPr>
                <w:p w14:paraId="7E0DD526" w14:textId="77777777" w:rsidR="0035418D" w:rsidRDefault="00A849AC">
                  <w:pPr>
                    <w:jc w:val="center"/>
                  </w:pPr>
                  <w:r>
                    <w:rPr>
                      <w:b/>
                      <w:color w:val="FFFFFF"/>
                      <w:sz w:val="9"/>
                    </w:rPr>
                    <w:t>Estar</w:t>
                  </w:r>
                </w:p>
              </w:tc>
              <w:tc>
                <w:tcPr>
                  <w:tcW w:w="624" w:type="dxa"/>
                  <w:shd w:val="clear" w:color="auto" w:fill="095085"/>
                </w:tcPr>
                <w:p w14:paraId="73B70BE3" w14:textId="77777777" w:rsidR="0035418D" w:rsidRDefault="00A849AC">
                  <w:pPr>
                    <w:jc w:val="center"/>
                  </w:pPr>
                  <w:r>
                    <w:rPr>
                      <w:b/>
                      <w:color w:val="FFFFFF"/>
                      <w:sz w:val="9"/>
                    </w:rPr>
                    <w:t>Hall</w:t>
                  </w:r>
                </w:p>
              </w:tc>
              <w:tc>
                <w:tcPr>
                  <w:tcW w:w="624" w:type="dxa"/>
                  <w:shd w:val="clear" w:color="auto" w:fill="095085"/>
                </w:tcPr>
                <w:p w14:paraId="504FF1AF" w14:textId="77777777" w:rsidR="0035418D" w:rsidRDefault="00A849AC">
                  <w:pPr>
                    <w:jc w:val="center"/>
                  </w:pPr>
                  <w:r>
                    <w:rPr>
                      <w:b/>
                      <w:color w:val="FFFFFF"/>
                      <w:sz w:val="9"/>
                    </w:rPr>
                    <w:t>Suite</w:t>
                  </w:r>
                </w:p>
              </w:tc>
              <w:tc>
                <w:tcPr>
                  <w:tcW w:w="624" w:type="dxa"/>
                  <w:shd w:val="clear" w:color="auto" w:fill="095085"/>
                </w:tcPr>
                <w:p w14:paraId="25F7A7E8" w14:textId="77777777" w:rsidR="0035418D" w:rsidRDefault="00A849AC">
                  <w:pPr>
                    <w:jc w:val="center"/>
                  </w:pPr>
                  <w:r>
                    <w:rPr>
                      <w:b/>
                      <w:color w:val="FFFFFF"/>
                      <w:sz w:val="9"/>
                    </w:rPr>
                    <w:t>D.Simple</w:t>
                  </w:r>
                </w:p>
              </w:tc>
              <w:tc>
                <w:tcPr>
                  <w:tcW w:w="624" w:type="dxa"/>
                  <w:shd w:val="clear" w:color="auto" w:fill="095085"/>
                </w:tcPr>
                <w:p w14:paraId="28F14740" w14:textId="77777777" w:rsidR="0035418D" w:rsidRDefault="00A849AC">
                  <w:pPr>
                    <w:jc w:val="center"/>
                  </w:pPr>
                  <w:r>
                    <w:rPr>
                      <w:b/>
                      <w:color w:val="FFFFFF"/>
                      <w:sz w:val="9"/>
                    </w:rPr>
                    <w:t>D.Serv.</w:t>
                  </w:r>
                </w:p>
              </w:tc>
              <w:tc>
                <w:tcPr>
                  <w:tcW w:w="624" w:type="dxa"/>
                  <w:shd w:val="clear" w:color="auto" w:fill="095085"/>
                </w:tcPr>
                <w:p w14:paraId="4B471F2B" w14:textId="77777777" w:rsidR="0035418D" w:rsidRDefault="00A849AC">
                  <w:pPr>
                    <w:jc w:val="center"/>
                  </w:pPr>
                  <w:r>
                    <w:rPr>
                      <w:b/>
                      <w:color w:val="FFFFFF"/>
                      <w:sz w:val="9"/>
                    </w:rPr>
                    <w:t>Cocina</w:t>
                  </w:r>
                </w:p>
              </w:tc>
              <w:tc>
                <w:tcPr>
                  <w:tcW w:w="624" w:type="dxa"/>
                  <w:shd w:val="clear" w:color="auto" w:fill="095085"/>
                </w:tcPr>
                <w:p w14:paraId="028381F3" w14:textId="77777777" w:rsidR="0035418D" w:rsidRDefault="00A849AC">
                  <w:pPr>
                    <w:jc w:val="center"/>
                  </w:pPr>
                  <w:r>
                    <w:rPr>
                      <w:b/>
                      <w:color w:val="FFFFFF"/>
                      <w:sz w:val="9"/>
                    </w:rPr>
                    <w:t>Escritorio</w:t>
                  </w:r>
                </w:p>
              </w:tc>
              <w:tc>
                <w:tcPr>
                  <w:tcW w:w="624" w:type="dxa"/>
                  <w:shd w:val="clear" w:color="auto" w:fill="095085"/>
                </w:tcPr>
                <w:p w14:paraId="0A1D0C24" w14:textId="77777777" w:rsidR="0035418D" w:rsidRDefault="00A849AC">
                  <w:pPr>
                    <w:jc w:val="center"/>
                  </w:pPr>
                  <w:r>
                    <w:rPr>
                      <w:b/>
                      <w:color w:val="FFFFFF"/>
                      <w:sz w:val="9"/>
                    </w:rPr>
                    <w:t>Baños</w:t>
                  </w:r>
                </w:p>
              </w:tc>
              <w:tc>
                <w:tcPr>
                  <w:tcW w:w="624" w:type="dxa"/>
                  <w:shd w:val="clear" w:color="auto" w:fill="095085"/>
                </w:tcPr>
                <w:p w14:paraId="176771C9" w14:textId="77777777" w:rsidR="0035418D" w:rsidRDefault="00A849AC">
                  <w:pPr>
                    <w:jc w:val="center"/>
                  </w:pPr>
                  <w:r>
                    <w:rPr>
                      <w:b/>
                      <w:color w:val="FFFFFF"/>
                      <w:sz w:val="9"/>
                    </w:rPr>
                    <w:t>½ Baño</w:t>
                  </w:r>
                </w:p>
              </w:tc>
              <w:tc>
                <w:tcPr>
                  <w:tcW w:w="624" w:type="dxa"/>
                  <w:shd w:val="clear" w:color="auto" w:fill="095085"/>
                </w:tcPr>
                <w:p w14:paraId="7684F909" w14:textId="77777777" w:rsidR="0035418D" w:rsidRDefault="00A849AC">
                  <w:pPr>
                    <w:jc w:val="center"/>
                  </w:pPr>
                  <w:r>
                    <w:rPr>
                      <w:b/>
                      <w:color w:val="FFFFFF"/>
                      <w:sz w:val="9"/>
                    </w:rPr>
                    <w:t>Bñ.Serv.</w:t>
                  </w:r>
                </w:p>
              </w:tc>
              <w:tc>
                <w:tcPr>
                  <w:tcW w:w="624" w:type="dxa"/>
                  <w:shd w:val="clear" w:color="auto" w:fill="095085"/>
                </w:tcPr>
                <w:p w14:paraId="6652B4BB" w14:textId="77777777" w:rsidR="0035418D" w:rsidRDefault="00A849AC">
                  <w:pPr>
                    <w:jc w:val="center"/>
                  </w:pPr>
                  <w:r>
                    <w:rPr>
                      <w:b/>
                      <w:color w:val="FFFFFF"/>
                      <w:sz w:val="9"/>
                    </w:rPr>
                    <w:t>Loggia</w:t>
                  </w:r>
                </w:p>
              </w:tc>
              <w:tc>
                <w:tcPr>
                  <w:tcW w:w="624" w:type="dxa"/>
                  <w:shd w:val="clear" w:color="auto" w:fill="095085"/>
                </w:tcPr>
                <w:p w14:paraId="0DEC6618" w14:textId="77777777" w:rsidR="0035418D" w:rsidRDefault="00A849AC">
                  <w:pPr>
                    <w:jc w:val="center"/>
                  </w:pPr>
                  <w:r>
                    <w:rPr>
                      <w:b/>
                      <w:color w:val="FFFFFF"/>
                      <w:sz w:val="9"/>
                    </w:rPr>
                    <w:t>Otros</w:t>
                  </w:r>
                </w:p>
              </w:tc>
              <w:tc>
                <w:tcPr>
                  <w:tcW w:w="907" w:type="dxa"/>
                  <w:shd w:val="clear" w:color="auto" w:fill="095085"/>
                </w:tcPr>
                <w:p w14:paraId="4115595F" w14:textId="77777777" w:rsidR="0035418D" w:rsidRDefault="00A849AC">
                  <w:pPr>
                    <w:jc w:val="center"/>
                  </w:pPr>
                  <w:r>
                    <w:rPr>
                      <w:b/>
                      <w:color w:val="FFFFFF"/>
                      <w:sz w:val="9"/>
                    </w:rPr>
                    <w:t>Superficie</w:t>
                  </w:r>
                </w:p>
              </w:tc>
            </w:tr>
            <w:tr w:rsidR="0035418D" w14:paraId="088DB149" w14:textId="77777777">
              <w:trPr>
                <w:trHeight w:val="158"/>
              </w:trPr>
              <w:tc>
                <w:tcPr>
                  <w:tcW w:w="907" w:type="dxa"/>
                  <w:shd w:val="clear" w:color="auto" w:fill="095085"/>
                </w:tcPr>
                <w:p w14:paraId="3B76BB56" w14:textId="77777777" w:rsidR="0035418D" w:rsidRDefault="00A849AC">
                  <w:r>
                    <w:rPr>
                      <w:color w:val="FFFFFF"/>
                      <w:sz w:val="9"/>
                    </w:rPr>
                    <w:t>Subterraneo</w:t>
                  </w:r>
                </w:p>
              </w:tc>
              <w:tc>
                <w:tcPr>
                  <w:tcW w:w="624" w:type="dxa"/>
                </w:tcPr>
                <w:p w14:paraId="54FD9C7F" w14:textId="77777777" w:rsidR="0035418D" w:rsidRDefault="00A849AC">
                  <w:pPr>
                    <w:jc w:val="center"/>
                  </w:pPr>
                  <w:r>
                    <w:rPr>
                      <w:sz w:val="9"/>
                    </w:rPr>
                    <w:t>{d.recintos.habitacionesPorNivel[nivel='Subterraneo',tipoRecinto='Comedor'].cantidad}</w:t>
                  </w:r>
                </w:p>
              </w:tc>
              <w:tc>
                <w:tcPr>
                  <w:tcW w:w="624" w:type="dxa"/>
                </w:tcPr>
                <w:p w14:paraId="20698E34" w14:textId="77777777" w:rsidR="0035418D" w:rsidRDefault="00A849AC">
                  <w:pPr>
                    <w:jc w:val="center"/>
                  </w:pPr>
                  <w:r>
                    <w:rPr>
                      <w:sz w:val="9"/>
                    </w:rPr>
                    <w:t>{d.recintos.habitacionesPorNivel[nivel='Subterraneo',tipoRecinto='Living'].cantidad}</w:t>
                  </w:r>
                </w:p>
              </w:tc>
              <w:tc>
                <w:tcPr>
                  <w:tcW w:w="624" w:type="dxa"/>
                </w:tcPr>
                <w:p w14:paraId="0C81211C" w14:textId="77777777" w:rsidR="0035418D" w:rsidRDefault="00A849AC">
                  <w:pPr>
                    <w:jc w:val="center"/>
                  </w:pPr>
                  <w:r>
                    <w:rPr>
                      <w:sz w:val="9"/>
                    </w:rPr>
                    <w:t>{d.recintos.habitacionesPorNivel[nivel='Subterraneo',tipoRecinto='Sala'].cantidad}</w:t>
                  </w:r>
                </w:p>
              </w:tc>
              <w:tc>
                <w:tcPr>
                  <w:tcW w:w="624" w:type="dxa"/>
                </w:tcPr>
                <w:p w14:paraId="50DFD5D6" w14:textId="77777777" w:rsidR="0035418D" w:rsidRDefault="00A849AC">
                  <w:pPr>
                    <w:jc w:val="center"/>
                  </w:pPr>
                  <w:r>
                    <w:rPr>
                      <w:sz w:val="9"/>
                    </w:rPr>
                    <w:t>{d.recintos.habitacionesPorNivel[nivel='Subterraneo',tipoRecinto='Hall'].cantidad}</w:t>
                  </w:r>
                </w:p>
              </w:tc>
              <w:tc>
                <w:tcPr>
                  <w:tcW w:w="624" w:type="dxa"/>
                </w:tcPr>
                <w:p w14:paraId="361B4218" w14:textId="77777777" w:rsidR="0035418D" w:rsidRDefault="00A849AC">
                  <w:pPr>
                    <w:jc w:val="center"/>
                  </w:pPr>
                  <w:r>
                    <w:rPr>
                      <w:sz w:val="9"/>
                    </w:rPr>
                    <w:t>{d.recintos.habitacionesPorNivel[nivel='Subterraneo',tipoRecinto='Suite'].cantidad}</w:t>
                  </w:r>
                </w:p>
              </w:tc>
              <w:tc>
                <w:tcPr>
                  <w:tcW w:w="624" w:type="dxa"/>
                </w:tcPr>
                <w:p w14:paraId="4EC353E8" w14:textId="77777777" w:rsidR="0035418D" w:rsidRDefault="00A849AC">
                  <w:pPr>
                    <w:jc w:val="center"/>
                  </w:pPr>
                  <w:r>
                    <w:rPr>
                      <w:sz w:val="9"/>
                    </w:rPr>
                    <w:t>{d.recintos.habitacionesPorNivel[nivel='Subterraneo',tipoRecinto='D.Simple'].cantidad}</w:t>
                  </w:r>
                </w:p>
              </w:tc>
              <w:tc>
                <w:tcPr>
                  <w:tcW w:w="624" w:type="dxa"/>
                </w:tcPr>
                <w:p w14:paraId="3676C62C" w14:textId="77777777" w:rsidR="0035418D" w:rsidRDefault="00A849AC">
                  <w:pPr>
                    <w:jc w:val="center"/>
                  </w:pPr>
                  <w:r>
                    <w:rPr>
                      <w:sz w:val="9"/>
                    </w:rPr>
                    <w:t>{d.recintos.habitacionesPorNivel[nivel='Subterraneo',tipoRecinto='D.Servicio'].cantidad}</w:t>
                  </w:r>
                </w:p>
              </w:tc>
              <w:tc>
                <w:tcPr>
                  <w:tcW w:w="624" w:type="dxa"/>
                </w:tcPr>
                <w:p w14:paraId="059D4620" w14:textId="77777777" w:rsidR="0035418D" w:rsidRDefault="00A849AC">
                  <w:pPr>
                    <w:jc w:val="center"/>
                  </w:pPr>
                  <w:r>
                    <w:rPr>
                      <w:sz w:val="9"/>
                    </w:rPr>
                    <w:t>{d.recintos.habitacionesPorNivel[nivel='Subterraneo',tipoRecinto='Cocina'].cantidad}</w:t>
                  </w:r>
                </w:p>
              </w:tc>
              <w:tc>
                <w:tcPr>
                  <w:tcW w:w="624" w:type="dxa"/>
                </w:tcPr>
                <w:p w14:paraId="7D97FFAE" w14:textId="77777777" w:rsidR="0035418D" w:rsidRDefault="00A849AC">
                  <w:pPr>
                    <w:jc w:val="center"/>
                  </w:pPr>
                  <w:r>
                    <w:rPr>
                      <w:sz w:val="9"/>
                    </w:rPr>
                    <w:t>{d.recintos.habitacionesPorNivel[nivel='Subterraneo',tipoRecinto='Escritorio'].cantidad}</w:t>
                  </w:r>
                </w:p>
              </w:tc>
              <w:tc>
                <w:tcPr>
                  <w:tcW w:w="624" w:type="dxa"/>
                </w:tcPr>
                <w:p w14:paraId="4B38B00B" w14:textId="77777777" w:rsidR="0035418D" w:rsidRDefault="00A849AC">
                  <w:pPr>
                    <w:jc w:val="center"/>
                  </w:pPr>
                  <w:r>
                    <w:rPr>
                      <w:sz w:val="9"/>
                    </w:rPr>
                    <w:t>{d.recintos.habitacionesPorNivel[nivel='Subterraneo',tipoRecinto='Bano'].cantidad}</w:t>
                  </w:r>
                </w:p>
              </w:tc>
              <w:tc>
                <w:tcPr>
                  <w:tcW w:w="624" w:type="dxa"/>
                </w:tcPr>
                <w:p w14:paraId="58C67D52" w14:textId="77777777" w:rsidR="0035418D" w:rsidRDefault="00A849AC">
                  <w:pPr>
                    <w:jc w:val="center"/>
                  </w:pPr>
                  <w:r>
                    <w:rPr>
                      <w:sz w:val="9"/>
                    </w:rPr>
                    <w:t>{d.recintos.habitacionesPorNivel[nivel='Subterraneo',tipoRecinto='MedioBano'].cantidad}</w:t>
                  </w:r>
                </w:p>
              </w:tc>
              <w:tc>
                <w:tcPr>
                  <w:tcW w:w="624" w:type="dxa"/>
                </w:tcPr>
                <w:p w14:paraId="51C29F22" w14:textId="77777777" w:rsidR="0035418D" w:rsidRDefault="00A849AC">
                  <w:pPr>
                    <w:jc w:val="center"/>
                  </w:pPr>
                  <w:r>
                    <w:rPr>
                      <w:sz w:val="9"/>
                    </w:rPr>
                    <w:t>{d.recintos.habitacionesPorNivel[nivel='Subterraneo',tipoRecinto='BanoServicio'].cantidad}</w:t>
                  </w:r>
                </w:p>
              </w:tc>
              <w:tc>
                <w:tcPr>
                  <w:tcW w:w="624" w:type="dxa"/>
                </w:tcPr>
                <w:p w14:paraId="325FCE38" w14:textId="77777777" w:rsidR="0035418D" w:rsidRDefault="00A849AC">
                  <w:pPr>
                    <w:jc w:val="center"/>
                  </w:pPr>
                  <w:r>
                    <w:rPr>
                      <w:sz w:val="9"/>
                    </w:rPr>
                    <w:t>{d.recintos.habitacionesPorNivel[nivel='Subterraneo',tipoRecinto='Lavadero'].cantidad}</w:t>
                  </w:r>
                </w:p>
              </w:tc>
              <w:tc>
                <w:tcPr>
                  <w:tcW w:w="624" w:type="dxa"/>
                </w:tcPr>
                <w:p w14:paraId="2076FF48" w14:textId="77777777" w:rsidR="0035418D" w:rsidRDefault="00A849AC">
                  <w:pPr>
                    <w:jc w:val="center"/>
                  </w:pPr>
                  <w:r>
                    <w:rPr>
                      <w:sz w:val="9"/>
                    </w:rPr>
                    <w:t>{d.recintos.habitacionesPorNivel[nivel='Subterraneo',tipoRecinto='Otro'].cantidad}</w:t>
                  </w:r>
                </w:p>
              </w:tc>
              <w:tc>
                <w:tcPr>
                  <w:tcW w:w="907" w:type="dxa"/>
                </w:tcPr>
                <w:p w14:paraId="102C24D5" w14:textId="77777777" w:rsidR="0035418D" w:rsidRDefault="0035418D"/>
              </w:tc>
            </w:tr>
            <w:tr w:rsidR="0035418D" w14:paraId="26869A61" w14:textId="77777777">
              <w:trPr>
                <w:trHeight w:val="158"/>
              </w:trPr>
              <w:tc>
                <w:tcPr>
                  <w:tcW w:w="907" w:type="dxa"/>
                  <w:shd w:val="clear" w:color="auto" w:fill="095085"/>
                </w:tcPr>
                <w:p w14:paraId="3ED6EFF2" w14:textId="77777777" w:rsidR="0035418D" w:rsidRDefault="00A849AC">
                  <w:r>
                    <w:rPr>
                      <w:color w:val="FFFFFF"/>
                      <w:sz w:val="9"/>
                    </w:rPr>
                    <w:t>Piso 1</w:t>
                  </w:r>
                </w:p>
              </w:tc>
              <w:tc>
                <w:tcPr>
                  <w:tcW w:w="624" w:type="dxa"/>
                </w:tcPr>
                <w:p w14:paraId="56BFFA1E" w14:textId="77777777" w:rsidR="0035418D" w:rsidRDefault="00A849AC">
                  <w:pPr>
                    <w:jc w:val="center"/>
                  </w:pPr>
                  <w:r>
                    <w:rPr>
                      <w:sz w:val="9"/>
                    </w:rPr>
                    <w:t>{d.recintos.habitacionesPorNivel[nivel='Piso1',tipoRecinto='Comedor'].cantidad}</w:t>
                  </w:r>
                </w:p>
              </w:tc>
              <w:tc>
                <w:tcPr>
                  <w:tcW w:w="624" w:type="dxa"/>
                </w:tcPr>
                <w:p w14:paraId="1DEB3D9F" w14:textId="77777777" w:rsidR="0035418D" w:rsidRDefault="00A849AC">
                  <w:pPr>
                    <w:jc w:val="center"/>
                  </w:pPr>
                  <w:r>
                    <w:rPr>
                      <w:sz w:val="9"/>
                    </w:rPr>
                    <w:t>{d.recintos.habitacionesPorNivel[nivel='Piso1',tipoRecinto='Living'].cantidad}</w:t>
                  </w:r>
                </w:p>
              </w:tc>
              <w:tc>
                <w:tcPr>
                  <w:tcW w:w="624" w:type="dxa"/>
                </w:tcPr>
                <w:p w14:paraId="64A7C5BD" w14:textId="77777777" w:rsidR="0035418D" w:rsidRDefault="00A849AC">
                  <w:pPr>
                    <w:jc w:val="center"/>
                  </w:pPr>
                  <w:r>
                    <w:rPr>
                      <w:sz w:val="9"/>
                    </w:rPr>
                    <w:t>{d.recintos.habitacionesPorNivel[nivel='Piso1',tipoRecinto='Sala'].cantidad}</w:t>
                  </w:r>
                </w:p>
              </w:tc>
              <w:tc>
                <w:tcPr>
                  <w:tcW w:w="624" w:type="dxa"/>
                </w:tcPr>
                <w:p w14:paraId="1359E0B8" w14:textId="77777777" w:rsidR="0035418D" w:rsidRDefault="00A849AC">
                  <w:pPr>
                    <w:jc w:val="center"/>
                  </w:pPr>
                  <w:r>
                    <w:rPr>
                      <w:sz w:val="9"/>
                    </w:rPr>
                    <w:t>{d.recintos.habitacionesPorNivel[nivel='Piso1',tipoRecinto='Hall'].cantidad}</w:t>
                  </w:r>
                </w:p>
              </w:tc>
              <w:tc>
                <w:tcPr>
                  <w:tcW w:w="624" w:type="dxa"/>
                </w:tcPr>
                <w:p w14:paraId="7A0EAC63" w14:textId="77777777" w:rsidR="0035418D" w:rsidRDefault="00A849AC">
                  <w:pPr>
                    <w:jc w:val="center"/>
                  </w:pPr>
                  <w:r>
                    <w:rPr>
                      <w:sz w:val="9"/>
                    </w:rPr>
                    <w:t>{d.recintos.habitacionesPorNivel[nivel='Piso1',tipoRecinto='Suite'].cantidad}</w:t>
                  </w:r>
                </w:p>
              </w:tc>
              <w:tc>
                <w:tcPr>
                  <w:tcW w:w="624" w:type="dxa"/>
                </w:tcPr>
                <w:p w14:paraId="1FF83EFD" w14:textId="77777777" w:rsidR="0035418D" w:rsidRDefault="00A849AC">
                  <w:pPr>
                    <w:jc w:val="center"/>
                  </w:pPr>
                  <w:r>
                    <w:rPr>
                      <w:sz w:val="9"/>
                    </w:rPr>
                    <w:t>{d.recintos.habitacionesPorNivel[nivel='Piso1',tipoRecinto='D.Simple'].cantidad}</w:t>
                  </w:r>
                </w:p>
              </w:tc>
              <w:tc>
                <w:tcPr>
                  <w:tcW w:w="624" w:type="dxa"/>
                </w:tcPr>
                <w:p w14:paraId="11952E7A" w14:textId="77777777" w:rsidR="0035418D" w:rsidRDefault="00A849AC">
                  <w:pPr>
                    <w:jc w:val="center"/>
                  </w:pPr>
                  <w:r>
                    <w:rPr>
                      <w:sz w:val="9"/>
                    </w:rPr>
                    <w:t>{d.recintos.habitacionesPorNivel[nivel='Piso1',tipoRecinto='D.Servicio'].cantidad}</w:t>
                  </w:r>
                </w:p>
              </w:tc>
              <w:tc>
                <w:tcPr>
                  <w:tcW w:w="624" w:type="dxa"/>
                </w:tcPr>
                <w:p w14:paraId="2324CB80" w14:textId="77777777" w:rsidR="0035418D" w:rsidRDefault="00A849AC">
                  <w:pPr>
                    <w:jc w:val="center"/>
                  </w:pPr>
                  <w:r>
                    <w:rPr>
                      <w:sz w:val="9"/>
                    </w:rPr>
                    <w:t>{d.recintos.habitacionesPorNivel[nivel='Piso1',tipoRecinto='Cocina'].cantidad}</w:t>
                  </w:r>
                </w:p>
              </w:tc>
              <w:tc>
                <w:tcPr>
                  <w:tcW w:w="624" w:type="dxa"/>
                </w:tcPr>
                <w:p w14:paraId="559FA46C" w14:textId="77777777" w:rsidR="0035418D" w:rsidRDefault="00A849AC">
                  <w:pPr>
                    <w:jc w:val="center"/>
                  </w:pPr>
                  <w:r>
                    <w:rPr>
                      <w:sz w:val="9"/>
                    </w:rPr>
                    <w:t>{d.recintos.habitacionesPorNivel[nivel='Piso1',tipoRecinto='Escritorio'].cantidad}</w:t>
                  </w:r>
                </w:p>
              </w:tc>
              <w:tc>
                <w:tcPr>
                  <w:tcW w:w="624" w:type="dxa"/>
                </w:tcPr>
                <w:p w14:paraId="6873A28B" w14:textId="77777777" w:rsidR="0035418D" w:rsidRDefault="00A849AC">
                  <w:pPr>
                    <w:jc w:val="center"/>
                  </w:pPr>
                  <w:r>
                    <w:rPr>
                      <w:sz w:val="9"/>
                    </w:rPr>
                    <w:t>{d.recintos.habitacionesPorNivel[nivel='Piso1',tipoRecinto='Bano'].cantidad}</w:t>
                  </w:r>
                </w:p>
              </w:tc>
              <w:tc>
                <w:tcPr>
                  <w:tcW w:w="624" w:type="dxa"/>
                </w:tcPr>
                <w:p w14:paraId="372F8A22" w14:textId="77777777" w:rsidR="0035418D" w:rsidRDefault="00A849AC">
                  <w:pPr>
                    <w:jc w:val="center"/>
                  </w:pPr>
                  <w:r>
                    <w:rPr>
                      <w:sz w:val="9"/>
                    </w:rPr>
                    <w:t>{d.recintos.habitacionesPorNivel[nivel='Piso1',tipoRecinto='MedioBano'].cantidad}</w:t>
                  </w:r>
                </w:p>
              </w:tc>
              <w:tc>
                <w:tcPr>
                  <w:tcW w:w="624" w:type="dxa"/>
                </w:tcPr>
                <w:p w14:paraId="35D319D0" w14:textId="77777777" w:rsidR="0035418D" w:rsidRDefault="00A849AC">
                  <w:pPr>
                    <w:jc w:val="center"/>
                  </w:pPr>
                  <w:r>
                    <w:rPr>
                      <w:sz w:val="9"/>
                    </w:rPr>
                    <w:t>{d.recintos.habitacionesPorNivel[nivel='Piso1',tipoRecinto='BanoServicio'].cantidad}</w:t>
                  </w:r>
                </w:p>
              </w:tc>
              <w:tc>
                <w:tcPr>
                  <w:tcW w:w="624" w:type="dxa"/>
                </w:tcPr>
                <w:p w14:paraId="7E9203C5" w14:textId="77777777" w:rsidR="0035418D" w:rsidRDefault="00A849AC">
                  <w:pPr>
                    <w:jc w:val="center"/>
                  </w:pPr>
                  <w:r>
                    <w:rPr>
                      <w:sz w:val="9"/>
                    </w:rPr>
                    <w:t>{d.recintos.habitacionesPorNivel[nivel='Piso1',tipoRecinto='Lavadero'].cantidad}</w:t>
                  </w:r>
                </w:p>
              </w:tc>
              <w:tc>
                <w:tcPr>
                  <w:tcW w:w="624" w:type="dxa"/>
                </w:tcPr>
                <w:p w14:paraId="42A79A25" w14:textId="77777777" w:rsidR="0035418D" w:rsidRDefault="00A849AC">
                  <w:pPr>
                    <w:jc w:val="center"/>
                  </w:pPr>
                  <w:r>
                    <w:rPr>
                      <w:sz w:val="9"/>
                    </w:rPr>
                    <w:t>{d.recintos.habitacionesPorNivel[nivel='Piso1',tipoRecinto='Otro'].cantidad}</w:t>
                  </w:r>
                </w:p>
              </w:tc>
              <w:tc>
                <w:tcPr>
                  <w:tcW w:w="907" w:type="dxa"/>
                </w:tcPr>
                <w:p w14:paraId="32D167C4" w14:textId="77777777" w:rsidR="0035418D" w:rsidRDefault="00A849AC">
                  <w:pPr>
                    <w:jc w:val="center"/>
                  </w:pPr>
                  <w:r>
                    <w:rPr>
                      <w:sz w:val="9"/>
                    </w:rPr>
                    <w:t>{d.propiedad.supConstruccionM2:formatN(2)}</w:t>
                  </w:r>
                </w:p>
              </w:tc>
            </w:tr>
            <w:tr w:rsidR="0035418D" w14:paraId="4AE79A83" w14:textId="77777777">
              <w:trPr>
                <w:trHeight w:val="158"/>
              </w:trPr>
              <w:tc>
                <w:tcPr>
                  <w:tcW w:w="907" w:type="dxa"/>
                  <w:shd w:val="clear" w:color="auto" w:fill="095085"/>
                </w:tcPr>
                <w:p w14:paraId="14DD3C5B" w14:textId="77777777" w:rsidR="0035418D" w:rsidRDefault="00A849AC">
                  <w:r>
                    <w:rPr>
                      <w:color w:val="FFFFFF"/>
                      <w:sz w:val="9"/>
                    </w:rPr>
                    <w:t>Piso 2</w:t>
                  </w:r>
                </w:p>
              </w:tc>
              <w:tc>
                <w:tcPr>
                  <w:tcW w:w="624" w:type="dxa"/>
                </w:tcPr>
                <w:p w14:paraId="06611C9E" w14:textId="77777777" w:rsidR="0035418D" w:rsidRDefault="00A849AC">
                  <w:pPr>
                    <w:jc w:val="center"/>
                  </w:pPr>
                  <w:r>
                    <w:rPr>
                      <w:sz w:val="9"/>
                    </w:rPr>
                    <w:t>{d.recintos.habitacionesPorNivel[nivel='Piso2',tipoRecinto='Comedor'].cantidad}</w:t>
                  </w:r>
                </w:p>
              </w:tc>
              <w:tc>
                <w:tcPr>
                  <w:tcW w:w="624" w:type="dxa"/>
                </w:tcPr>
                <w:p w14:paraId="56939DA8" w14:textId="77777777" w:rsidR="0035418D" w:rsidRDefault="00A849AC">
                  <w:pPr>
                    <w:jc w:val="center"/>
                  </w:pPr>
                  <w:r>
                    <w:rPr>
                      <w:sz w:val="9"/>
                    </w:rPr>
                    <w:t>{d.recintos.habitacionesPorNivel[nivel='Piso2',tipoRecinto='Living'].cantidad}</w:t>
                  </w:r>
                </w:p>
              </w:tc>
              <w:tc>
                <w:tcPr>
                  <w:tcW w:w="624" w:type="dxa"/>
                </w:tcPr>
                <w:p w14:paraId="78142213" w14:textId="77777777" w:rsidR="0035418D" w:rsidRDefault="00A849AC">
                  <w:pPr>
                    <w:jc w:val="center"/>
                  </w:pPr>
                  <w:r>
                    <w:rPr>
                      <w:sz w:val="9"/>
                    </w:rPr>
                    <w:t>{d.recintos.habitacionesPorNivel[nivel='Piso2',tipoRecinto='Sala'].cantidad}</w:t>
                  </w:r>
                </w:p>
              </w:tc>
              <w:tc>
                <w:tcPr>
                  <w:tcW w:w="624" w:type="dxa"/>
                </w:tcPr>
                <w:p w14:paraId="376C3042" w14:textId="77777777" w:rsidR="0035418D" w:rsidRDefault="00A849AC">
                  <w:pPr>
                    <w:jc w:val="center"/>
                  </w:pPr>
                  <w:r>
                    <w:rPr>
                      <w:sz w:val="9"/>
                    </w:rPr>
                    <w:t>{d.recintos.habitacionesPorNivel[nivel='Piso2',tipoRecinto='Hall'].cantidad}</w:t>
                  </w:r>
                </w:p>
              </w:tc>
              <w:tc>
                <w:tcPr>
                  <w:tcW w:w="624" w:type="dxa"/>
                </w:tcPr>
                <w:p w14:paraId="4C842978" w14:textId="77777777" w:rsidR="0035418D" w:rsidRDefault="00A849AC">
                  <w:pPr>
                    <w:jc w:val="center"/>
                  </w:pPr>
                  <w:r>
                    <w:rPr>
                      <w:sz w:val="9"/>
                    </w:rPr>
                    <w:t>{d.recintos.habitacionesPorNivel[nivel='Piso2',tipoRecinto='Suite'].cantidad}</w:t>
                  </w:r>
                </w:p>
              </w:tc>
              <w:tc>
                <w:tcPr>
                  <w:tcW w:w="624" w:type="dxa"/>
                </w:tcPr>
                <w:p w14:paraId="0537C41A" w14:textId="77777777" w:rsidR="0035418D" w:rsidRDefault="00A849AC">
                  <w:pPr>
                    <w:jc w:val="center"/>
                  </w:pPr>
                  <w:r>
                    <w:rPr>
                      <w:sz w:val="9"/>
                    </w:rPr>
                    <w:t>{d.recintos.habitacionesPorNivel[nivel='Piso2',tipoRecinto='D.Simple'].cantidad}</w:t>
                  </w:r>
                </w:p>
              </w:tc>
              <w:tc>
                <w:tcPr>
                  <w:tcW w:w="624" w:type="dxa"/>
                </w:tcPr>
                <w:p w14:paraId="476AD550" w14:textId="77777777" w:rsidR="0035418D" w:rsidRDefault="00A849AC">
                  <w:pPr>
                    <w:jc w:val="center"/>
                  </w:pPr>
                  <w:r>
                    <w:rPr>
                      <w:sz w:val="9"/>
                    </w:rPr>
                    <w:t>{d.recintos.habitacionesPorNivel[nivel='Piso2',tipoRecinto='D.Servicio'].cantidad}</w:t>
                  </w:r>
                </w:p>
              </w:tc>
              <w:tc>
                <w:tcPr>
                  <w:tcW w:w="624" w:type="dxa"/>
                </w:tcPr>
                <w:p w14:paraId="68863CEB" w14:textId="77777777" w:rsidR="0035418D" w:rsidRDefault="00A849AC">
                  <w:pPr>
                    <w:jc w:val="center"/>
                  </w:pPr>
                  <w:r>
                    <w:rPr>
                      <w:sz w:val="9"/>
                    </w:rPr>
                    <w:t>{d.recintos.habitacionesPorNivel[nivel='Piso2',tipoRecinto='Cocina'].cantidad}</w:t>
                  </w:r>
                </w:p>
              </w:tc>
              <w:tc>
                <w:tcPr>
                  <w:tcW w:w="624" w:type="dxa"/>
                </w:tcPr>
                <w:p w14:paraId="00DC01EE" w14:textId="77777777" w:rsidR="0035418D" w:rsidRDefault="00A849AC">
                  <w:pPr>
                    <w:jc w:val="center"/>
                  </w:pPr>
                  <w:r>
                    <w:rPr>
                      <w:sz w:val="9"/>
                    </w:rPr>
                    <w:t>{d.recintos.habitacionesPorNivel[nivel='Piso2',tipoRecinto='Escritorio'].cantidad}</w:t>
                  </w:r>
                </w:p>
              </w:tc>
              <w:tc>
                <w:tcPr>
                  <w:tcW w:w="624" w:type="dxa"/>
                </w:tcPr>
                <w:p w14:paraId="1342B2EC" w14:textId="77777777" w:rsidR="0035418D" w:rsidRDefault="00A849AC">
                  <w:pPr>
                    <w:jc w:val="center"/>
                  </w:pPr>
                  <w:r>
                    <w:rPr>
                      <w:sz w:val="9"/>
                    </w:rPr>
                    <w:t>{d.recintos.habitacionesPorNivel[nivel='Piso2',tipoRecinto='Bano'].cantidad}</w:t>
                  </w:r>
                </w:p>
              </w:tc>
              <w:tc>
                <w:tcPr>
                  <w:tcW w:w="624" w:type="dxa"/>
                </w:tcPr>
                <w:p w14:paraId="00D6C8B4" w14:textId="77777777" w:rsidR="0035418D" w:rsidRDefault="00A849AC">
                  <w:pPr>
                    <w:jc w:val="center"/>
                  </w:pPr>
                  <w:r>
                    <w:rPr>
                      <w:sz w:val="9"/>
                    </w:rPr>
                    <w:t>{d.recintos.habitacionesPorNivel[nivel='Piso2',tipoRecinto='MedioBano'].cantidad}</w:t>
                  </w:r>
                </w:p>
              </w:tc>
              <w:tc>
                <w:tcPr>
                  <w:tcW w:w="624" w:type="dxa"/>
                </w:tcPr>
                <w:p w14:paraId="4ADE4C83" w14:textId="77777777" w:rsidR="0035418D" w:rsidRDefault="00A849AC">
                  <w:pPr>
                    <w:jc w:val="center"/>
                  </w:pPr>
                  <w:r>
                    <w:rPr>
                      <w:sz w:val="9"/>
                    </w:rPr>
                    <w:t>{d.recintos.habitacionesPorNivel[nivel='Piso2',tipoRecinto='BanoServicio'].cantidad}</w:t>
                  </w:r>
                </w:p>
              </w:tc>
              <w:tc>
                <w:tcPr>
                  <w:tcW w:w="624" w:type="dxa"/>
                </w:tcPr>
                <w:p w14:paraId="4D2A18BE" w14:textId="77777777" w:rsidR="0035418D" w:rsidRDefault="00A849AC">
                  <w:pPr>
                    <w:jc w:val="center"/>
                  </w:pPr>
                  <w:r>
                    <w:rPr>
                      <w:sz w:val="9"/>
                    </w:rPr>
                    <w:t>{d.recintos.habitacionesPorNivel[nivel='Piso2',tipoRecinto='Lavadero'].cantidad}</w:t>
                  </w:r>
                </w:p>
              </w:tc>
              <w:tc>
                <w:tcPr>
                  <w:tcW w:w="624" w:type="dxa"/>
                </w:tcPr>
                <w:p w14:paraId="630401DF" w14:textId="77777777" w:rsidR="0035418D" w:rsidRDefault="00A849AC">
                  <w:pPr>
                    <w:jc w:val="center"/>
                  </w:pPr>
                  <w:r>
                    <w:rPr>
                      <w:sz w:val="9"/>
                    </w:rPr>
                    <w:t>{d.recintos.habitacionesPorNivel[nivel='Piso2',tipoRecinto='Otro'].cantidad}</w:t>
                  </w:r>
                </w:p>
              </w:tc>
              <w:tc>
                <w:tcPr>
                  <w:tcW w:w="907" w:type="dxa"/>
                </w:tcPr>
                <w:p w14:paraId="2BC8A17A" w14:textId="77777777" w:rsidR="0035418D" w:rsidRDefault="0035418D"/>
              </w:tc>
            </w:tr>
            <w:tr w:rsidR="0035418D" w14:paraId="0A711FBA" w14:textId="77777777">
              <w:trPr>
                <w:trHeight w:val="158"/>
              </w:trPr>
              <w:tc>
                <w:tcPr>
                  <w:tcW w:w="907" w:type="dxa"/>
                  <w:shd w:val="clear" w:color="auto" w:fill="095085"/>
                </w:tcPr>
                <w:p w14:paraId="321F8196" w14:textId="77777777" w:rsidR="0035418D" w:rsidRDefault="00A849AC">
                  <w:r>
                    <w:rPr>
                      <w:color w:val="FFFFFF"/>
                      <w:sz w:val="9"/>
                    </w:rPr>
                    <w:t>Piso 3</w:t>
                  </w:r>
                </w:p>
              </w:tc>
              <w:tc>
                <w:tcPr>
                  <w:tcW w:w="624" w:type="dxa"/>
                </w:tcPr>
                <w:p w14:paraId="7DBB23D7" w14:textId="77777777" w:rsidR="0035418D" w:rsidRDefault="00A849AC">
                  <w:pPr>
                    <w:jc w:val="center"/>
                  </w:pPr>
                  <w:r>
                    <w:rPr>
                      <w:sz w:val="9"/>
                    </w:rPr>
                    <w:t>{d.recintos.habitacionesPorNivel[nivel='Piso3',tipoRecinto='Comedor'].cantidad}</w:t>
                  </w:r>
                </w:p>
              </w:tc>
              <w:tc>
                <w:tcPr>
                  <w:tcW w:w="624" w:type="dxa"/>
                </w:tcPr>
                <w:p w14:paraId="0F5AF2D5" w14:textId="77777777" w:rsidR="0035418D" w:rsidRDefault="00A849AC">
                  <w:pPr>
                    <w:jc w:val="center"/>
                  </w:pPr>
                  <w:r>
                    <w:rPr>
                      <w:sz w:val="9"/>
                    </w:rPr>
                    <w:t>{d.recintos.habitacionesPorNivel[nivel='Piso3',tipoRecinto='Living'].cantidad}</w:t>
                  </w:r>
                </w:p>
              </w:tc>
              <w:tc>
                <w:tcPr>
                  <w:tcW w:w="624" w:type="dxa"/>
                </w:tcPr>
                <w:p w14:paraId="2F229572" w14:textId="77777777" w:rsidR="0035418D" w:rsidRDefault="00A849AC">
                  <w:pPr>
                    <w:jc w:val="center"/>
                  </w:pPr>
                  <w:r>
                    <w:rPr>
                      <w:sz w:val="9"/>
                    </w:rPr>
                    <w:t>{d.recintos.habitacionesPorNivel[nivel='Piso3',tipoRecinto='Sala'].cantidad}</w:t>
                  </w:r>
                </w:p>
              </w:tc>
              <w:tc>
                <w:tcPr>
                  <w:tcW w:w="624" w:type="dxa"/>
                </w:tcPr>
                <w:p w14:paraId="5CCBF581" w14:textId="77777777" w:rsidR="0035418D" w:rsidRDefault="00A849AC">
                  <w:pPr>
                    <w:jc w:val="center"/>
                  </w:pPr>
                  <w:r>
                    <w:rPr>
                      <w:sz w:val="9"/>
                    </w:rPr>
                    <w:t>{d.recintos.habitacionesPorNivel[nivel='Piso3',tipoRecinto='Hall'].cantidad}</w:t>
                  </w:r>
                </w:p>
              </w:tc>
              <w:tc>
                <w:tcPr>
                  <w:tcW w:w="624" w:type="dxa"/>
                </w:tcPr>
                <w:p w14:paraId="17962D75" w14:textId="77777777" w:rsidR="0035418D" w:rsidRDefault="00A849AC">
                  <w:pPr>
                    <w:jc w:val="center"/>
                  </w:pPr>
                  <w:r>
                    <w:rPr>
                      <w:sz w:val="9"/>
                    </w:rPr>
                    <w:t>{d.recintos.habitacionesPorNivel[nivel='Piso3',tipoRecinto='Suite'].cantidad}</w:t>
                  </w:r>
                </w:p>
              </w:tc>
              <w:tc>
                <w:tcPr>
                  <w:tcW w:w="624" w:type="dxa"/>
                </w:tcPr>
                <w:p w14:paraId="775AA1F0" w14:textId="77777777" w:rsidR="0035418D" w:rsidRDefault="00A849AC">
                  <w:pPr>
                    <w:jc w:val="center"/>
                  </w:pPr>
                  <w:r>
                    <w:rPr>
                      <w:sz w:val="9"/>
                    </w:rPr>
                    <w:t>{d.recintos.habitacionesPorNivel[nivel='Piso3',tipoRecinto='D.Simple'].cantidad}</w:t>
                  </w:r>
                </w:p>
              </w:tc>
              <w:tc>
                <w:tcPr>
                  <w:tcW w:w="624" w:type="dxa"/>
                </w:tcPr>
                <w:p w14:paraId="6B037C7B" w14:textId="77777777" w:rsidR="0035418D" w:rsidRDefault="00A849AC">
                  <w:pPr>
                    <w:jc w:val="center"/>
                  </w:pPr>
                  <w:r>
                    <w:rPr>
                      <w:sz w:val="9"/>
                    </w:rPr>
                    <w:t>{d.recintos.habitacionesPorNivel[nivel='Piso3',tipoRecinto='D.Servicio'].cantidad}</w:t>
                  </w:r>
                </w:p>
              </w:tc>
              <w:tc>
                <w:tcPr>
                  <w:tcW w:w="624" w:type="dxa"/>
                </w:tcPr>
                <w:p w14:paraId="7FCB641B" w14:textId="77777777" w:rsidR="0035418D" w:rsidRDefault="00A849AC">
                  <w:pPr>
                    <w:jc w:val="center"/>
                  </w:pPr>
                  <w:r>
                    <w:rPr>
                      <w:sz w:val="9"/>
                    </w:rPr>
                    <w:t>{d.recintos.habitacionesPorNivel[nivel='Piso3',tipoRecinto='Cocina'].cantidad}</w:t>
                  </w:r>
                </w:p>
              </w:tc>
              <w:tc>
                <w:tcPr>
                  <w:tcW w:w="624" w:type="dxa"/>
                </w:tcPr>
                <w:p w14:paraId="38CC4F87" w14:textId="77777777" w:rsidR="0035418D" w:rsidRDefault="00A849AC">
                  <w:pPr>
                    <w:jc w:val="center"/>
                  </w:pPr>
                  <w:r>
                    <w:rPr>
                      <w:sz w:val="9"/>
                    </w:rPr>
                    <w:t>{d.recintos.habitacionesPorNivel[nivel='Piso3',tipoRecinto='Escritorio'].cantidad}</w:t>
                  </w:r>
                </w:p>
              </w:tc>
              <w:tc>
                <w:tcPr>
                  <w:tcW w:w="624" w:type="dxa"/>
                </w:tcPr>
                <w:p w14:paraId="1113C14B" w14:textId="77777777" w:rsidR="0035418D" w:rsidRDefault="00A849AC">
                  <w:pPr>
                    <w:jc w:val="center"/>
                  </w:pPr>
                  <w:r>
                    <w:rPr>
                      <w:sz w:val="9"/>
                    </w:rPr>
                    <w:t>{d.recintos.habitacionesPorNivel[nivel='Piso3',tipoRecinto='Bano'].cantidad}</w:t>
                  </w:r>
                </w:p>
              </w:tc>
              <w:tc>
                <w:tcPr>
                  <w:tcW w:w="624" w:type="dxa"/>
                </w:tcPr>
                <w:p w14:paraId="3DEB0628" w14:textId="77777777" w:rsidR="0035418D" w:rsidRDefault="00A849AC">
                  <w:pPr>
                    <w:jc w:val="center"/>
                  </w:pPr>
                  <w:r>
                    <w:rPr>
                      <w:sz w:val="9"/>
                    </w:rPr>
                    <w:t>{d.recintos.habitacionesPorNivel[nivel='Piso3',tipoRecinto='MedioBano'].cantidad}</w:t>
                  </w:r>
                </w:p>
              </w:tc>
              <w:tc>
                <w:tcPr>
                  <w:tcW w:w="624" w:type="dxa"/>
                </w:tcPr>
                <w:p w14:paraId="7C57F0F0" w14:textId="77777777" w:rsidR="0035418D" w:rsidRDefault="00A849AC">
                  <w:pPr>
                    <w:jc w:val="center"/>
                  </w:pPr>
                  <w:r>
                    <w:rPr>
                      <w:sz w:val="9"/>
                    </w:rPr>
                    <w:t>{d.recintos.habitacionesPorNivel[nivel='Piso3',tipoRecinto='BanoServicio'].cantidad}</w:t>
                  </w:r>
                </w:p>
              </w:tc>
              <w:tc>
                <w:tcPr>
                  <w:tcW w:w="624" w:type="dxa"/>
                </w:tcPr>
                <w:p w14:paraId="54C3212B" w14:textId="77777777" w:rsidR="0035418D" w:rsidRDefault="00A849AC">
                  <w:pPr>
                    <w:jc w:val="center"/>
                  </w:pPr>
                  <w:r>
                    <w:rPr>
                      <w:sz w:val="9"/>
                    </w:rPr>
                    <w:t>{d.recintos.habitacionesPorNivel[nivel='Piso3',tipoRecinto='Lavadero'].cantidad}</w:t>
                  </w:r>
                </w:p>
              </w:tc>
              <w:tc>
                <w:tcPr>
                  <w:tcW w:w="624" w:type="dxa"/>
                </w:tcPr>
                <w:p w14:paraId="5CDC63BC" w14:textId="77777777" w:rsidR="0035418D" w:rsidRDefault="00A849AC">
                  <w:pPr>
                    <w:jc w:val="center"/>
                  </w:pPr>
                  <w:r>
                    <w:rPr>
                      <w:sz w:val="9"/>
                    </w:rPr>
                    <w:t>{d.recintos.habitacionesPorNivel[nivel='Piso3',tipoRecinto='Otro'].cantidad}</w:t>
                  </w:r>
                </w:p>
              </w:tc>
              <w:tc>
                <w:tcPr>
                  <w:tcW w:w="907" w:type="dxa"/>
                </w:tcPr>
                <w:p w14:paraId="0DEAF978" w14:textId="77777777" w:rsidR="0035418D" w:rsidRDefault="0035418D"/>
              </w:tc>
            </w:tr>
            <w:tr w:rsidR="0035418D" w14:paraId="383A0B10" w14:textId="77777777">
              <w:trPr>
                <w:trHeight w:val="158"/>
              </w:trPr>
              <w:tc>
                <w:tcPr>
                  <w:tcW w:w="907" w:type="dxa"/>
                  <w:shd w:val="clear" w:color="auto" w:fill="8DB4E2"/>
                </w:tcPr>
                <w:p w14:paraId="30DADFB7" w14:textId="77777777" w:rsidR="0035418D" w:rsidRDefault="00A849AC">
                  <w:r>
                    <w:rPr>
                      <w:b/>
                      <w:sz w:val="9"/>
                    </w:rPr>
                    <w:t>TOTALES</w:t>
                  </w:r>
                </w:p>
              </w:tc>
              <w:tc>
                <w:tcPr>
                  <w:tcW w:w="2496" w:type="dxa"/>
                  <w:gridSpan w:val="4"/>
                  <w:shd w:val="clear" w:color="auto" w:fill="8DB4E2"/>
                </w:tcPr>
                <w:p w14:paraId="57C52B59" w14:textId="77777777" w:rsidR="0035418D" w:rsidRDefault="00A849AC">
                  <w:r>
                    <w:rPr>
                      <w:b/>
                      <w:sz w:val="9"/>
                    </w:rPr>
                    <w:t>Recintos: {d.recintos.totalRecintos}</w:t>
                  </w:r>
                </w:p>
              </w:tc>
              <w:tc>
                <w:tcPr>
                  <w:tcW w:w="624" w:type="dxa"/>
                  <w:shd w:val="clear" w:color="auto" w:fill="8DB4E2"/>
                </w:tcPr>
                <w:p w14:paraId="421CD431" w14:textId="77777777" w:rsidR="0035418D" w:rsidRDefault="0035418D"/>
              </w:tc>
              <w:tc>
                <w:tcPr>
                  <w:tcW w:w="624" w:type="dxa"/>
                  <w:shd w:val="clear" w:color="auto" w:fill="8DB4E2"/>
                </w:tcPr>
                <w:p w14:paraId="670533FD" w14:textId="77777777" w:rsidR="0035418D" w:rsidRDefault="00A849AC">
                  <w:pPr>
                    <w:jc w:val="center"/>
                  </w:pPr>
                  <w:r>
                    <w:rPr>
                      <w:b/>
                      <w:sz w:val="9"/>
                    </w:rPr>
                    <w:t>{d.propiedad.dormitorios}</w:t>
                  </w:r>
                </w:p>
              </w:tc>
              <w:tc>
                <w:tcPr>
                  <w:tcW w:w="624" w:type="dxa"/>
                  <w:shd w:val="clear" w:color="auto" w:fill="8DB4E2"/>
                </w:tcPr>
                <w:p w14:paraId="4DA86918" w14:textId="77777777" w:rsidR="0035418D" w:rsidRDefault="0035418D"/>
              </w:tc>
              <w:tc>
                <w:tcPr>
                  <w:tcW w:w="624" w:type="dxa"/>
                  <w:shd w:val="clear" w:color="auto" w:fill="8DB4E2"/>
                </w:tcPr>
                <w:p w14:paraId="50D4A50B" w14:textId="77777777" w:rsidR="0035418D" w:rsidRDefault="0035418D"/>
              </w:tc>
              <w:tc>
                <w:tcPr>
                  <w:tcW w:w="624" w:type="dxa"/>
                  <w:shd w:val="clear" w:color="auto" w:fill="8DB4E2"/>
                </w:tcPr>
                <w:p w14:paraId="08CC8359" w14:textId="77777777" w:rsidR="0035418D" w:rsidRDefault="0035418D"/>
              </w:tc>
              <w:tc>
                <w:tcPr>
                  <w:tcW w:w="624" w:type="dxa"/>
                  <w:shd w:val="clear" w:color="auto" w:fill="8DB4E2"/>
                </w:tcPr>
                <w:p w14:paraId="28D79379" w14:textId="77777777" w:rsidR="0035418D" w:rsidRDefault="00A849AC">
                  <w:pPr>
                    <w:jc w:val="center"/>
                  </w:pPr>
                  <w:r>
                    <w:rPr>
                      <w:b/>
                      <w:sz w:val="9"/>
                    </w:rPr>
                    <w:t>{d.propiedad.banos}</w:t>
                  </w:r>
                </w:p>
              </w:tc>
              <w:tc>
                <w:tcPr>
                  <w:tcW w:w="624" w:type="dxa"/>
                  <w:shd w:val="clear" w:color="auto" w:fill="8DB4E2"/>
                </w:tcPr>
                <w:p w14:paraId="71414DE3" w14:textId="77777777" w:rsidR="0035418D" w:rsidRDefault="0035418D"/>
              </w:tc>
              <w:tc>
                <w:tcPr>
                  <w:tcW w:w="624" w:type="dxa"/>
                  <w:shd w:val="clear" w:color="auto" w:fill="8DB4E2"/>
                </w:tcPr>
                <w:p w14:paraId="715601DC" w14:textId="77777777" w:rsidR="0035418D" w:rsidRDefault="0035418D"/>
              </w:tc>
              <w:tc>
                <w:tcPr>
                  <w:tcW w:w="624" w:type="dxa"/>
                  <w:shd w:val="clear" w:color="auto" w:fill="8DB4E2"/>
                </w:tcPr>
                <w:p w14:paraId="0B9253A1" w14:textId="77777777" w:rsidR="0035418D" w:rsidRDefault="0035418D"/>
              </w:tc>
              <w:tc>
                <w:tcPr>
                  <w:tcW w:w="624" w:type="dxa"/>
                  <w:shd w:val="clear" w:color="auto" w:fill="8DB4E2"/>
                </w:tcPr>
                <w:p w14:paraId="079F00F6" w14:textId="77777777" w:rsidR="0035418D" w:rsidRDefault="0035418D"/>
              </w:tc>
              <w:tc>
                <w:tcPr>
                  <w:tcW w:w="907" w:type="dxa"/>
                  <w:shd w:val="clear" w:color="auto" w:fill="8DB4E2"/>
                </w:tcPr>
                <w:p w14:paraId="79F49D0E" w14:textId="77777777" w:rsidR="0035418D" w:rsidRDefault="00A849AC">
                  <w:pPr>
                    <w:jc w:val="center"/>
                  </w:pPr>
                  <w:r>
                    <w:rPr>
                      <w:b/>
                      <w:sz w:val="9"/>
                    </w:rPr>
                    <w:t>{d.propiedad.supConstruccionM2:formatN(2)} m²</w:t>
                  </w:r>
                </w:p>
              </w:tc>
            </w:tr>
          </w:tbl>
          <w:p w14:paraId="25C72AB9" w14:textId="77777777" w:rsidR="0035418D" w:rsidRDefault="0035418D"/>
        </w:tc>
      </w:tr>
      <w:tr w:rsidR="0035418D" w14:paraId="5D93C8A2"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04F50215" w14:textId="77777777" w:rsidR="0035418D" w:rsidRDefault="00A849AC">
            <w:pPr>
              <w:jc w:val="center"/>
            </w:pPr>
            <w:r>
              <w:rPr>
                <w:b/>
                <w:color w:val="FFFFFF"/>
                <w:sz w:val="10"/>
              </w:rPr>
              <w:t>COMODIDADES</w:t>
            </w:r>
          </w:p>
        </w:tc>
        <w:tc>
          <w:tcPr>
            <w:tcW w:w="10942" w:type="dxa"/>
            <w:gridSpan w:val="6"/>
          </w:tcPr>
          <w:p w14:paraId="465D96ED" w14:textId="77777777" w:rsidR="0035418D" w:rsidRDefault="0035418D"/>
          <w:tbl>
            <w:tblPr>
              <w:tblW w:w="1068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1336"/>
              <w:gridCol w:w="1336"/>
              <w:gridCol w:w="1336"/>
              <w:gridCol w:w="1336"/>
              <w:gridCol w:w="1336"/>
              <w:gridCol w:w="1336"/>
              <w:gridCol w:w="1336"/>
              <w:gridCol w:w="1336"/>
            </w:tblGrid>
            <w:tr w:rsidR="0035418D" w14:paraId="12F0BB09" w14:textId="77777777">
              <w:trPr>
                <w:trHeight w:val="158"/>
              </w:trPr>
              <w:tc>
                <w:tcPr>
                  <w:tcW w:w="1336" w:type="dxa"/>
                  <w:shd w:val="clear" w:color="auto" w:fill="095085"/>
                </w:tcPr>
                <w:p w14:paraId="0F73DDE3" w14:textId="77777777" w:rsidR="0035418D" w:rsidRDefault="00A849AC">
                  <w:r>
                    <w:rPr>
                      <w:color w:val="FFFFFF"/>
                      <w:sz w:val="9"/>
                    </w:rPr>
                    <w:t>Muebles de Cocina</w:t>
                  </w:r>
                </w:p>
              </w:tc>
              <w:tc>
                <w:tcPr>
                  <w:tcW w:w="1336" w:type="dxa"/>
                </w:tcPr>
                <w:p w14:paraId="6B14147F" w14:textId="77777777" w:rsidR="0035418D" w:rsidRDefault="00A849AC">
                  <w:r>
                    <w:rPr>
                      <w:b/>
                      <w:sz w:val="9"/>
                    </w:rPr>
                    <w:t>{d.cualitativa.comodidades.mueblesCocina}</w:t>
                  </w:r>
                </w:p>
              </w:tc>
              <w:tc>
                <w:tcPr>
                  <w:tcW w:w="1336" w:type="dxa"/>
                  <w:shd w:val="clear" w:color="auto" w:fill="095085"/>
                </w:tcPr>
                <w:p w14:paraId="7C632D77" w14:textId="77777777" w:rsidR="0035418D" w:rsidRDefault="00A849AC">
                  <w:r>
                    <w:rPr>
                      <w:color w:val="FFFFFF"/>
                      <w:sz w:val="9"/>
                    </w:rPr>
                    <w:t>Comedor de Diario</w:t>
                  </w:r>
                </w:p>
              </w:tc>
              <w:tc>
                <w:tcPr>
                  <w:tcW w:w="1336" w:type="dxa"/>
                </w:tcPr>
                <w:p w14:paraId="03D42CA3" w14:textId="77777777" w:rsidR="0035418D" w:rsidRDefault="00A849AC">
                  <w:r>
                    <w:rPr>
                      <w:b/>
                      <w:sz w:val="9"/>
                    </w:rPr>
                    <w:t>{d.cualitativa.comodidades.comedorDiario}</w:t>
                  </w:r>
                </w:p>
              </w:tc>
              <w:tc>
                <w:tcPr>
                  <w:tcW w:w="1336" w:type="dxa"/>
                  <w:shd w:val="clear" w:color="auto" w:fill="095085"/>
                </w:tcPr>
                <w:p w14:paraId="7DC12D2C" w14:textId="77777777" w:rsidR="0035418D" w:rsidRDefault="00A849AC">
                  <w:r>
                    <w:rPr>
                      <w:color w:val="FFFFFF"/>
                      <w:sz w:val="9"/>
                    </w:rPr>
                    <w:t>Patio de servicio</w:t>
                  </w:r>
                </w:p>
              </w:tc>
              <w:tc>
                <w:tcPr>
                  <w:tcW w:w="1336" w:type="dxa"/>
                </w:tcPr>
                <w:p w14:paraId="76EEE785" w14:textId="77777777" w:rsidR="0035418D" w:rsidRDefault="00A849AC">
                  <w:r>
                    <w:rPr>
                      <w:b/>
                      <w:sz w:val="9"/>
                    </w:rPr>
                    <w:t>{d.cualitativa.comodidades.patioServicio}</w:t>
                  </w:r>
                </w:p>
              </w:tc>
              <w:tc>
                <w:tcPr>
                  <w:tcW w:w="1336" w:type="dxa"/>
                  <w:shd w:val="clear" w:color="auto" w:fill="095085"/>
                </w:tcPr>
                <w:p w14:paraId="4634C0F1" w14:textId="77777777" w:rsidR="0035418D" w:rsidRDefault="00A849AC">
                  <w:r>
                    <w:rPr>
                      <w:color w:val="FFFFFF"/>
                      <w:sz w:val="9"/>
                    </w:rPr>
                    <w:t>Estacionamiento</w:t>
                  </w:r>
                </w:p>
              </w:tc>
              <w:tc>
                <w:tcPr>
                  <w:tcW w:w="1336" w:type="dxa"/>
                </w:tcPr>
                <w:p w14:paraId="70DABF7B" w14:textId="77777777" w:rsidR="0035418D" w:rsidRDefault="00A849AC">
                  <w:r>
                    <w:rPr>
                      <w:b/>
                      <w:sz w:val="9"/>
                    </w:rPr>
                    <w:t>{d.cualitativa.comodidades.estacionamiento}</w:t>
                  </w:r>
                </w:p>
              </w:tc>
            </w:tr>
            <w:tr w:rsidR="0035418D" w14:paraId="5C2FC71C" w14:textId="77777777">
              <w:trPr>
                <w:trHeight w:val="158"/>
              </w:trPr>
              <w:tc>
                <w:tcPr>
                  <w:tcW w:w="1336" w:type="dxa"/>
                  <w:shd w:val="clear" w:color="auto" w:fill="095085"/>
                </w:tcPr>
                <w:p w14:paraId="38440ABB" w14:textId="77777777" w:rsidR="0035418D" w:rsidRDefault="00A849AC">
                  <w:r>
                    <w:rPr>
                      <w:color w:val="FFFFFF"/>
                      <w:sz w:val="9"/>
                    </w:rPr>
                    <w:t>Piscina</w:t>
                  </w:r>
                </w:p>
              </w:tc>
              <w:tc>
                <w:tcPr>
                  <w:tcW w:w="1336" w:type="dxa"/>
                </w:tcPr>
                <w:p w14:paraId="255C8632" w14:textId="77777777" w:rsidR="0035418D" w:rsidRDefault="00A849AC">
                  <w:r>
                    <w:rPr>
                      <w:b/>
                      <w:sz w:val="9"/>
                    </w:rPr>
                    <w:t>{d.cualitativa.comodidades.piscina}</w:t>
                  </w:r>
                </w:p>
              </w:tc>
              <w:tc>
                <w:tcPr>
                  <w:tcW w:w="1336" w:type="dxa"/>
                  <w:shd w:val="clear" w:color="auto" w:fill="095085"/>
                </w:tcPr>
                <w:p w14:paraId="6994F2F8" w14:textId="77777777" w:rsidR="0035418D" w:rsidRDefault="00A849AC">
                  <w:r>
                    <w:rPr>
                      <w:color w:val="FFFFFF"/>
                      <w:sz w:val="9"/>
                    </w:rPr>
                    <w:t>Gimnasio</w:t>
                  </w:r>
                </w:p>
              </w:tc>
              <w:tc>
                <w:tcPr>
                  <w:tcW w:w="1336" w:type="dxa"/>
                </w:tcPr>
                <w:p w14:paraId="123A06E3" w14:textId="77777777" w:rsidR="0035418D" w:rsidRDefault="00A849AC">
                  <w:r>
                    <w:rPr>
                      <w:b/>
                      <w:sz w:val="9"/>
                    </w:rPr>
                    <w:t>{d.cualitativa.comodidades.gimnasio}</w:t>
                  </w:r>
                </w:p>
              </w:tc>
              <w:tc>
                <w:tcPr>
                  <w:tcW w:w="1336" w:type="dxa"/>
                  <w:shd w:val="clear" w:color="auto" w:fill="095085"/>
                </w:tcPr>
                <w:p w14:paraId="5726F06E" w14:textId="77777777" w:rsidR="0035418D" w:rsidRDefault="00A849AC">
                  <w:r>
                    <w:rPr>
                      <w:color w:val="FFFFFF"/>
                      <w:sz w:val="9"/>
                    </w:rPr>
                    <w:t>Sauna</w:t>
                  </w:r>
                </w:p>
              </w:tc>
              <w:tc>
                <w:tcPr>
                  <w:tcW w:w="1336" w:type="dxa"/>
                </w:tcPr>
                <w:p w14:paraId="0BE28E1F" w14:textId="77777777" w:rsidR="0035418D" w:rsidRDefault="00A849AC">
                  <w:r>
                    <w:rPr>
                      <w:b/>
                      <w:sz w:val="9"/>
                    </w:rPr>
                    <w:t>{d.cualitativa.comodidades.sauna}</w:t>
                  </w:r>
                </w:p>
              </w:tc>
              <w:tc>
                <w:tcPr>
                  <w:tcW w:w="1336" w:type="dxa"/>
                  <w:shd w:val="clear" w:color="auto" w:fill="095085"/>
                </w:tcPr>
                <w:p w14:paraId="0D72ECCB" w14:textId="77777777" w:rsidR="0035418D" w:rsidRDefault="00A849AC">
                  <w:r>
                    <w:rPr>
                      <w:color w:val="FFFFFF"/>
                      <w:sz w:val="9"/>
                    </w:rPr>
                    <w:t>Bodega</w:t>
                  </w:r>
                </w:p>
              </w:tc>
              <w:tc>
                <w:tcPr>
                  <w:tcW w:w="1336" w:type="dxa"/>
                </w:tcPr>
                <w:p w14:paraId="0CF2DDB3" w14:textId="77777777" w:rsidR="0035418D" w:rsidRDefault="00A849AC">
                  <w:r>
                    <w:rPr>
                      <w:b/>
                      <w:sz w:val="9"/>
                    </w:rPr>
                    <w:t>{d.cualitativa.comodidades.bodega}</w:t>
                  </w:r>
                </w:p>
              </w:tc>
            </w:tr>
            <w:tr w:rsidR="0035418D" w14:paraId="673DC5DA" w14:textId="77777777">
              <w:trPr>
                <w:trHeight w:val="158"/>
              </w:trPr>
              <w:tc>
                <w:tcPr>
                  <w:tcW w:w="1336" w:type="dxa"/>
                  <w:shd w:val="clear" w:color="auto" w:fill="095085"/>
                </w:tcPr>
                <w:p w14:paraId="2FF66805" w14:textId="77777777" w:rsidR="0035418D" w:rsidRDefault="00A849AC">
                  <w:r>
                    <w:rPr>
                      <w:color w:val="FFFFFF"/>
                      <w:sz w:val="9"/>
                    </w:rPr>
                    <w:t>Jardin conformado</w:t>
                  </w:r>
                </w:p>
              </w:tc>
              <w:tc>
                <w:tcPr>
                  <w:tcW w:w="1336" w:type="dxa"/>
                </w:tcPr>
                <w:p w14:paraId="1B016268" w14:textId="77777777" w:rsidR="0035418D" w:rsidRDefault="00A849AC">
                  <w:r>
                    <w:rPr>
                      <w:b/>
                      <w:sz w:val="9"/>
                    </w:rPr>
                    <w:t>{d.cualitativa.comodidades.jardin}</w:t>
                  </w:r>
                </w:p>
              </w:tc>
              <w:tc>
                <w:tcPr>
                  <w:tcW w:w="1336" w:type="dxa"/>
                  <w:shd w:val="clear" w:color="auto" w:fill="095085"/>
                </w:tcPr>
                <w:p w14:paraId="1F28FA6A" w14:textId="77777777" w:rsidR="0035418D" w:rsidRDefault="00A849AC">
                  <w:r>
                    <w:rPr>
                      <w:color w:val="FFFFFF"/>
                      <w:sz w:val="9"/>
                    </w:rPr>
                    <w:t>Calefacción</w:t>
                  </w:r>
                </w:p>
              </w:tc>
              <w:tc>
                <w:tcPr>
                  <w:tcW w:w="1336" w:type="dxa"/>
                </w:tcPr>
                <w:p w14:paraId="021B64B1" w14:textId="77777777" w:rsidR="0035418D" w:rsidRDefault="00A849AC">
                  <w:r>
                    <w:rPr>
                      <w:b/>
                      <w:sz w:val="9"/>
                    </w:rPr>
                    <w:t>{d.cualitativa.comodidades.calefaccion}</w:t>
                  </w:r>
                </w:p>
              </w:tc>
              <w:tc>
                <w:tcPr>
                  <w:tcW w:w="1336" w:type="dxa"/>
                  <w:shd w:val="clear" w:color="auto" w:fill="095085"/>
                </w:tcPr>
                <w:p w14:paraId="6FF285E8" w14:textId="77777777" w:rsidR="0035418D" w:rsidRDefault="00A849AC">
                  <w:r>
                    <w:rPr>
                      <w:color w:val="FFFFFF"/>
                      <w:sz w:val="9"/>
                    </w:rPr>
                    <w:t>Alarma</w:t>
                  </w:r>
                </w:p>
              </w:tc>
              <w:tc>
                <w:tcPr>
                  <w:tcW w:w="1336" w:type="dxa"/>
                </w:tcPr>
                <w:p w14:paraId="46080A8C" w14:textId="77777777" w:rsidR="0035418D" w:rsidRDefault="00A849AC">
                  <w:r>
                    <w:rPr>
                      <w:b/>
                      <w:sz w:val="9"/>
                    </w:rPr>
                    <w:t>{d.cualitativa.comodidades.alarma}</w:t>
                  </w:r>
                </w:p>
              </w:tc>
              <w:tc>
                <w:tcPr>
                  <w:tcW w:w="1336" w:type="dxa"/>
                  <w:shd w:val="clear" w:color="auto" w:fill="095085"/>
                </w:tcPr>
                <w:p w14:paraId="3D89719B" w14:textId="77777777" w:rsidR="0035418D" w:rsidRDefault="00A849AC">
                  <w:r>
                    <w:rPr>
                      <w:color w:val="FFFFFF"/>
                      <w:sz w:val="9"/>
                    </w:rPr>
                    <w:t>Protecciones/Rejas</w:t>
                  </w:r>
                </w:p>
              </w:tc>
              <w:tc>
                <w:tcPr>
                  <w:tcW w:w="1336" w:type="dxa"/>
                </w:tcPr>
                <w:p w14:paraId="5CD80B7E" w14:textId="77777777" w:rsidR="0035418D" w:rsidRDefault="00A849AC">
                  <w:r>
                    <w:rPr>
                      <w:b/>
                      <w:sz w:val="9"/>
                    </w:rPr>
                    <w:t>{d.cualitativa.comodidades.protecciones}</w:t>
                  </w:r>
                </w:p>
              </w:tc>
            </w:tr>
            <w:tr w:rsidR="0035418D" w14:paraId="30587AA6" w14:textId="77777777">
              <w:trPr>
                <w:trHeight w:val="158"/>
              </w:trPr>
              <w:tc>
                <w:tcPr>
                  <w:tcW w:w="1336" w:type="dxa"/>
                  <w:shd w:val="clear" w:color="auto" w:fill="095085"/>
                </w:tcPr>
                <w:p w14:paraId="47DC174F" w14:textId="77777777" w:rsidR="0035418D" w:rsidRDefault="00A849AC">
                  <w:r>
                    <w:rPr>
                      <w:color w:val="FFFFFF"/>
                      <w:sz w:val="9"/>
                    </w:rPr>
                    <w:t>Aspiración central</w:t>
                  </w:r>
                </w:p>
              </w:tc>
              <w:tc>
                <w:tcPr>
                  <w:tcW w:w="1336" w:type="dxa"/>
                </w:tcPr>
                <w:p w14:paraId="617706BE" w14:textId="77777777" w:rsidR="0035418D" w:rsidRDefault="00A849AC">
                  <w:r>
                    <w:rPr>
                      <w:b/>
                      <w:sz w:val="9"/>
                    </w:rPr>
                    <w:t>{d.cualitativa.comodidades.aspiracion}</w:t>
                  </w:r>
                </w:p>
              </w:tc>
              <w:tc>
                <w:tcPr>
                  <w:tcW w:w="1336" w:type="dxa"/>
                  <w:shd w:val="clear" w:color="auto" w:fill="095085"/>
                </w:tcPr>
                <w:p w14:paraId="2E4A8715" w14:textId="77777777" w:rsidR="0035418D" w:rsidRDefault="00A849AC">
                  <w:r>
                    <w:rPr>
                      <w:color w:val="FFFFFF"/>
                      <w:sz w:val="9"/>
                    </w:rPr>
                    <w:t>Climatización</w:t>
                  </w:r>
                </w:p>
              </w:tc>
              <w:tc>
                <w:tcPr>
                  <w:tcW w:w="1336" w:type="dxa"/>
                </w:tcPr>
                <w:p w14:paraId="7C2D0538" w14:textId="77777777" w:rsidR="0035418D" w:rsidRDefault="00A849AC">
                  <w:r>
                    <w:rPr>
                      <w:b/>
                      <w:sz w:val="9"/>
                    </w:rPr>
                    <w:t>{d.cualitativa.comodidades.climatizacion}</w:t>
                  </w:r>
                </w:p>
              </w:tc>
              <w:tc>
                <w:tcPr>
                  <w:tcW w:w="1336" w:type="dxa"/>
                  <w:shd w:val="clear" w:color="auto" w:fill="095085"/>
                </w:tcPr>
                <w:p w14:paraId="662E3851" w14:textId="77777777" w:rsidR="0035418D" w:rsidRDefault="00A849AC">
                  <w:r>
                    <w:rPr>
                      <w:color w:val="FFFFFF"/>
                      <w:sz w:val="9"/>
                    </w:rPr>
                    <w:t>Purificador de aire</w:t>
                  </w:r>
                </w:p>
              </w:tc>
              <w:tc>
                <w:tcPr>
                  <w:tcW w:w="1336" w:type="dxa"/>
                </w:tcPr>
                <w:p w14:paraId="163368C0" w14:textId="77777777" w:rsidR="0035418D" w:rsidRDefault="00A849AC">
                  <w:r>
                    <w:rPr>
                      <w:b/>
                      <w:sz w:val="9"/>
                    </w:rPr>
                    <w:t>{d.cualitativa.comodidades.purificador}</w:t>
                  </w:r>
                </w:p>
              </w:tc>
              <w:tc>
                <w:tcPr>
                  <w:tcW w:w="1336" w:type="dxa"/>
                  <w:shd w:val="clear" w:color="auto" w:fill="095085"/>
                </w:tcPr>
                <w:p w14:paraId="4D4641C0" w14:textId="77777777" w:rsidR="0035418D" w:rsidRDefault="00A849AC">
                  <w:r>
                    <w:rPr>
                      <w:color w:val="FFFFFF"/>
                      <w:sz w:val="9"/>
                    </w:rPr>
                    <w:t>Corrientes. Débiles</w:t>
                  </w:r>
                </w:p>
              </w:tc>
              <w:tc>
                <w:tcPr>
                  <w:tcW w:w="1336" w:type="dxa"/>
                </w:tcPr>
                <w:p w14:paraId="1B553ED7" w14:textId="77777777" w:rsidR="0035418D" w:rsidRDefault="00A849AC">
                  <w:r>
                    <w:rPr>
                      <w:b/>
                      <w:sz w:val="9"/>
                    </w:rPr>
                    <w:t>{d.cualitativa.comodidades.corrientesDebiles}</w:t>
                  </w:r>
                </w:p>
              </w:tc>
            </w:tr>
          </w:tbl>
          <w:p w14:paraId="4D660327" w14:textId="77777777" w:rsidR="0035418D" w:rsidRDefault="0035418D"/>
        </w:tc>
      </w:tr>
      <w:tr w:rsidR="0035418D" w14:paraId="1DD50FE0"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rPr>
          <w:gridAfter w:val="2"/>
          <w:wAfter w:w="57" w:type="dxa"/>
        </w:trPr>
        <w:tc>
          <w:tcPr>
            <w:tcW w:w="283" w:type="dxa"/>
            <w:shd w:val="clear" w:color="auto" w:fill="095085"/>
            <w:textDirection w:val="btLr"/>
          </w:tcPr>
          <w:p w14:paraId="0984C40C" w14:textId="77777777" w:rsidR="0035418D" w:rsidRDefault="00A849AC">
            <w:pPr>
              <w:jc w:val="center"/>
            </w:pPr>
            <w:r>
              <w:rPr>
                <w:b/>
                <w:color w:val="FFFFFF"/>
                <w:sz w:val="10"/>
              </w:rPr>
              <w:t>Ampliaciones</w:t>
            </w:r>
          </w:p>
        </w:tc>
        <w:tc>
          <w:tcPr>
            <w:tcW w:w="10942" w:type="dxa"/>
            <w:gridSpan w:val="6"/>
          </w:tcPr>
          <w:p w14:paraId="4561C7FE" w14:textId="77777777" w:rsidR="0035418D" w:rsidRDefault="0035418D"/>
          <w:tbl>
            <w:tblPr>
              <w:tblW w:w="1069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30" w:type="dxa"/>
                <w:right w:w="30" w:type="dxa"/>
              </w:tblCellMar>
              <w:tblLook w:val="04A0" w:firstRow="1" w:lastRow="0" w:firstColumn="1" w:lastColumn="0" w:noHBand="0" w:noVBand="1"/>
            </w:tblPr>
            <w:tblGrid>
              <w:gridCol w:w="4542"/>
              <w:gridCol w:w="3102"/>
              <w:gridCol w:w="3046"/>
            </w:tblGrid>
            <w:tr w:rsidR="0035418D" w14:paraId="013588AC" w14:textId="77777777">
              <w:trPr>
                <w:trHeight w:val="158"/>
              </w:trPr>
              <w:tc>
                <w:tcPr>
                  <w:tcW w:w="4542" w:type="dxa"/>
                  <w:shd w:val="clear" w:color="auto" w:fill="095085"/>
                </w:tcPr>
                <w:p w14:paraId="534227A0" w14:textId="77777777" w:rsidR="0035418D" w:rsidRDefault="00A849AC">
                  <w:pPr>
                    <w:jc w:val="center"/>
                  </w:pPr>
                  <w:r>
                    <w:rPr>
                      <w:b/>
                      <w:color w:val="FFFFFF"/>
                      <w:sz w:val="10"/>
                    </w:rPr>
                    <w:t>Descripción</w:t>
                  </w:r>
                </w:p>
              </w:tc>
              <w:tc>
                <w:tcPr>
                  <w:tcW w:w="3102" w:type="dxa"/>
                  <w:shd w:val="clear" w:color="auto" w:fill="095085"/>
                </w:tcPr>
                <w:p w14:paraId="2BF7027D" w14:textId="77777777" w:rsidR="0035418D" w:rsidRDefault="00A849AC">
                  <w:pPr>
                    <w:jc w:val="center"/>
                  </w:pPr>
                  <w:r>
                    <w:rPr>
                      <w:b/>
                      <w:color w:val="FFFFFF"/>
                      <w:sz w:val="10"/>
                    </w:rPr>
                    <w:t>Metros Cuadrados</w:t>
                  </w:r>
                </w:p>
              </w:tc>
              <w:tc>
                <w:tcPr>
                  <w:tcW w:w="3046" w:type="dxa"/>
                  <w:shd w:val="clear" w:color="auto" w:fill="095085"/>
                </w:tcPr>
                <w:p w14:paraId="3E273553" w14:textId="77777777" w:rsidR="0035418D" w:rsidRDefault="00A849AC">
                  <w:pPr>
                    <w:jc w:val="center"/>
                  </w:pPr>
                  <w:r>
                    <w:rPr>
                      <w:b/>
                      <w:color w:val="FFFFFF"/>
                      <w:sz w:val="10"/>
                    </w:rPr>
                    <w:t>Año regularización</w:t>
                  </w:r>
                </w:p>
              </w:tc>
            </w:tr>
            <w:tr w:rsidR="0035418D" w14:paraId="0AF791B7" w14:textId="77777777">
              <w:trPr>
                <w:trHeight w:val="158"/>
              </w:trPr>
              <w:tc>
                <w:tcPr>
                  <w:tcW w:w="4542" w:type="dxa"/>
                </w:tcPr>
                <w:p w14:paraId="7DC8E7F3" w14:textId="77777777" w:rsidR="0035418D" w:rsidRDefault="00A849AC">
                  <w:r>
                    <w:rPr>
                      <w:sz w:val="9"/>
                    </w:rPr>
                    <w:t>{d.recintos.ampliaciones[i].descripcion}</w:t>
                  </w:r>
                </w:p>
              </w:tc>
              <w:tc>
                <w:tcPr>
                  <w:tcW w:w="3102" w:type="dxa"/>
                </w:tcPr>
                <w:p w14:paraId="1F7761B2" w14:textId="77777777" w:rsidR="0035418D" w:rsidRDefault="00A849AC">
                  <w:pPr>
                    <w:jc w:val="right"/>
                  </w:pPr>
                  <w:r>
                    <w:rPr>
                      <w:sz w:val="9"/>
                    </w:rPr>
                    <w:t>{d.recintos.ampliaciones[i].supM2:formatN(2)}</w:t>
                  </w:r>
                </w:p>
              </w:tc>
              <w:tc>
                <w:tcPr>
                  <w:tcW w:w="3046" w:type="dxa"/>
                </w:tcPr>
                <w:p w14:paraId="41EBB7D1" w14:textId="77777777" w:rsidR="0035418D" w:rsidRDefault="00A849AC">
                  <w:pPr>
                    <w:jc w:val="right"/>
                  </w:pPr>
                  <w:r>
                    <w:rPr>
                      <w:sz w:val="9"/>
                    </w:rPr>
                    <w:t>{d.recintos.ampliaciones[i].annoRegularizacion}</w:t>
                  </w:r>
                </w:p>
              </w:tc>
            </w:tr>
            <w:tr w:rsidR="0035418D" w14:paraId="0C8FEA1B" w14:textId="77777777">
              <w:trPr>
                <w:trHeight w:val="158"/>
              </w:trPr>
              <w:tc>
                <w:tcPr>
                  <w:tcW w:w="4542" w:type="dxa"/>
                </w:tcPr>
                <w:p w14:paraId="569DC337" w14:textId="77777777" w:rsidR="0035418D" w:rsidRDefault="00A849AC">
                  <w:r>
                    <w:rPr>
                      <w:sz w:val="9"/>
                    </w:rPr>
                    <w:t>{d.recintos.ampliaciones[i+1].descripcion}</w:t>
                  </w:r>
                </w:p>
              </w:tc>
              <w:tc>
                <w:tcPr>
                  <w:tcW w:w="3102" w:type="dxa"/>
                </w:tcPr>
                <w:p w14:paraId="7D56F57C" w14:textId="77777777" w:rsidR="0035418D" w:rsidRDefault="0035418D"/>
              </w:tc>
              <w:tc>
                <w:tcPr>
                  <w:tcW w:w="3046" w:type="dxa"/>
                </w:tcPr>
                <w:p w14:paraId="0C149474" w14:textId="77777777" w:rsidR="0035418D" w:rsidRDefault="0035418D"/>
              </w:tc>
            </w:tr>
          </w:tbl>
          <w:p w14:paraId="0814B79F" w14:textId="77777777" w:rsidR="0035418D" w:rsidRDefault="0035418D"/>
        </w:tc>
      </w:tr>
    </w:tbl>
    <w:p w14:paraId="11CED84C"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535"/>
        <w:gridCol w:w="593"/>
        <w:gridCol w:w="3835"/>
        <w:gridCol w:w="1128"/>
        <w:gridCol w:w="57"/>
      </w:tblGrid>
      <w:tr w:rsidR="0035418D" w14:paraId="48BF1F6A" w14:textId="77777777">
        <w:trPr>
          <w:gridAfter w:val="1"/>
          <w:wAfter w:w="57" w:type="dxa"/>
          <w:trHeight w:val="198"/>
        </w:trPr>
        <w:tc>
          <w:tcPr>
            <w:tcW w:w="1361" w:type="dxa"/>
          </w:tcPr>
          <w:p w14:paraId="474C9FDE" w14:textId="77777777" w:rsidR="0035418D" w:rsidRDefault="00A849AC">
            <w:r>
              <w:rPr>
                <w:sz w:val="9"/>
              </w:rPr>
              <w:lastRenderedPageBreak/>
              <w:t>Nombre Cliente</w:t>
            </w:r>
          </w:p>
        </w:tc>
        <w:tc>
          <w:tcPr>
            <w:tcW w:w="3742" w:type="dxa"/>
          </w:tcPr>
          <w:p w14:paraId="619DF3B1" w14:textId="77777777" w:rsidR="0035418D" w:rsidRDefault="00A849AC">
            <w:r>
              <w:rPr>
                <w:b/>
                <w:sz w:val="12"/>
              </w:rPr>
              <w:t>{d.partes.propietario}</w:t>
            </w:r>
          </w:p>
        </w:tc>
        <w:tc>
          <w:tcPr>
            <w:tcW w:w="1134" w:type="dxa"/>
            <w:gridSpan w:val="2"/>
          </w:tcPr>
          <w:p w14:paraId="039ACAA9" w14:textId="77777777" w:rsidR="0035418D" w:rsidRDefault="00A849AC">
            <w:r>
              <w:rPr>
                <w:sz w:val="9"/>
              </w:rPr>
              <w:t>Dirección</w:t>
            </w:r>
          </w:p>
        </w:tc>
        <w:tc>
          <w:tcPr>
            <w:tcW w:w="3855" w:type="dxa"/>
          </w:tcPr>
          <w:p w14:paraId="645D6473" w14:textId="77777777" w:rsidR="0035418D" w:rsidRDefault="00A849AC">
            <w:r>
              <w:rPr>
                <w:b/>
                <w:sz w:val="12"/>
              </w:rPr>
              <w:t>{d.propiedad.direccion}</w:t>
            </w:r>
          </w:p>
        </w:tc>
        <w:tc>
          <w:tcPr>
            <w:tcW w:w="1134" w:type="dxa"/>
          </w:tcPr>
          <w:p w14:paraId="6DE36C50" w14:textId="77777777" w:rsidR="0035418D" w:rsidRDefault="00A849AC">
            <w:pPr>
              <w:jc w:val="right"/>
            </w:pPr>
            <w:r>
              <w:rPr>
                <w:b/>
              </w:rPr>
              <w:t>Hoja N°4</w:t>
            </w:r>
          </w:p>
        </w:tc>
      </w:tr>
      <w:tr w:rsidR="0035418D" w14:paraId="47307069" w14:textId="77777777">
        <w:trPr>
          <w:gridAfter w:val="1"/>
          <w:wAfter w:w="57" w:type="dxa"/>
          <w:trHeight w:val="198"/>
        </w:trPr>
        <w:tc>
          <w:tcPr>
            <w:tcW w:w="1361" w:type="dxa"/>
          </w:tcPr>
          <w:p w14:paraId="67250424" w14:textId="77777777" w:rsidR="0035418D" w:rsidRDefault="00A849AC">
            <w:r>
              <w:rPr>
                <w:sz w:val="9"/>
              </w:rPr>
              <w:t>Rut</w:t>
            </w:r>
          </w:p>
        </w:tc>
        <w:tc>
          <w:tcPr>
            <w:tcW w:w="3742" w:type="dxa"/>
          </w:tcPr>
          <w:p w14:paraId="121CC2BB" w14:textId="77777777" w:rsidR="0035418D" w:rsidRDefault="00A849AC">
            <w:r>
              <w:rPr>
                <w:b/>
                <w:sz w:val="12"/>
              </w:rPr>
              <w:t>{d.partes.rut}</w:t>
            </w:r>
          </w:p>
        </w:tc>
        <w:tc>
          <w:tcPr>
            <w:tcW w:w="1134" w:type="dxa"/>
            <w:gridSpan w:val="2"/>
          </w:tcPr>
          <w:p w14:paraId="746737C1" w14:textId="77777777" w:rsidR="0035418D" w:rsidRDefault="00A849AC">
            <w:r>
              <w:rPr>
                <w:sz w:val="9"/>
              </w:rPr>
              <w:t>Nº Interno</w:t>
            </w:r>
          </w:p>
        </w:tc>
        <w:tc>
          <w:tcPr>
            <w:tcW w:w="3855" w:type="dxa"/>
          </w:tcPr>
          <w:p w14:paraId="36D2CD51" w14:textId="77777777" w:rsidR="0035418D" w:rsidRDefault="00A849AC">
            <w:r>
              <w:rPr>
                <w:b/>
                <w:sz w:val="12"/>
              </w:rPr>
              <w:t>{d.meta.numeroSolicitudCliente}</w:t>
            </w:r>
          </w:p>
        </w:tc>
        <w:tc>
          <w:tcPr>
            <w:tcW w:w="1134" w:type="dxa"/>
          </w:tcPr>
          <w:p w14:paraId="501B6CF9" w14:textId="77777777" w:rsidR="0035418D" w:rsidRDefault="0035418D"/>
        </w:tc>
      </w:tr>
      <w:tr w:rsidR="0035418D" w14:paraId="6C30D1C8"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7"/>
            <w:shd w:val="clear" w:color="auto" w:fill="095085"/>
          </w:tcPr>
          <w:p w14:paraId="285551D3" w14:textId="77777777" w:rsidR="0035418D" w:rsidRDefault="00A849AC">
            <w:pPr>
              <w:jc w:val="center"/>
            </w:pPr>
            <w:r>
              <w:rPr>
                <w:b/>
                <w:color w:val="FFFFFF"/>
                <w:sz w:val="14"/>
              </w:rPr>
              <w:t>Fotos de la Propiedad</w:t>
            </w:r>
          </w:p>
        </w:tc>
      </w:tr>
      <w:tr w:rsidR="0035418D" w14:paraId="51E2A19A"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27ECE676" w14:textId="77777777" w:rsidR="0035418D" w:rsidRDefault="00A849AC">
            <w:pPr>
              <w:jc w:val="center"/>
            </w:pPr>
            <w:r>
              <w:rPr>
                <w:noProof/>
              </w:rPr>
              <w:drawing>
                <wp:inline distT="0" distB="0" distL="0" distR="0" wp14:anchorId="1089787E" wp14:editId="04E0326C">
                  <wp:extent cx="3276000" cy="2124000"/>
                  <wp:effectExtent l="0" t="0" r="0" b="0"/>
                  <wp:docPr id="9" name="Picture 9" descr="{d.fotos.fotos[i=0].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4651F9A2" w14:textId="77777777" w:rsidR="0035418D" w:rsidRDefault="00A849AC">
            <w:pPr>
              <w:jc w:val="center"/>
            </w:pPr>
            <w:r>
              <w:rPr>
                <w:noProof/>
              </w:rPr>
              <w:drawing>
                <wp:inline distT="0" distB="0" distL="0" distR="0" wp14:anchorId="27FB1900" wp14:editId="66FADE94">
                  <wp:extent cx="2052000" cy="2124000"/>
                  <wp:effectExtent l="0" t="0" r="0" b="0"/>
                  <wp:docPr id="10" name="Picture 10" descr="{d.fotos.fotos[i=1].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052000" cy="2124000"/>
                          </a:xfrm>
                          <a:prstGeom prst="rect">
                            <a:avLst/>
                          </a:prstGeom>
                        </pic:spPr>
                      </pic:pic>
                    </a:graphicData>
                  </a:graphic>
                </wp:inline>
              </w:drawing>
            </w:r>
          </w:p>
        </w:tc>
      </w:tr>
      <w:tr w:rsidR="0035418D" w14:paraId="2DD5404C"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7E5E8468" w14:textId="77777777" w:rsidR="0035418D" w:rsidRDefault="00A849AC">
            <w:pPr>
              <w:jc w:val="center"/>
            </w:pPr>
            <w:r>
              <w:rPr>
                <w:b/>
                <w:color w:val="FFFFFF"/>
                <w:sz w:val="12"/>
              </w:rPr>
              <w:t>{d.fotos.fotos[i=0].categoria}</w:t>
            </w:r>
          </w:p>
        </w:tc>
        <w:tc>
          <w:tcPr>
            <w:tcW w:w="5641" w:type="dxa"/>
            <w:gridSpan w:val="4"/>
            <w:shd w:val="clear" w:color="auto" w:fill="095085"/>
          </w:tcPr>
          <w:p w14:paraId="0B0A8677" w14:textId="77777777" w:rsidR="0035418D" w:rsidRDefault="00A849AC">
            <w:pPr>
              <w:jc w:val="center"/>
            </w:pPr>
            <w:r>
              <w:rPr>
                <w:b/>
                <w:color w:val="FFFFFF"/>
                <w:sz w:val="12"/>
              </w:rPr>
              <w:t>{d.fotos.fotos[i=1].categoria}</w:t>
            </w:r>
          </w:p>
        </w:tc>
      </w:tr>
      <w:tr w:rsidR="0035418D" w14:paraId="076BCF18"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69107EDF" w14:textId="77777777" w:rsidR="0035418D" w:rsidRDefault="00A849AC">
            <w:pPr>
              <w:jc w:val="center"/>
            </w:pPr>
            <w:r>
              <w:rPr>
                <w:noProof/>
              </w:rPr>
              <w:drawing>
                <wp:inline distT="0" distB="0" distL="0" distR="0" wp14:anchorId="4139BBD7" wp14:editId="5EE80C68">
                  <wp:extent cx="3276000" cy="2124000"/>
                  <wp:effectExtent l="0" t="0" r="0" b="0"/>
                  <wp:docPr id="11" name="Picture 11" descr="{d.fotos.fotos[i=2].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38E013FE" w14:textId="77777777" w:rsidR="0035418D" w:rsidRDefault="00A849AC">
            <w:pPr>
              <w:jc w:val="center"/>
            </w:pPr>
            <w:r>
              <w:rPr>
                <w:noProof/>
              </w:rPr>
              <w:drawing>
                <wp:inline distT="0" distB="0" distL="0" distR="0" wp14:anchorId="0730E1CE" wp14:editId="79533E26">
                  <wp:extent cx="3276000" cy="2124000"/>
                  <wp:effectExtent l="0" t="0" r="0" b="0"/>
                  <wp:docPr id="12" name="Picture 12" descr="{d.fotos.fotos[i=3].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148183B2"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4DF47AB3" w14:textId="77777777" w:rsidR="0035418D" w:rsidRDefault="00A849AC">
            <w:pPr>
              <w:jc w:val="center"/>
            </w:pPr>
            <w:r>
              <w:rPr>
                <w:b/>
                <w:color w:val="FFFFFF"/>
                <w:sz w:val="12"/>
              </w:rPr>
              <w:t>{d.fotos.fotos[i=2].categoria}</w:t>
            </w:r>
          </w:p>
        </w:tc>
        <w:tc>
          <w:tcPr>
            <w:tcW w:w="5641" w:type="dxa"/>
            <w:gridSpan w:val="4"/>
            <w:shd w:val="clear" w:color="auto" w:fill="095085"/>
          </w:tcPr>
          <w:p w14:paraId="3713FA99" w14:textId="77777777" w:rsidR="0035418D" w:rsidRDefault="00A849AC">
            <w:pPr>
              <w:jc w:val="center"/>
            </w:pPr>
            <w:r>
              <w:rPr>
                <w:b/>
                <w:color w:val="FFFFFF"/>
                <w:sz w:val="12"/>
              </w:rPr>
              <w:t>{d.fotos.fotos[i=3].categoria}</w:t>
            </w:r>
          </w:p>
        </w:tc>
      </w:tr>
      <w:tr w:rsidR="0035418D" w14:paraId="4422BFE8"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47A5FB69" w14:textId="77777777" w:rsidR="0035418D" w:rsidRDefault="00A849AC">
            <w:pPr>
              <w:jc w:val="center"/>
            </w:pPr>
            <w:r>
              <w:rPr>
                <w:noProof/>
              </w:rPr>
              <w:drawing>
                <wp:inline distT="0" distB="0" distL="0" distR="0" wp14:anchorId="09843F5B" wp14:editId="317F29CD">
                  <wp:extent cx="3276000" cy="2124000"/>
                  <wp:effectExtent l="0" t="0" r="0" b="0"/>
                  <wp:docPr id="13" name="Picture 13" descr="{d.fotos.fotos[i=4].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45AACA61" w14:textId="77777777" w:rsidR="0035418D" w:rsidRDefault="00A849AC">
            <w:pPr>
              <w:jc w:val="center"/>
            </w:pPr>
            <w:r>
              <w:rPr>
                <w:noProof/>
              </w:rPr>
              <w:drawing>
                <wp:inline distT="0" distB="0" distL="0" distR="0" wp14:anchorId="76736999" wp14:editId="44A70167">
                  <wp:extent cx="3276000" cy="2124000"/>
                  <wp:effectExtent l="0" t="0" r="0" b="0"/>
                  <wp:docPr id="14" name="Picture 14" descr="{d.fotos.fotos[i=5].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50BD1700"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04290ADD" w14:textId="77777777" w:rsidR="0035418D" w:rsidRDefault="00A849AC">
            <w:pPr>
              <w:jc w:val="center"/>
            </w:pPr>
            <w:r>
              <w:rPr>
                <w:b/>
                <w:color w:val="FFFFFF"/>
                <w:sz w:val="12"/>
              </w:rPr>
              <w:t>{d.fotos.fotos[i=4].categoria}</w:t>
            </w:r>
          </w:p>
        </w:tc>
        <w:tc>
          <w:tcPr>
            <w:tcW w:w="5641" w:type="dxa"/>
            <w:gridSpan w:val="4"/>
            <w:shd w:val="clear" w:color="auto" w:fill="095085"/>
          </w:tcPr>
          <w:p w14:paraId="3592831F" w14:textId="77777777" w:rsidR="0035418D" w:rsidRDefault="00A849AC">
            <w:pPr>
              <w:jc w:val="center"/>
            </w:pPr>
            <w:r>
              <w:rPr>
                <w:b/>
                <w:color w:val="FFFFFF"/>
                <w:sz w:val="12"/>
              </w:rPr>
              <w:t>{d.fotos.fotos[i=5].categoria}</w:t>
            </w:r>
          </w:p>
        </w:tc>
      </w:tr>
      <w:tr w:rsidR="0035418D" w14:paraId="3A24BC8B"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01283392" w14:textId="77777777" w:rsidR="0035418D" w:rsidRDefault="00A849AC">
            <w:pPr>
              <w:jc w:val="center"/>
            </w:pPr>
            <w:r>
              <w:rPr>
                <w:noProof/>
              </w:rPr>
              <w:drawing>
                <wp:inline distT="0" distB="0" distL="0" distR="0" wp14:anchorId="55ED98C5" wp14:editId="170A9AEE">
                  <wp:extent cx="3276000" cy="2124000"/>
                  <wp:effectExtent l="0" t="0" r="0" b="0"/>
                  <wp:docPr id="15" name="Picture 15" descr="{d.fotos.fotos[i=6].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7E4F0FF9" w14:textId="77777777" w:rsidR="0035418D" w:rsidRDefault="00A849AC">
            <w:pPr>
              <w:jc w:val="center"/>
            </w:pPr>
            <w:r>
              <w:rPr>
                <w:noProof/>
              </w:rPr>
              <w:drawing>
                <wp:inline distT="0" distB="0" distL="0" distR="0" wp14:anchorId="0CE65C61" wp14:editId="7C72A663">
                  <wp:extent cx="3276000" cy="2124000"/>
                  <wp:effectExtent l="0" t="0" r="0" b="0"/>
                  <wp:docPr id="16" name="Picture 16" descr="{d.fotos.fotos[i=7].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7F1605CC"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2E61F3E5" w14:textId="77777777" w:rsidR="0035418D" w:rsidRDefault="00A849AC">
            <w:pPr>
              <w:jc w:val="center"/>
            </w:pPr>
            <w:r>
              <w:rPr>
                <w:b/>
                <w:color w:val="FFFFFF"/>
                <w:sz w:val="12"/>
              </w:rPr>
              <w:t>{d.fotos.fotos[i=6].categoria}</w:t>
            </w:r>
          </w:p>
        </w:tc>
        <w:tc>
          <w:tcPr>
            <w:tcW w:w="5641" w:type="dxa"/>
            <w:gridSpan w:val="4"/>
            <w:shd w:val="clear" w:color="auto" w:fill="095085"/>
          </w:tcPr>
          <w:p w14:paraId="7ED65208" w14:textId="77777777" w:rsidR="0035418D" w:rsidRDefault="00A849AC">
            <w:pPr>
              <w:jc w:val="center"/>
            </w:pPr>
            <w:r>
              <w:rPr>
                <w:b/>
                <w:color w:val="FFFFFF"/>
                <w:sz w:val="12"/>
              </w:rPr>
              <w:t>{d.fotos.fotos[i=7].categoria}</w:t>
            </w:r>
          </w:p>
        </w:tc>
      </w:tr>
    </w:tbl>
    <w:p w14:paraId="0AE95DEC"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5"/>
        <w:gridCol w:w="3723"/>
        <w:gridCol w:w="535"/>
        <w:gridCol w:w="593"/>
        <w:gridCol w:w="3835"/>
        <w:gridCol w:w="1128"/>
        <w:gridCol w:w="57"/>
      </w:tblGrid>
      <w:tr w:rsidR="0035418D" w14:paraId="606EF2D8" w14:textId="77777777">
        <w:trPr>
          <w:gridAfter w:val="1"/>
          <w:wAfter w:w="57" w:type="dxa"/>
          <w:trHeight w:val="198"/>
        </w:trPr>
        <w:tc>
          <w:tcPr>
            <w:tcW w:w="1361" w:type="dxa"/>
          </w:tcPr>
          <w:p w14:paraId="35C4CF1F" w14:textId="77777777" w:rsidR="0035418D" w:rsidRDefault="00A849AC">
            <w:r>
              <w:rPr>
                <w:sz w:val="9"/>
              </w:rPr>
              <w:lastRenderedPageBreak/>
              <w:t>Nombre Cliente</w:t>
            </w:r>
          </w:p>
        </w:tc>
        <w:tc>
          <w:tcPr>
            <w:tcW w:w="3742" w:type="dxa"/>
          </w:tcPr>
          <w:p w14:paraId="5A4AAE6E" w14:textId="77777777" w:rsidR="0035418D" w:rsidRDefault="00A849AC">
            <w:r>
              <w:rPr>
                <w:b/>
                <w:sz w:val="12"/>
              </w:rPr>
              <w:t>{d.partes.propietario}</w:t>
            </w:r>
          </w:p>
        </w:tc>
        <w:tc>
          <w:tcPr>
            <w:tcW w:w="1134" w:type="dxa"/>
            <w:gridSpan w:val="2"/>
          </w:tcPr>
          <w:p w14:paraId="7E128773" w14:textId="77777777" w:rsidR="0035418D" w:rsidRDefault="00A849AC">
            <w:r>
              <w:rPr>
                <w:sz w:val="9"/>
              </w:rPr>
              <w:t>Dirección</w:t>
            </w:r>
          </w:p>
        </w:tc>
        <w:tc>
          <w:tcPr>
            <w:tcW w:w="3855" w:type="dxa"/>
          </w:tcPr>
          <w:p w14:paraId="27E350A6" w14:textId="77777777" w:rsidR="0035418D" w:rsidRDefault="00A849AC">
            <w:r>
              <w:rPr>
                <w:b/>
                <w:sz w:val="12"/>
              </w:rPr>
              <w:t>{d.propiedad.direccion}</w:t>
            </w:r>
          </w:p>
        </w:tc>
        <w:tc>
          <w:tcPr>
            <w:tcW w:w="1134" w:type="dxa"/>
          </w:tcPr>
          <w:p w14:paraId="5699AC2C" w14:textId="77777777" w:rsidR="0035418D" w:rsidRDefault="00A849AC">
            <w:pPr>
              <w:jc w:val="right"/>
            </w:pPr>
            <w:r>
              <w:rPr>
                <w:b/>
              </w:rPr>
              <w:t>Hoja N°5</w:t>
            </w:r>
          </w:p>
        </w:tc>
      </w:tr>
      <w:tr w:rsidR="0035418D" w14:paraId="20F0FC34" w14:textId="77777777">
        <w:trPr>
          <w:gridAfter w:val="1"/>
          <w:wAfter w:w="57" w:type="dxa"/>
          <w:trHeight w:val="198"/>
        </w:trPr>
        <w:tc>
          <w:tcPr>
            <w:tcW w:w="1361" w:type="dxa"/>
          </w:tcPr>
          <w:p w14:paraId="1B6720A9" w14:textId="77777777" w:rsidR="0035418D" w:rsidRDefault="00A849AC">
            <w:r>
              <w:rPr>
                <w:sz w:val="9"/>
              </w:rPr>
              <w:t>Rut</w:t>
            </w:r>
          </w:p>
        </w:tc>
        <w:tc>
          <w:tcPr>
            <w:tcW w:w="3742" w:type="dxa"/>
          </w:tcPr>
          <w:p w14:paraId="5E5CC537" w14:textId="77777777" w:rsidR="0035418D" w:rsidRDefault="00A849AC">
            <w:r>
              <w:rPr>
                <w:b/>
                <w:sz w:val="12"/>
              </w:rPr>
              <w:t>{d.partes.rut}</w:t>
            </w:r>
          </w:p>
        </w:tc>
        <w:tc>
          <w:tcPr>
            <w:tcW w:w="1134" w:type="dxa"/>
            <w:gridSpan w:val="2"/>
          </w:tcPr>
          <w:p w14:paraId="2806B64F" w14:textId="77777777" w:rsidR="0035418D" w:rsidRDefault="00A849AC">
            <w:r>
              <w:rPr>
                <w:sz w:val="9"/>
              </w:rPr>
              <w:t>Nº Interno</w:t>
            </w:r>
          </w:p>
        </w:tc>
        <w:tc>
          <w:tcPr>
            <w:tcW w:w="3855" w:type="dxa"/>
          </w:tcPr>
          <w:p w14:paraId="248CBAAF" w14:textId="77777777" w:rsidR="0035418D" w:rsidRDefault="00A849AC">
            <w:r>
              <w:rPr>
                <w:b/>
                <w:sz w:val="12"/>
              </w:rPr>
              <w:t>{d.meta.numeroSolicitudCliente}</w:t>
            </w:r>
          </w:p>
        </w:tc>
        <w:tc>
          <w:tcPr>
            <w:tcW w:w="1134" w:type="dxa"/>
          </w:tcPr>
          <w:p w14:paraId="45E29813" w14:textId="77777777" w:rsidR="0035418D" w:rsidRDefault="0035418D"/>
        </w:tc>
      </w:tr>
      <w:tr w:rsidR="0035418D" w14:paraId="48238294" w14:textId="77777777">
        <w:tblPrEx>
          <w:jc w:val="center"/>
          <w:tblBorders>
            <w:top w:val="none" w:sz="0" w:space="0" w:color="auto"/>
            <w:left w:val="none" w:sz="0" w:space="0" w:color="auto"/>
            <w:bottom w:val="none" w:sz="0" w:space="0" w:color="auto"/>
            <w:right w:val="none" w:sz="0" w:space="0" w:color="auto"/>
          </w:tblBorders>
        </w:tblPrEx>
        <w:trPr>
          <w:jc w:val="center"/>
        </w:trPr>
        <w:tc>
          <w:tcPr>
            <w:tcW w:w="11283" w:type="dxa"/>
            <w:gridSpan w:val="7"/>
            <w:shd w:val="clear" w:color="auto" w:fill="095085"/>
          </w:tcPr>
          <w:p w14:paraId="58080E90" w14:textId="77777777" w:rsidR="0035418D" w:rsidRDefault="00A849AC">
            <w:pPr>
              <w:jc w:val="center"/>
            </w:pPr>
            <w:r>
              <w:rPr>
                <w:b/>
                <w:color w:val="FFFFFF"/>
                <w:sz w:val="14"/>
              </w:rPr>
              <w:t>Fotos de la Propiedad</w:t>
            </w:r>
          </w:p>
        </w:tc>
      </w:tr>
      <w:tr w:rsidR="0035418D" w14:paraId="78FFB41A"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1555408F" w14:textId="77777777" w:rsidR="0035418D" w:rsidRDefault="00A849AC">
            <w:pPr>
              <w:jc w:val="center"/>
            </w:pPr>
            <w:r>
              <w:rPr>
                <w:noProof/>
              </w:rPr>
              <w:drawing>
                <wp:inline distT="0" distB="0" distL="0" distR="0" wp14:anchorId="55662A29" wp14:editId="4B6C4D05">
                  <wp:extent cx="3276000" cy="2124000"/>
                  <wp:effectExtent l="0" t="0" r="0" b="0"/>
                  <wp:docPr id="17" name="Picture 17" descr="{d.fotos.fotos[i=8].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029A6ACC" w14:textId="77777777" w:rsidR="0035418D" w:rsidRDefault="00A849AC">
            <w:pPr>
              <w:jc w:val="center"/>
            </w:pPr>
            <w:r>
              <w:rPr>
                <w:noProof/>
              </w:rPr>
              <w:drawing>
                <wp:inline distT="0" distB="0" distL="0" distR="0" wp14:anchorId="14D3A8C3" wp14:editId="16FE028E">
                  <wp:extent cx="3276000" cy="2124000"/>
                  <wp:effectExtent l="0" t="0" r="0" b="0"/>
                  <wp:docPr id="18" name="Picture 18" descr="{d.fotos.fotos[i=9].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39AF34FB"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04AD38CC" w14:textId="77777777" w:rsidR="0035418D" w:rsidRDefault="00A849AC">
            <w:pPr>
              <w:jc w:val="center"/>
            </w:pPr>
            <w:r>
              <w:rPr>
                <w:b/>
                <w:color w:val="FFFFFF"/>
                <w:sz w:val="12"/>
              </w:rPr>
              <w:t>{d.fotos.fotos[i=8].categoria}</w:t>
            </w:r>
          </w:p>
        </w:tc>
        <w:tc>
          <w:tcPr>
            <w:tcW w:w="5641" w:type="dxa"/>
            <w:gridSpan w:val="4"/>
            <w:shd w:val="clear" w:color="auto" w:fill="095085"/>
          </w:tcPr>
          <w:p w14:paraId="04688B28" w14:textId="77777777" w:rsidR="0035418D" w:rsidRDefault="00A849AC">
            <w:pPr>
              <w:jc w:val="center"/>
            </w:pPr>
            <w:r>
              <w:rPr>
                <w:b/>
                <w:color w:val="FFFFFF"/>
                <w:sz w:val="12"/>
              </w:rPr>
              <w:t>{d.fotos.fotos[i=9].categoria}</w:t>
            </w:r>
          </w:p>
        </w:tc>
      </w:tr>
      <w:tr w:rsidR="0035418D" w14:paraId="00555B6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1190448C" w14:textId="77777777" w:rsidR="0035418D" w:rsidRDefault="00A849AC">
            <w:pPr>
              <w:jc w:val="center"/>
            </w:pPr>
            <w:r>
              <w:rPr>
                <w:noProof/>
              </w:rPr>
              <w:drawing>
                <wp:inline distT="0" distB="0" distL="0" distR="0" wp14:anchorId="29B4C087" wp14:editId="164AC4B3">
                  <wp:extent cx="3276000" cy="2124000"/>
                  <wp:effectExtent l="0" t="0" r="0" b="0"/>
                  <wp:docPr id="19" name="Picture 19" descr="{d.fotos.fotos[i=10].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66A26DA6" w14:textId="77777777" w:rsidR="0035418D" w:rsidRDefault="00A849AC">
            <w:pPr>
              <w:jc w:val="center"/>
            </w:pPr>
            <w:r>
              <w:rPr>
                <w:noProof/>
              </w:rPr>
              <w:drawing>
                <wp:inline distT="0" distB="0" distL="0" distR="0" wp14:anchorId="4D68CFB5" wp14:editId="48F533F0">
                  <wp:extent cx="3276000" cy="2124000"/>
                  <wp:effectExtent l="0" t="0" r="0" b="0"/>
                  <wp:docPr id="20" name="Picture 20" descr="{d.fotos.fotos[i=11].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2F16480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659FB5E3" w14:textId="77777777" w:rsidR="0035418D" w:rsidRDefault="00A849AC">
            <w:pPr>
              <w:jc w:val="center"/>
            </w:pPr>
            <w:r>
              <w:rPr>
                <w:b/>
                <w:color w:val="FFFFFF"/>
                <w:sz w:val="12"/>
              </w:rPr>
              <w:t>{d.fotos.fotos[i=10].categoria}</w:t>
            </w:r>
          </w:p>
        </w:tc>
        <w:tc>
          <w:tcPr>
            <w:tcW w:w="5641" w:type="dxa"/>
            <w:gridSpan w:val="4"/>
            <w:shd w:val="clear" w:color="auto" w:fill="095085"/>
          </w:tcPr>
          <w:p w14:paraId="3B11A5E6" w14:textId="77777777" w:rsidR="0035418D" w:rsidRDefault="00A849AC">
            <w:pPr>
              <w:jc w:val="center"/>
            </w:pPr>
            <w:r>
              <w:rPr>
                <w:b/>
                <w:color w:val="FFFFFF"/>
                <w:sz w:val="12"/>
              </w:rPr>
              <w:t>{d.fotos.fotos[i=11].categoria}</w:t>
            </w:r>
          </w:p>
        </w:tc>
      </w:tr>
      <w:tr w:rsidR="0035418D" w14:paraId="1215EEC9"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04D584AB" w14:textId="77777777" w:rsidR="0035418D" w:rsidRDefault="00A849AC">
            <w:pPr>
              <w:jc w:val="center"/>
            </w:pPr>
            <w:r>
              <w:rPr>
                <w:noProof/>
              </w:rPr>
              <w:drawing>
                <wp:inline distT="0" distB="0" distL="0" distR="0" wp14:anchorId="01D64839" wp14:editId="149D5181">
                  <wp:extent cx="3276000" cy="2124000"/>
                  <wp:effectExtent l="0" t="0" r="0" b="0"/>
                  <wp:docPr id="21" name="Picture 21" descr="{d.fotos.fotos[i=12].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0E4F44FA" w14:textId="77777777" w:rsidR="0035418D" w:rsidRDefault="00A849AC">
            <w:pPr>
              <w:jc w:val="center"/>
            </w:pPr>
            <w:r>
              <w:rPr>
                <w:noProof/>
              </w:rPr>
              <w:drawing>
                <wp:inline distT="0" distB="0" distL="0" distR="0" wp14:anchorId="724C8E71" wp14:editId="7E0167F4">
                  <wp:extent cx="3276000" cy="2124000"/>
                  <wp:effectExtent l="0" t="0" r="0" b="0"/>
                  <wp:docPr id="22" name="Picture 22" descr="{d.fotos.fotos[i=13].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647EDFC4"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6E763ED4" w14:textId="77777777" w:rsidR="0035418D" w:rsidRDefault="00A849AC">
            <w:pPr>
              <w:jc w:val="center"/>
            </w:pPr>
            <w:r>
              <w:rPr>
                <w:b/>
                <w:color w:val="FFFFFF"/>
                <w:sz w:val="12"/>
              </w:rPr>
              <w:t>{d.fotos.fotos[i=12].categoria}</w:t>
            </w:r>
          </w:p>
        </w:tc>
        <w:tc>
          <w:tcPr>
            <w:tcW w:w="5641" w:type="dxa"/>
            <w:gridSpan w:val="4"/>
            <w:shd w:val="clear" w:color="auto" w:fill="095085"/>
          </w:tcPr>
          <w:p w14:paraId="4955327E" w14:textId="77777777" w:rsidR="0035418D" w:rsidRDefault="00A849AC">
            <w:pPr>
              <w:jc w:val="center"/>
            </w:pPr>
            <w:r>
              <w:rPr>
                <w:b/>
                <w:color w:val="FFFFFF"/>
                <w:sz w:val="12"/>
              </w:rPr>
              <w:t>{d.fotos.fotos[i=13].categoria}</w:t>
            </w:r>
          </w:p>
        </w:tc>
      </w:tr>
      <w:tr w:rsidR="0035418D" w14:paraId="0B30EFEE"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c>
          <w:tcPr>
            <w:tcW w:w="5641" w:type="dxa"/>
            <w:gridSpan w:val="3"/>
          </w:tcPr>
          <w:p w14:paraId="725B53CB" w14:textId="77777777" w:rsidR="0035418D" w:rsidRDefault="00A849AC">
            <w:pPr>
              <w:jc w:val="center"/>
            </w:pPr>
            <w:r>
              <w:rPr>
                <w:noProof/>
              </w:rPr>
              <w:drawing>
                <wp:inline distT="0" distB="0" distL="0" distR="0" wp14:anchorId="16FDF2DB" wp14:editId="275A6EBD">
                  <wp:extent cx="3276000" cy="2124000"/>
                  <wp:effectExtent l="0" t="0" r="0" b="0"/>
                  <wp:docPr id="23" name="Picture 23" descr="{d.fotos.fotos[i=14].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c>
          <w:tcPr>
            <w:tcW w:w="5641" w:type="dxa"/>
            <w:gridSpan w:val="4"/>
          </w:tcPr>
          <w:p w14:paraId="34AA7AAC" w14:textId="77777777" w:rsidR="0035418D" w:rsidRDefault="00A849AC">
            <w:pPr>
              <w:jc w:val="center"/>
            </w:pPr>
            <w:r>
              <w:rPr>
                <w:noProof/>
              </w:rPr>
              <w:drawing>
                <wp:inline distT="0" distB="0" distL="0" distR="0" wp14:anchorId="5356FE75" wp14:editId="4B6CB861">
                  <wp:extent cx="3276000" cy="2124000"/>
                  <wp:effectExtent l="0" t="0" r="0" b="0"/>
                  <wp:docPr id="24" name="Picture 24" descr="{d.fotos.fotos[i=15].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2124000"/>
                          </a:xfrm>
                          <a:prstGeom prst="rect">
                            <a:avLst/>
                          </a:prstGeom>
                        </pic:spPr>
                      </pic:pic>
                    </a:graphicData>
                  </a:graphic>
                </wp:inline>
              </w:drawing>
            </w:r>
          </w:p>
        </w:tc>
      </w:tr>
      <w:tr w:rsidR="0035418D" w14:paraId="0051C8D0" w14:textId="77777777">
        <w:tblPrEx>
          <w:tblBorders>
            <w:top w:val="single" w:sz="2" w:space="0" w:color="095085"/>
            <w:left w:val="single" w:sz="2" w:space="0" w:color="095085"/>
            <w:bottom w:val="single" w:sz="2" w:space="0" w:color="095085"/>
            <w:right w:val="single" w:sz="2" w:space="0" w:color="095085"/>
            <w:insideH w:val="single" w:sz="2" w:space="0" w:color="095085"/>
            <w:insideV w:val="single" w:sz="2" w:space="0" w:color="095085"/>
          </w:tblBorders>
        </w:tblPrEx>
        <w:trPr>
          <w:trHeight w:val="170"/>
        </w:trPr>
        <w:tc>
          <w:tcPr>
            <w:tcW w:w="5641" w:type="dxa"/>
            <w:gridSpan w:val="3"/>
            <w:shd w:val="clear" w:color="auto" w:fill="095085"/>
          </w:tcPr>
          <w:p w14:paraId="6F712FF6" w14:textId="77777777" w:rsidR="0035418D" w:rsidRDefault="00A849AC">
            <w:pPr>
              <w:jc w:val="center"/>
            </w:pPr>
            <w:r>
              <w:rPr>
                <w:b/>
                <w:color w:val="FFFFFF"/>
                <w:sz w:val="12"/>
              </w:rPr>
              <w:t>{d.fotos.fotos[i=14].categoria}</w:t>
            </w:r>
          </w:p>
        </w:tc>
        <w:tc>
          <w:tcPr>
            <w:tcW w:w="5641" w:type="dxa"/>
            <w:gridSpan w:val="4"/>
            <w:shd w:val="clear" w:color="auto" w:fill="095085"/>
          </w:tcPr>
          <w:p w14:paraId="6449DA8A" w14:textId="77777777" w:rsidR="0035418D" w:rsidRDefault="00A849AC">
            <w:pPr>
              <w:jc w:val="center"/>
            </w:pPr>
            <w:r>
              <w:rPr>
                <w:b/>
                <w:color w:val="FFFFFF"/>
                <w:sz w:val="12"/>
              </w:rPr>
              <w:t>{d.fotos.fotos[i=15].categoria}</w:t>
            </w:r>
          </w:p>
        </w:tc>
      </w:tr>
    </w:tbl>
    <w:p w14:paraId="5C917D85"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0"/>
        <w:gridCol w:w="2381"/>
        <w:gridCol w:w="1331"/>
        <w:gridCol w:w="534"/>
        <w:gridCol w:w="592"/>
        <w:gridCol w:w="1275"/>
        <w:gridCol w:w="2550"/>
        <w:gridCol w:w="1126"/>
        <w:gridCol w:w="57"/>
        <w:gridCol w:w="30"/>
      </w:tblGrid>
      <w:tr w:rsidR="0035418D" w14:paraId="7D498B74" w14:textId="77777777">
        <w:trPr>
          <w:gridAfter w:val="2"/>
          <w:wAfter w:w="86" w:type="dxa"/>
          <w:trHeight w:val="198"/>
        </w:trPr>
        <w:tc>
          <w:tcPr>
            <w:tcW w:w="1361" w:type="dxa"/>
          </w:tcPr>
          <w:p w14:paraId="54894CBB" w14:textId="77777777" w:rsidR="0035418D" w:rsidRDefault="00A849AC">
            <w:r>
              <w:rPr>
                <w:sz w:val="9"/>
              </w:rPr>
              <w:lastRenderedPageBreak/>
              <w:t>Nombre Cliente</w:t>
            </w:r>
          </w:p>
        </w:tc>
        <w:tc>
          <w:tcPr>
            <w:tcW w:w="3742" w:type="dxa"/>
            <w:gridSpan w:val="2"/>
          </w:tcPr>
          <w:p w14:paraId="32517C00" w14:textId="77777777" w:rsidR="0035418D" w:rsidRDefault="00A849AC">
            <w:r>
              <w:rPr>
                <w:b/>
                <w:sz w:val="12"/>
              </w:rPr>
              <w:t>{d.partes.propietario}</w:t>
            </w:r>
          </w:p>
        </w:tc>
        <w:tc>
          <w:tcPr>
            <w:tcW w:w="1134" w:type="dxa"/>
            <w:gridSpan w:val="2"/>
          </w:tcPr>
          <w:p w14:paraId="7B0ECC36" w14:textId="77777777" w:rsidR="0035418D" w:rsidRDefault="00A849AC">
            <w:r>
              <w:rPr>
                <w:sz w:val="9"/>
              </w:rPr>
              <w:t>Dirección</w:t>
            </w:r>
          </w:p>
        </w:tc>
        <w:tc>
          <w:tcPr>
            <w:tcW w:w="3855" w:type="dxa"/>
            <w:gridSpan w:val="2"/>
          </w:tcPr>
          <w:p w14:paraId="01BD2703" w14:textId="77777777" w:rsidR="0035418D" w:rsidRDefault="00A849AC">
            <w:r>
              <w:rPr>
                <w:b/>
                <w:sz w:val="12"/>
              </w:rPr>
              <w:t>{d.propiedad.direccion}</w:t>
            </w:r>
          </w:p>
        </w:tc>
        <w:tc>
          <w:tcPr>
            <w:tcW w:w="1134" w:type="dxa"/>
          </w:tcPr>
          <w:p w14:paraId="508E4713" w14:textId="77777777" w:rsidR="0035418D" w:rsidRDefault="00A849AC">
            <w:pPr>
              <w:jc w:val="right"/>
            </w:pPr>
            <w:r>
              <w:rPr>
                <w:b/>
              </w:rPr>
              <w:t>Hoja N°6</w:t>
            </w:r>
          </w:p>
        </w:tc>
      </w:tr>
      <w:tr w:rsidR="0035418D" w14:paraId="28584858" w14:textId="77777777">
        <w:trPr>
          <w:gridAfter w:val="2"/>
          <w:wAfter w:w="86" w:type="dxa"/>
          <w:trHeight w:val="198"/>
        </w:trPr>
        <w:tc>
          <w:tcPr>
            <w:tcW w:w="1361" w:type="dxa"/>
          </w:tcPr>
          <w:p w14:paraId="0977D309" w14:textId="77777777" w:rsidR="0035418D" w:rsidRDefault="00A849AC">
            <w:r>
              <w:rPr>
                <w:sz w:val="9"/>
              </w:rPr>
              <w:t>Rut</w:t>
            </w:r>
          </w:p>
        </w:tc>
        <w:tc>
          <w:tcPr>
            <w:tcW w:w="3742" w:type="dxa"/>
            <w:gridSpan w:val="2"/>
          </w:tcPr>
          <w:p w14:paraId="54E7B757" w14:textId="77777777" w:rsidR="0035418D" w:rsidRDefault="00A849AC">
            <w:r>
              <w:rPr>
                <w:b/>
                <w:sz w:val="12"/>
              </w:rPr>
              <w:t>{d.partes.rut}</w:t>
            </w:r>
          </w:p>
        </w:tc>
        <w:tc>
          <w:tcPr>
            <w:tcW w:w="1134" w:type="dxa"/>
            <w:gridSpan w:val="2"/>
          </w:tcPr>
          <w:p w14:paraId="587171DA" w14:textId="77777777" w:rsidR="0035418D" w:rsidRDefault="00A849AC">
            <w:r>
              <w:rPr>
                <w:sz w:val="9"/>
              </w:rPr>
              <w:t>Nº Interno</w:t>
            </w:r>
          </w:p>
        </w:tc>
        <w:tc>
          <w:tcPr>
            <w:tcW w:w="3855" w:type="dxa"/>
            <w:gridSpan w:val="2"/>
          </w:tcPr>
          <w:p w14:paraId="13298B98" w14:textId="77777777" w:rsidR="0035418D" w:rsidRDefault="00A849AC">
            <w:r>
              <w:rPr>
                <w:b/>
                <w:sz w:val="12"/>
              </w:rPr>
              <w:t>{d.meta.numeroSolicitudCliente}</w:t>
            </w:r>
          </w:p>
        </w:tc>
        <w:tc>
          <w:tcPr>
            <w:tcW w:w="1134" w:type="dxa"/>
          </w:tcPr>
          <w:p w14:paraId="3BDD0010" w14:textId="77777777" w:rsidR="0035418D" w:rsidRDefault="0035418D"/>
        </w:tc>
      </w:tr>
      <w:tr w:rsidR="0035418D" w14:paraId="629DCD4F"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9"/>
            <w:shd w:val="clear" w:color="auto" w:fill="095085"/>
          </w:tcPr>
          <w:p w14:paraId="5DDC2C56" w14:textId="77777777" w:rsidR="0035418D" w:rsidRDefault="00A849AC">
            <w:pPr>
              <w:jc w:val="center"/>
            </w:pPr>
            <w:r>
              <w:rPr>
                <w:b/>
                <w:color w:val="FFFFFF"/>
                <w:sz w:val="16"/>
              </w:rPr>
              <w:t>ANEXO N°1</w:t>
            </w:r>
          </w:p>
        </w:tc>
      </w:tr>
      <w:tr w:rsidR="0035418D" w14:paraId="7EA5D7C1" w14:textId="77777777">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1"/>
          <w:wAfter w:w="30" w:type="dxa"/>
        </w:trPr>
        <w:tc>
          <w:tcPr>
            <w:tcW w:w="5641" w:type="dxa"/>
            <w:gridSpan w:val="4"/>
          </w:tcPr>
          <w:p w14:paraId="5ADA4962" w14:textId="77777777" w:rsidR="0035418D" w:rsidRDefault="00A849AC">
            <w:r>
              <w:rPr>
                <w:b/>
                <w:sz w:val="12"/>
              </w:rPr>
              <w:t>Anexo N° 1: Comentarios</w:t>
            </w:r>
          </w:p>
        </w:tc>
        <w:tc>
          <w:tcPr>
            <w:tcW w:w="5641" w:type="dxa"/>
            <w:gridSpan w:val="5"/>
          </w:tcPr>
          <w:p w14:paraId="033E0DD8" w14:textId="77777777" w:rsidR="0035418D" w:rsidRDefault="0035418D"/>
        </w:tc>
      </w:tr>
      <w:tr w:rsidR="0035418D" w14:paraId="2AD94D4C"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shd w:val="clear" w:color="auto" w:fill="095085"/>
          </w:tcPr>
          <w:p w14:paraId="3B530179" w14:textId="77777777" w:rsidR="0035418D" w:rsidRDefault="00A849AC">
            <w:pPr>
              <w:jc w:val="center"/>
            </w:pPr>
            <w:r>
              <w:rPr>
                <w:b/>
                <w:color w:val="FFFFFF"/>
                <w:sz w:val="13"/>
              </w:rPr>
              <w:t>PLANO</w:t>
            </w:r>
          </w:p>
        </w:tc>
        <w:tc>
          <w:tcPr>
            <w:tcW w:w="5641" w:type="dxa"/>
            <w:gridSpan w:val="6"/>
            <w:shd w:val="clear" w:color="auto" w:fill="095085"/>
          </w:tcPr>
          <w:p w14:paraId="7A6C612F" w14:textId="77777777" w:rsidR="0035418D" w:rsidRDefault="00A849AC">
            <w:pPr>
              <w:jc w:val="center"/>
            </w:pPr>
            <w:r>
              <w:rPr>
                <w:b/>
                <w:color w:val="FFFFFF"/>
                <w:sz w:val="13"/>
              </w:rPr>
              <w:t>PLANTA DE EMPLAZAMIENTO</w:t>
            </w:r>
          </w:p>
        </w:tc>
      </w:tr>
      <w:tr w:rsidR="0035418D" w14:paraId="0CEDEE82"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tcPr>
          <w:p w14:paraId="6D7734F3" w14:textId="77777777" w:rsidR="0035418D" w:rsidRDefault="00A849AC">
            <w:pPr>
              <w:jc w:val="center"/>
            </w:pPr>
            <w:r>
              <w:rPr>
                <w:noProof/>
              </w:rPr>
              <w:drawing>
                <wp:inline distT="0" distB="0" distL="0" distR="0" wp14:anchorId="24EA2DF8" wp14:editId="46F23692">
                  <wp:extent cx="3960000" cy="3744000"/>
                  <wp:effectExtent l="0" t="0" r="0" b="0"/>
                  <wp:docPr id="25" name="Picture 25" descr="{d.imagenes.anexo1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960000" cy="3744000"/>
                          </a:xfrm>
                          <a:prstGeom prst="rect">
                            <a:avLst/>
                          </a:prstGeom>
                        </pic:spPr>
                      </pic:pic>
                    </a:graphicData>
                  </a:graphic>
                </wp:inline>
              </w:drawing>
            </w:r>
          </w:p>
        </w:tc>
        <w:tc>
          <w:tcPr>
            <w:tcW w:w="5641" w:type="dxa"/>
            <w:gridSpan w:val="6"/>
          </w:tcPr>
          <w:p w14:paraId="11372E0A" w14:textId="77777777" w:rsidR="0035418D" w:rsidRDefault="00A849AC">
            <w:pPr>
              <w:jc w:val="center"/>
            </w:pPr>
            <w:r>
              <w:rPr>
                <w:noProof/>
              </w:rPr>
              <w:drawing>
                <wp:inline distT="0" distB="0" distL="0" distR="0" wp14:anchorId="552450B6" wp14:editId="6D392F81">
                  <wp:extent cx="2592000" cy="4176000"/>
                  <wp:effectExtent l="0" t="0" r="0" b="0"/>
                  <wp:docPr id="26" name="Picture 26" descr="{d.imagenes.anexo1Emplaz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592000" cy="4176000"/>
                          </a:xfrm>
                          <a:prstGeom prst="rect">
                            <a:avLst/>
                          </a:prstGeom>
                        </pic:spPr>
                      </pic:pic>
                    </a:graphicData>
                  </a:graphic>
                </wp:inline>
              </w:drawing>
            </w:r>
          </w:p>
        </w:tc>
      </w:tr>
      <w:tr w:rsidR="0035418D" w14:paraId="16167521"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3761" w:type="dxa"/>
            <w:gridSpan w:val="2"/>
            <w:shd w:val="clear" w:color="auto" w:fill="095085"/>
          </w:tcPr>
          <w:p w14:paraId="1EE39F89" w14:textId="77777777" w:rsidR="0035418D" w:rsidRDefault="00A849AC">
            <w:pPr>
              <w:jc w:val="center"/>
            </w:pPr>
            <w:r>
              <w:rPr>
                <w:b/>
                <w:color w:val="FFFFFF"/>
                <w:sz w:val="13"/>
              </w:rPr>
              <w:t>ESQUEMA DE SUPERFICIES</w:t>
            </w:r>
          </w:p>
        </w:tc>
        <w:tc>
          <w:tcPr>
            <w:tcW w:w="3761" w:type="dxa"/>
            <w:gridSpan w:val="4"/>
            <w:shd w:val="clear" w:color="auto" w:fill="095085"/>
          </w:tcPr>
          <w:p w14:paraId="1D6C07FD" w14:textId="77777777" w:rsidR="0035418D" w:rsidRDefault="00A849AC">
            <w:pPr>
              <w:jc w:val="center"/>
            </w:pPr>
            <w:r>
              <w:rPr>
                <w:b/>
                <w:color w:val="FFFFFF"/>
                <w:sz w:val="13"/>
              </w:rPr>
              <w:t>CUADRO DE SUPERFICIE</w:t>
            </w:r>
          </w:p>
        </w:tc>
        <w:tc>
          <w:tcPr>
            <w:tcW w:w="3761" w:type="dxa"/>
            <w:gridSpan w:val="4"/>
          </w:tcPr>
          <w:p w14:paraId="547B37BF" w14:textId="77777777" w:rsidR="0035418D" w:rsidRDefault="0035418D"/>
        </w:tc>
      </w:tr>
      <w:tr w:rsidR="0035418D" w14:paraId="1539805A"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3761" w:type="dxa"/>
            <w:gridSpan w:val="2"/>
          </w:tcPr>
          <w:p w14:paraId="76982530" w14:textId="77777777" w:rsidR="0035418D" w:rsidRDefault="00A849AC">
            <w:pPr>
              <w:jc w:val="center"/>
            </w:pPr>
            <w:r>
              <w:rPr>
                <w:noProof/>
              </w:rPr>
              <w:drawing>
                <wp:inline distT="0" distB="0" distL="0" distR="0" wp14:anchorId="45E05C74" wp14:editId="4B4799E5">
                  <wp:extent cx="2124000" cy="2088000"/>
                  <wp:effectExtent l="0" t="0" r="0" b="0"/>
                  <wp:docPr id="27" name="Picture 27" descr="{d.imagenes.anexo1Esqu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124000" cy="2088000"/>
                          </a:xfrm>
                          <a:prstGeom prst="rect">
                            <a:avLst/>
                          </a:prstGeom>
                        </pic:spPr>
                      </pic:pic>
                    </a:graphicData>
                  </a:graphic>
                </wp:inline>
              </w:drawing>
            </w:r>
          </w:p>
        </w:tc>
        <w:tc>
          <w:tcPr>
            <w:tcW w:w="3761" w:type="dxa"/>
            <w:gridSpan w:val="4"/>
          </w:tcPr>
          <w:p w14:paraId="45D7971A" w14:textId="77777777" w:rsidR="0035418D" w:rsidRDefault="00A849AC">
            <w:pPr>
              <w:jc w:val="center"/>
            </w:pPr>
            <w:r>
              <w:rPr>
                <w:noProof/>
              </w:rPr>
              <w:drawing>
                <wp:inline distT="0" distB="0" distL="0" distR="0" wp14:anchorId="14E7B22C" wp14:editId="17AAFC82">
                  <wp:extent cx="1835999" cy="2304000"/>
                  <wp:effectExtent l="0" t="0" r="0" b="0"/>
                  <wp:docPr id="28" name="Picture 28" descr="{d.imagenes.anexo1Cuadro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1835999" cy="2304000"/>
                          </a:xfrm>
                          <a:prstGeom prst="rect">
                            <a:avLst/>
                          </a:prstGeom>
                        </pic:spPr>
                      </pic:pic>
                    </a:graphicData>
                  </a:graphic>
                </wp:inline>
              </w:drawing>
            </w:r>
          </w:p>
        </w:tc>
        <w:tc>
          <w:tcPr>
            <w:tcW w:w="3761" w:type="dxa"/>
            <w:gridSpan w:val="4"/>
          </w:tcPr>
          <w:p w14:paraId="7ACC933D" w14:textId="77777777" w:rsidR="0035418D" w:rsidRDefault="00A849AC">
            <w:pPr>
              <w:jc w:val="center"/>
            </w:pPr>
            <w:r>
              <w:rPr>
                <w:noProof/>
              </w:rPr>
              <w:drawing>
                <wp:inline distT="0" distB="0" distL="0" distR="0" wp14:anchorId="15A5B563" wp14:editId="112C463F">
                  <wp:extent cx="2664000" cy="2232000"/>
                  <wp:effectExtent l="0" t="0" r="0" b="0"/>
                  <wp:docPr id="29" name="Picture 29" descr="{d.imagenes.anexo1Ae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664000" cy="2232000"/>
                          </a:xfrm>
                          <a:prstGeom prst="rect">
                            <a:avLst/>
                          </a:prstGeom>
                        </pic:spPr>
                      </pic:pic>
                    </a:graphicData>
                  </a:graphic>
                </wp:inline>
              </w:drawing>
            </w:r>
          </w:p>
        </w:tc>
      </w:tr>
      <w:tr w:rsidR="0035418D" w14:paraId="74DAD3F7"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9"/>
            <w:shd w:val="clear" w:color="auto" w:fill="095085"/>
          </w:tcPr>
          <w:p w14:paraId="59FDB377" w14:textId="77777777" w:rsidR="0035418D" w:rsidRDefault="00A849AC">
            <w:pPr>
              <w:jc w:val="center"/>
            </w:pPr>
            <w:r>
              <w:rPr>
                <w:b/>
                <w:color w:val="FFFFFF"/>
                <w:sz w:val="14"/>
              </w:rPr>
              <w:t>INFORMACION DE SII</w:t>
            </w:r>
          </w:p>
        </w:tc>
      </w:tr>
      <w:tr w:rsidR="0035418D" w14:paraId="097ABABB"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4"/>
          </w:tcPr>
          <w:p w14:paraId="0A028E9D" w14:textId="77777777" w:rsidR="0035418D" w:rsidRDefault="00A849AC">
            <w:pPr>
              <w:jc w:val="center"/>
            </w:pPr>
            <w:r>
              <w:rPr>
                <w:noProof/>
              </w:rPr>
              <w:drawing>
                <wp:inline distT="0" distB="0" distL="0" distR="0" wp14:anchorId="6A8FA9F6" wp14:editId="247842B9">
                  <wp:extent cx="4068000" cy="1872000"/>
                  <wp:effectExtent l="0" t="0" r="0" b="0"/>
                  <wp:docPr id="30" name="Picture 30" descr="{d.imagenes.anexo1MapaS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4068000" cy="1872000"/>
                          </a:xfrm>
                          <a:prstGeom prst="rect">
                            <a:avLst/>
                          </a:prstGeom>
                        </pic:spPr>
                      </pic:pic>
                    </a:graphicData>
                  </a:graphic>
                </wp:inline>
              </w:drawing>
            </w:r>
          </w:p>
        </w:tc>
        <w:tc>
          <w:tcPr>
            <w:tcW w:w="5641" w:type="dxa"/>
            <w:gridSpan w:val="6"/>
          </w:tcPr>
          <w:p w14:paraId="1F25D575" w14:textId="77777777" w:rsidR="0035418D" w:rsidRDefault="00A849AC">
            <w:pPr>
              <w:jc w:val="center"/>
            </w:pPr>
            <w:r>
              <w:rPr>
                <w:noProof/>
              </w:rPr>
              <w:drawing>
                <wp:inline distT="0" distB="0" distL="0" distR="0" wp14:anchorId="34A46C74" wp14:editId="22E16F4A">
                  <wp:extent cx="2592000" cy="1800000"/>
                  <wp:effectExtent l="0" t="0" r="0" b="0"/>
                  <wp:docPr id="31" name="Picture 31" descr="{d.imagenes.anexo1InfoS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2592000" cy="1800000"/>
                          </a:xfrm>
                          <a:prstGeom prst="rect">
                            <a:avLst/>
                          </a:prstGeom>
                        </pic:spPr>
                      </pic:pic>
                    </a:graphicData>
                  </a:graphic>
                </wp:inline>
              </w:drawing>
            </w:r>
          </w:p>
        </w:tc>
      </w:tr>
    </w:tbl>
    <w:p w14:paraId="445A4783" w14:textId="77777777" w:rsidR="0035418D" w:rsidRDefault="00A849AC">
      <w:r>
        <w:br w:type="page"/>
      </w:r>
    </w:p>
    <w:tbl>
      <w:tblPr>
        <w:tblW w:w="11226" w:type="dxa"/>
        <w:tblBorders>
          <w:top w:val="single" w:sz="4" w:space="0" w:color="7F7F7F"/>
          <w:left w:val="single" w:sz="4" w:space="0" w:color="7F7F7F"/>
          <w:bottom w:val="single" w:sz="4" w:space="0" w:color="7F7F7F"/>
          <w:right w:val="single" w:sz="4" w:space="0" w:color="7F7F7F"/>
        </w:tblBorders>
        <w:tblLayout w:type="fixed"/>
        <w:tblCellMar>
          <w:left w:w="30" w:type="dxa"/>
          <w:right w:w="30" w:type="dxa"/>
        </w:tblCellMar>
        <w:tblLook w:val="04A0" w:firstRow="1" w:lastRow="0" w:firstColumn="1" w:lastColumn="0" w:noHBand="0" w:noVBand="1"/>
      </w:tblPr>
      <w:tblGrid>
        <w:gridCol w:w="1350"/>
        <w:gridCol w:w="3713"/>
        <w:gridCol w:w="534"/>
        <w:gridCol w:w="592"/>
        <w:gridCol w:w="3825"/>
        <w:gridCol w:w="1126"/>
        <w:gridCol w:w="57"/>
        <w:gridCol w:w="29"/>
      </w:tblGrid>
      <w:tr w:rsidR="0035418D" w14:paraId="0F3FAD79" w14:textId="77777777">
        <w:trPr>
          <w:gridAfter w:val="2"/>
          <w:wAfter w:w="86" w:type="dxa"/>
          <w:trHeight w:val="198"/>
        </w:trPr>
        <w:tc>
          <w:tcPr>
            <w:tcW w:w="1361" w:type="dxa"/>
          </w:tcPr>
          <w:p w14:paraId="5676538A" w14:textId="77777777" w:rsidR="0035418D" w:rsidRDefault="00A849AC">
            <w:r>
              <w:rPr>
                <w:sz w:val="9"/>
              </w:rPr>
              <w:lastRenderedPageBreak/>
              <w:t>Nombre Cliente</w:t>
            </w:r>
          </w:p>
        </w:tc>
        <w:tc>
          <w:tcPr>
            <w:tcW w:w="3742" w:type="dxa"/>
          </w:tcPr>
          <w:p w14:paraId="146FC501" w14:textId="77777777" w:rsidR="0035418D" w:rsidRDefault="00A849AC">
            <w:r>
              <w:rPr>
                <w:b/>
                <w:sz w:val="12"/>
              </w:rPr>
              <w:t>{d.partes.propietario}</w:t>
            </w:r>
          </w:p>
        </w:tc>
        <w:tc>
          <w:tcPr>
            <w:tcW w:w="1134" w:type="dxa"/>
            <w:gridSpan w:val="2"/>
          </w:tcPr>
          <w:p w14:paraId="1EE5721C" w14:textId="77777777" w:rsidR="0035418D" w:rsidRDefault="00A849AC">
            <w:r>
              <w:rPr>
                <w:sz w:val="9"/>
              </w:rPr>
              <w:t>Dirección</w:t>
            </w:r>
          </w:p>
        </w:tc>
        <w:tc>
          <w:tcPr>
            <w:tcW w:w="3855" w:type="dxa"/>
          </w:tcPr>
          <w:p w14:paraId="63575F3B" w14:textId="77777777" w:rsidR="0035418D" w:rsidRDefault="00A849AC">
            <w:r>
              <w:rPr>
                <w:b/>
                <w:sz w:val="12"/>
              </w:rPr>
              <w:t>{d.propiedad.direccion}</w:t>
            </w:r>
          </w:p>
        </w:tc>
        <w:tc>
          <w:tcPr>
            <w:tcW w:w="1134" w:type="dxa"/>
          </w:tcPr>
          <w:p w14:paraId="29ED4A14" w14:textId="77777777" w:rsidR="0035418D" w:rsidRDefault="00A849AC">
            <w:pPr>
              <w:jc w:val="right"/>
            </w:pPr>
            <w:r>
              <w:rPr>
                <w:b/>
              </w:rPr>
              <w:t>Hoja N°7</w:t>
            </w:r>
          </w:p>
        </w:tc>
      </w:tr>
      <w:tr w:rsidR="0035418D" w14:paraId="2958A1C6" w14:textId="77777777">
        <w:trPr>
          <w:gridAfter w:val="2"/>
          <w:wAfter w:w="86" w:type="dxa"/>
          <w:trHeight w:val="198"/>
        </w:trPr>
        <w:tc>
          <w:tcPr>
            <w:tcW w:w="1361" w:type="dxa"/>
          </w:tcPr>
          <w:p w14:paraId="18EEA405" w14:textId="77777777" w:rsidR="0035418D" w:rsidRDefault="00A849AC">
            <w:r>
              <w:rPr>
                <w:sz w:val="9"/>
              </w:rPr>
              <w:t>Rut</w:t>
            </w:r>
          </w:p>
        </w:tc>
        <w:tc>
          <w:tcPr>
            <w:tcW w:w="3742" w:type="dxa"/>
          </w:tcPr>
          <w:p w14:paraId="16171BFA" w14:textId="77777777" w:rsidR="0035418D" w:rsidRDefault="00A849AC">
            <w:r>
              <w:rPr>
                <w:b/>
                <w:sz w:val="12"/>
              </w:rPr>
              <w:t>{d.partes.rut}</w:t>
            </w:r>
          </w:p>
        </w:tc>
        <w:tc>
          <w:tcPr>
            <w:tcW w:w="1134" w:type="dxa"/>
            <w:gridSpan w:val="2"/>
          </w:tcPr>
          <w:p w14:paraId="0F98F63A" w14:textId="77777777" w:rsidR="0035418D" w:rsidRDefault="00A849AC">
            <w:r>
              <w:rPr>
                <w:sz w:val="9"/>
              </w:rPr>
              <w:t>Nº Interno</w:t>
            </w:r>
          </w:p>
        </w:tc>
        <w:tc>
          <w:tcPr>
            <w:tcW w:w="3855" w:type="dxa"/>
          </w:tcPr>
          <w:p w14:paraId="7A2ACF95" w14:textId="77777777" w:rsidR="0035418D" w:rsidRDefault="00A849AC">
            <w:r>
              <w:rPr>
                <w:b/>
                <w:sz w:val="12"/>
              </w:rPr>
              <w:t>{d.meta.numeroSolicitudCliente}</w:t>
            </w:r>
          </w:p>
        </w:tc>
        <w:tc>
          <w:tcPr>
            <w:tcW w:w="1134" w:type="dxa"/>
          </w:tcPr>
          <w:p w14:paraId="576A7007" w14:textId="77777777" w:rsidR="0035418D" w:rsidRDefault="0035418D"/>
        </w:tc>
      </w:tr>
      <w:tr w:rsidR="0035418D" w14:paraId="4A55D933" w14:textId="77777777">
        <w:tblPrEx>
          <w:jc w:val="center"/>
          <w:tblBorders>
            <w:top w:val="none" w:sz="0" w:space="0" w:color="auto"/>
            <w:left w:val="none" w:sz="0" w:space="0" w:color="auto"/>
            <w:bottom w:val="none" w:sz="0" w:space="0" w:color="auto"/>
            <w:right w:val="none" w:sz="0" w:space="0" w:color="auto"/>
          </w:tblBorders>
        </w:tblPrEx>
        <w:trPr>
          <w:gridAfter w:val="1"/>
          <w:wAfter w:w="29" w:type="dxa"/>
          <w:jc w:val="center"/>
        </w:trPr>
        <w:tc>
          <w:tcPr>
            <w:tcW w:w="11283" w:type="dxa"/>
            <w:gridSpan w:val="7"/>
            <w:shd w:val="clear" w:color="auto" w:fill="095085"/>
          </w:tcPr>
          <w:p w14:paraId="4842EB9E" w14:textId="77777777" w:rsidR="0035418D" w:rsidRDefault="00A849AC">
            <w:pPr>
              <w:jc w:val="center"/>
            </w:pPr>
            <w:r>
              <w:rPr>
                <w:b/>
                <w:color w:val="FFFFFF"/>
                <w:sz w:val="16"/>
              </w:rPr>
              <w:t>ANEXO N°2</w:t>
            </w:r>
          </w:p>
        </w:tc>
      </w:tr>
      <w:tr w:rsidR="0035418D" w14:paraId="376B22B1" w14:textId="77777777">
        <w:tblPrEx>
          <w:tblBorders>
            <w:top w:val="none" w:sz="0" w:space="0" w:color="auto"/>
            <w:left w:val="none" w:sz="0" w:space="0" w:color="auto"/>
            <w:bottom w:val="none" w:sz="0" w:space="0" w:color="auto"/>
            <w:right w:val="none" w:sz="0" w:space="0" w:color="auto"/>
          </w:tblBorders>
          <w:tblCellMar>
            <w:left w:w="0" w:type="dxa"/>
            <w:right w:w="0" w:type="dxa"/>
          </w:tblCellMar>
        </w:tblPrEx>
        <w:tc>
          <w:tcPr>
            <w:tcW w:w="5641" w:type="dxa"/>
            <w:gridSpan w:val="3"/>
          </w:tcPr>
          <w:p w14:paraId="5A7A5A55" w14:textId="77777777" w:rsidR="0035418D" w:rsidRDefault="0035418D"/>
          <w:tbl>
            <w:tblPr>
              <w:tblW w:w="5391" w:type="dxa"/>
              <w:tblLayout w:type="fixed"/>
              <w:tblLook w:val="04A0" w:firstRow="1" w:lastRow="0" w:firstColumn="1" w:lastColumn="0" w:noHBand="0" w:noVBand="1"/>
            </w:tblPr>
            <w:tblGrid>
              <w:gridCol w:w="5391"/>
            </w:tblGrid>
            <w:tr w:rsidR="0035418D" w14:paraId="4822DF83" w14:textId="77777777">
              <w:tc>
                <w:tcPr>
                  <w:tcW w:w="5391" w:type="dxa"/>
                  <w:shd w:val="clear" w:color="auto" w:fill="095085"/>
                </w:tcPr>
                <w:p w14:paraId="22E862CC" w14:textId="77777777" w:rsidR="0035418D" w:rsidRDefault="00A849AC">
                  <w:pPr>
                    <w:jc w:val="center"/>
                  </w:pPr>
                  <w:r>
                    <w:rPr>
                      <w:b/>
                      <w:color w:val="FFFFFF"/>
                      <w:sz w:val="13"/>
                    </w:rPr>
                    <w:t>ROL - AVALUO</w:t>
                  </w:r>
                </w:p>
              </w:tc>
            </w:tr>
          </w:tbl>
          <w:p w14:paraId="7CE56F4A" w14:textId="77777777" w:rsidR="0035418D" w:rsidRDefault="0035418D"/>
          <w:p w14:paraId="08EB6DC3" w14:textId="77777777" w:rsidR="0035418D" w:rsidRDefault="00A849AC">
            <w:pPr>
              <w:jc w:val="center"/>
            </w:pPr>
            <w:r>
              <w:rPr>
                <w:noProof/>
              </w:rPr>
              <w:drawing>
                <wp:inline distT="0" distB="0" distL="0" distR="0" wp14:anchorId="3D7738DC" wp14:editId="21CD14A2">
                  <wp:extent cx="3276000" cy="1872000"/>
                  <wp:effectExtent l="0" t="0" r="0" b="0"/>
                  <wp:docPr id="32" name="Picture 32" descr="{d.imagenes.anexo2RolAval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1872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53E15ACA" w14:textId="77777777">
              <w:tc>
                <w:tcPr>
                  <w:tcW w:w="5391" w:type="dxa"/>
                  <w:shd w:val="clear" w:color="auto" w:fill="095085"/>
                </w:tcPr>
                <w:p w14:paraId="4ADE7954" w14:textId="77777777" w:rsidR="0035418D" w:rsidRDefault="00A849AC">
                  <w:pPr>
                    <w:jc w:val="center"/>
                  </w:pPr>
                  <w:r>
                    <w:rPr>
                      <w:b/>
                      <w:color w:val="FFFFFF"/>
                      <w:sz w:val="13"/>
                    </w:rPr>
                    <w:t>PERMISO DE EDIFICACIÓN</w:t>
                  </w:r>
                </w:p>
              </w:tc>
            </w:tr>
          </w:tbl>
          <w:p w14:paraId="0764D7F8" w14:textId="77777777" w:rsidR="0035418D" w:rsidRDefault="0035418D"/>
          <w:p w14:paraId="42BDFDBD" w14:textId="77777777" w:rsidR="0035418D" w:rsidRDefault="00A849AC">
            <w:pPr>
              <w:jc w:val="center"/>
            </w:pPr>
            <w:r>
              <w:rPr>
                <w:noProof/>
              </w:rPr>
              <w:drawing>
                <wp:inline distT="0" distB="0" distL="0" distR="0" wp14:anchorId="539D53FB" wp14:editId="55ABA8D0">
                  <wp:extent cx="3276000" cy="4608000"/>
                  <wp:effectExtent l="0" t="0" r="0" b="0"/>
                  <wp:docPr id="33" name="Picture 33" descr="{d.imagenes.anexo2Perm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276000" cy="4608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05690BF7" w14:textId="77777777">
              <w:tc>
                <w:tcPr>
                  <w:tcW w:w="5391" w:type="dxa"/>
                  <w:shd w:val="clear" w:color="auto" w:fill="095085"/>
                </w:tcPr>
                <w:p w14:paraId="0DBC21CA" w14:textId="77777777" w:rsidR="0035418D" w:rsidRDefault="00A849AC">
                  <w:pPr>
                    <w:jc w:val="center"/>
                  </w:pPr>
                  <w:r>
                    <w:rPr>
                      <w:b/>
                      <w:color w:val="FFFFFF"/>
                      <w:sz w:val="13"/>
                    </w:rPr>
                    <w:t>CERTIFICADO DEUDA TGR</w:t>
                  </w:r>
                </w:p>
              </w:tc>
            </w:tr>
          </w:tbl>
          <w:p w14:paraId="29FCC472" w14:textId="77777777" w:rsidR="0035418D" w:rsidRDefault="0035418D"/>
          <w:p w14:paraId="6109085A" w14:textId="77777777" w:rsidR="0035418D" w:rsidRDefault="00A849AC">
            <w:pPr>
              <w:jc w:val="center"/>
            </w:pPr>
            <w:r>
              <w:rPr>
                <w:noProof/>
              </w:rPr>
              <w:drawing>
                <wp:inline distT="0" distB="0" distL="0" distR="0" wp14:anchorId="35780B3B" wp14:editId="59539DD7">
                  <wp:extent cx="3348000" cy="1548000"/>
                  <wp:effectExtent l="0" t="0" r="0" b="0"/>
                  <wp:docPr id="34" name="Picture 34" descr="{d.imagenes.anexo2T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48000" cy="1548000"/>
                          </a:xfrm>
                          <a:prstGeom prst="rect">
                            <a:avLst/>
                          </a:prstGeom>
                        </pic:spPr>
                      </pic:pic>
                    </a:graphicData>
                  </a:graphic>
                </wp:inline>
              </w:drawing>
            </w:r>
          </w:p>
        </w:tc>
        <w:tc>
          <w:tcPr>
            <w:tcW w:w="5641" w:type="dxa"/>
            <w:gridSpan w:val="5"/>
          </w:tcPr>
          <w:p w14:paraId="329254B7" w14:textId="77777777" w:rsidR="0035418D" w:rsidRDefault="0035418D"/>
          <w:tbl>
            <w:tblPr>
              <w:tblW w:w="5391" w:type="dxa"/>
              <w:tblLayout w:type="fixed"/>
              <w:tblLook w:val="04A0" w:firstRow="1" w:lastRow="0" w:firstColumn="1" w:lastColumn="0" w:noHBand="0" w:noVBand="1"/>
            </w:tblPr>
            <w:tblGrid>
              <w:gridCol w:w="5391"/>
            </w:tblGrid>
            <w:tr w:rsidR="0035418D" w14:paraId="59743B13" w14:textId="77777777">
              <w:tc>
                <w:tcPr>
                  <w:tcW w:w="5391" w:type="dxa"/>
                  <w:shd w:val="clear" w:color="auto" w:fill="095085"/>
                </w:tcPr>
                <w:p w14:paraId="32C8B929" w14:textId="77777777" w:rsidR="0035418D" w:rsidRDefault="00A849AC">
                  <w:pPr>
                    <w:jc w:val="center"/>
                  </w:pPr>
                  <w:r>
                    <w:rPr>
                      <w:b/>
                      <w:color w:val="FFFFFF"/>
                      <w:sz w:val="13"/>
                    </w:rPr>
                    <w:t>ESCRITURA</w:t>
                  </w:r>
                </w:p>
              </w:tc>
            </w:tr>
          </w:tbl>
          <w:p w14:paraId="5B0B384B" w14:textId="77777777" w:rsidR="0035418D" w:rsidRDefault="0035418D"/>
          <w:p w14:paraId="587B80C4" w14:textId="77777777" w:rsidR="0035418D" w:rsidRDefault="00A849AC">
            <w:pPr>
              <w:jc w:val="center"/>
            </w:pPr>
            <w:r>
              <w:rPr>
                <w:noProof/>
              </w:rPr>
              <w:drawing>
                <wp:inline distT="0" distB="0" distL="0" distR="0" wp14:anchorId="77DB1EEA" wp14:editId="2C3DE0BC">
                  <wp:extent cx="3311999" cy="3276000"/>
                  <wp:effectExtent l="0" t="0" r="0" b="0"/>
                  <wp:docPr id="35" name="Picture 35" descr="{d.imagenes.anexo2Escri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11999" cy="3276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6815A157" w14:textId="77777777">
              <w:tc>
                <w:tcPr>
                  <w:tcW w:w="5391" w:type="dxa"/>
                  <w:shd w:val="clear" w:color="auto" w:fill="095085"/>
                </w:tcPr>
                <w:p w14:paraId="1507D225" w14:textId="77777777" w:rsidR="0035418D" w:rsidRDefault="00A849AC">
                  <w:pPr>
                    <w:jc w:val="center"/>
                  </w:pPr>
                  <w:r>
                    <w:rPr>
                      <w:b/>
                      <w:color w:val="FFFFFF"/>
                      <w:sz w:val="13"/>
                    </w:rPr>
                    <w:t>NO EXPROPIACIÓN SERVIU</w:t>
                  </w:r>
                </w:p>
              </w:tc>
            </w:tr>
          </w:tbl>
          <w:p w14:paraId="20DB86E3" w14:textId="77777777" w:rsidR="0035418D" w:rsidRDefault="0035418D"/>
          <w:p w14:paraId="20D264BE" w14:textId="77777777" w:rsidR="0035418D" w:rsidRDefault="00A849AC">
            <w:pPr>
              <w:jc w:val="center"/>
            </w:pPr>
            <w:r>
              <w:rPr>
                <w:noProof/>
              </w:rPr>
              <w:drawing>
                <wp:inline distT="0" distB="0" distL="0" distR="0" wp14:anchorId="5CE34B29" wp14:editId="16C74CF2">
                  <wp:extent cx="3311999" cy="2448000"/>
                  <wp:effectExtent l="0" t="0" r="0" b="0"/>
                  <wp:docPr id="36" name="Picture 36" descr="{d.imagenes.anexo2NoExpropi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11999" cy="2448000"/>
                          </a:xfrm>
                          <a:prstGeom prst="rect">
                            <a:avLst/>
                          </a:prstGeom>
                        </pic:spPr>
                      </pic:pic>
                    </a:graphicData>
                  </a:graphic>
                </wp:inline>
              </w:drawing>
            </w:r>
          </w:p>
          <w:tbl>
            <w:tblPr>
              <w:tblW w:w="5391" w:type="dxa"/>
              <w:tblLayout w:type="fixed"/>
              <w:tblLook w:val="04A0" w:firstRow="1" w:lastRow="0" w:firstColumn="1" w:lastColumn="0" w:noHBand="0" w:noVBand="1"/>
            </w:tblPr>
            <w:tblGrid>
              <w:gridCol w:w="5391"/>
            </w:tblGrid>
            <w:tr w:rsidR="0035418D" w14:paraId="4FB1E5D8" w14:textId="77777777">
              <w:tc>
                <w:tcPr>
                  <w:tcW w:w="5391" w:type="dxa"/>
                  <w:shd w:val="clear" w:color="auto" w:fill="095085"/>
                </w:tcPr>
                <w:p w14:paraId="426FA24B" w14:textId="77777777" w:rsidR="0035418D" w:rsidRDefault="00A849AC">
                  <w:pPr>
                    <w:jc w:val="center"/>
                  </w:pPr>
                  <w:r>
                    <w:rPr>
                      <w:b/>
                      <w:color w:val="FFFFFF"/>
                      <w:sz w:val="13"/>
                    </w:rPr>
                    <w:t>RECEPCION FINAL</w:t>
                  </w:r>
                </w:p>
              </w:tc>
            </w:tr>
          </w:tbl>
          <w:p w14:paraId="76CB7E0F" w14:textId="77777777" w:rsidR="0035418D" w:rsidRDefault="0035418D"/>
          <w:p w14:paraId="77B0098B" w14:textId="77777777" w:rsidR="0035418D" w:rsidRDefault="00A849AC">
            <w:pPr>
              <w:jc w:val="center"/>
            </w:pPr>
            <w:r>
              <w:rPr>
                <w:noProof/>
              </w:rPr>
              <w:drawing>
                <wp:inline distT="0" distB="0" distL="0" distR="0" wp14:anchorId="76DFACB6" wp14:editId="7DF1C949">
                  <wp:extent cx="3311999" cy="2160000"/>
                  <wp:effectExtent l="0" t="0" r="0" b="0"/>
                  <wp:docPr id="37" name="Picture 37" descr="{d.imagenes.anexo2Recep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laceholder_gris.png"/>
                          <pic:cNvPicPr/>
                        </pic:nvPicPr>
                        <pic:blipFill>
                          <a:blip r:embed="rId7"/>
                          <a:stretch>
                            <a:fillRect/>
                          </a:stretch>
                        </pic:blipFill>
                        <pic:spPr>
                          <a:xfrm>
                            <a:off x="0" y="0"/>
                            <a:ext cx="3311999" cy="2160000"/>
                          </a:xfrm>
                          <a:prstGeom prst="rect">
                            <a:avLst/>
                          </a:prstGeom>
                        </pic:spPr>
                      </pic:pic>
                    </a:graphicData>
                  </a:graphic>
                </wp:inline>
              </w:drawing>
            </w:r>
          </w:p>
        </w:tc>
      </w:tr>
    </w:tbl>
    <w:p w14:paraId="241EAA42" w14:textId="77777777" w:rsidR="00A849AC" w:rsidRDefault="00A849AC"/>
    <w:sectPr w:rsidR="00A849AC" w:rsidSect="00034616">
      <w:pgSz w:w="11906" w:h="16838"/>
      <w:pgMar w:top="255" w:right="283" w:bottom="198"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0326737">
    <w:abstractNumId w:val="8"/>
  </w:num>
  <w:num w:numId="2" w16cid:durableId="764881040">
    <w:abstractNumId w:val="6"/>
  </w:num>
  <w:num w:numId="3" w16cid:durableId="1225943767">
    <w:abstractNumId w:val="5"/>
  </w:num>
  <w:num w:numId="4" w16cid:durableId="1127968392">
    <w:abstractNumId w:val="4"/>
  </w:num>
  <w:num w:numId="5" w16cid:durableId="1641114438">
    <w:abstractNumId w:val="7"/>
  </w:num>
  <w:num w:numId="6" w16cid:durableId="1757287861">
    <w:abstractNumId w:val="3"/>
  </w:num>
  <w:num w:numId="7" w16cid:durableId="266550075">
    <w:abstractNumId w:val="2"/>
  </w:num>
  <w:num w:numId="8" w16cid:durableId="687171686">
    <w:abstractNumId w:val="1"/>
  </w:num>
  <w:num w:numId="9" w16cid:durableId="99472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18D"/>
    <w:rsid w:val="005015C2"/>
    <w:rsid w:val="008E6A39"/>
    <w:rsid w:val="00A55055"/>
    <w:rsid w:val="00A849AC"/>
    <w:rsid w:val="00AA1D8D"/>
    <w:rsid w:val="00B47730"/>
    <w:rsid w:val="00CB0664"/>
    <w:rsid w:val="00E76D80"/>
    <w:rsid w:val="00ED32DE"/>
    <w:rsid w:val="00F27F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647FC"/>
  <w14:defaultImageDpi w14:val="300"/>
  <w15:docId w15:val="{C9D40DE4-6330-403B-8217-4911C04D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sz w:val="11"/>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5584</Words>
  <Characters>30717</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cp:lastModifiedBy>
  <cp:revision>4</cp:revision>
  <dcterms:created xsi:type="dcterms:W3CDTF">2013-12-23T23:15:00Z</dcterms:created>
  <dcterms:modified xsi:type="dcterms:W3CDTF">2026-10-23T17:52:00Z</dcterms:modified>
  <cp:category/>
</cp:coreProperties>
</file>